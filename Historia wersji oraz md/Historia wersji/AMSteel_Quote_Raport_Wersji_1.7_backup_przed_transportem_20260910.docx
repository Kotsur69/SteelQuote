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14A6E" w14:textId="77777777" w:rsidR="00BA4AAF" w:rsidRDefault="00250F91">
      <w:r>
        <w:rPr>
          <w:b/>
          <w:color w:val="1F2A44"/>
          <w:sz w:val="56"/>
        </w:rPr>
        <w:t>AMSteel Quote</w:t>
      </w:r>
    </w:p>
    <w:p w14:paraId="6031407D" w14:textId="77777777" w:rsidR="00BA4AAF" w:rsidRDefault="00250F91">
      <w:pPr>
        <w:pBdr>
          <w:bottom w:val="single" w:sz="12" w:space="4" w:color="2B57A6"/>
        </w:pBdr>
        <w:spacing w:after="280"/>
      </w:pPr>
      <w:r>
        <w:rPr>
          <w:color w:val="2B57A6"/>
          <w:sz w:val="30"/>
        </w:rPr>
        <w:t>Raport wersji / Dziennik zmian</w:t>
      </w:r>
    </w:p>
    <w:tbl>
      <w:tblPr>
        <w:tblW w:w="0" w:type="auto"/>
        <w:tblLook w:val="04A0" w:firstRow="1" w:lastRow="0" w:firstColumn="1" w:lastColumn="0" w:noHBand="0" w:noVBand="1"/>
      </w:tblPr>
      <w:tblGrid>
        <w:gridCol w:w="3118"/>
        <w:gridCol w:w="5669"/>
      </w:tblGrid>
      <w:tr w:rsidR="00BA4AAF" w14:paraId="4346D220" w14:textId="77777777">
        <w:tc>
          <w:tcPr>
            <w:tcW w:w="3118" w:type="dxa"/>
          </w:tcPr>
          <w:p w14:paraId="5C83F624" w14:textId="77777777" w:rsidR="00BA4AAF" w:rsidRDefault="00250F91">
            <w:r>
              <w:rPr>
                <w:b/>
                <w:color w:val="1F2A44"/>
              </w:rPr>
              <w:t>Programista:</w:t>
            </w:r>
          </w:p>
        </w:tc>
        <w:tc>
          <w:tcPr>
            <w:tcW w:w="5669" w:type="dxa"/>
          </w:tcPr>
          <w:p w14:paraId="4D86B126" w14:textId="77777777" w:rsidR="00BA4AAF" w:rsidRDefault="00250F91">
            <w:r>
              <w:rPr>
                <w:color w:val="1F2A44"/>
              </w:rPr>
              <w:t>Mateusz Mazur</w:t>
            </w:r>
          </w:p>
        </w:tc>
      </w:tr>
      <w:tr w:rsidR="00BA4AAF" w14:paraId="2CE01D2F" w14:textId="77777777">
        <w:tc>
          <w:tcPr>
            <w:tcW w:w="3118" w:type="dxa"/>
          </w:tcPr>
          <w:p w14:paraId="0EF7EEDE" w14:textId="77777777" w:rsidR="00BA4AAF" w:rsidRDefault="00250F91">
            <w:r>
              <w:rPr>
                <w:b/>
                <w:color w:val="1F2A44"/>
              </w:rPr>
              <w:t>Wersja:</w:t>
            </w:r>
          </w:p>
        </w:tc>
        <w:tc>
          <w:tcPr>
            <w:tcW w:w="5669" w:type="dxa"/>
          </w:tcPr>
          <w:p w14:paraId="58937AF0" w14:textId="77777777" w:rsidR="00BA4AAF" w:rsidRDefault="00250F91">
            <w:r>
              <w:rPr>
                <w:color w:val="1F2A44"/>
              </w:rPr>
              <w:t>1.7</w:t>
            </w:r>
          </w:p>
        </w:tc>
      </w:tr>
      <w:tr w:rsidR="00BA4AAF" w14:paraId="036FF2ED" w14:textId="77777777">
        <w:tc>
          <w:tcPr>
            <w:tcW w:w="3118" w:type="dxa"/>
          </w:tcPr>
          <w:p w14:paraId="2CCC5F4E" w14:textId="77777777" w:rsidR="00BA4AAF" w:rsidRDefault="00250F91">
            <w:r>
              <w:rPr>
                <w:b/>
                <w:color w:val="1F2A44"/>
              </w:rPr>
              <w:t>Okres developmentu:</w:t>
            </w:r>
          </w:p>
        </w:tc>
        <w:tc>
          <w:tcPr>
            <w:tcW w:w="5669" w:type="dxa"/>
          </w:tcPr>
          <w:p w14:paraId="3770F4E6" w14:textId="7176A412" w:rsidR="00BA4AAF" w:rsidRDefault="002F24E4">
            <w:r>
              <w:t>01.09.2026 - ..</w:t>
            </w:r>
          </w:p>
        </w:tc>
      </w:tr>
      <w:tr w:rsidR="00BA4AAF" w14:paraId="707C97E1" w14:textId="77777777">
        <w:tc>
          <w:tcPr>
            <w:tcW w:w="3118" w:type="dxa"/>
          </w:tcPr>
          <w:p w14:paraId="78C719A1" w14:textId="77777777" w:rsidR="00BA4AAF" w:rsidRDefault="00250F91">
            <w:r>
              <w:rPr>
                <w:b/>
                <w:color w:val="1F2A44"/>
              </w:rPr>
              <w:t>Data raportu:</w:t>
            </w:r>
          </w:p>
        </w:tc>
        <w:tc>
          <w:tcPr>
            <w:tcW w:w="5669" w:type="dxa"/>
          </w:tcPr>
          <w:p w14:paraId="092F23C9" w14:textId="08E9ECD1" w:rsidR="00BA4AAF" w:rsidRDefault="00C302B7">
            <w:r>
              <w:t>01.09.2026</w:t>
            </w:r>
          </w:p>
        </w:tc>
      </w:tr>
    </w:tbl>
    <w:p w14:paraId="76DB85FA" w14:textId="77777777" w:rsidR="00BA4AAF" w:rsidRDefault="00BA4AAF"/>
    <w:p w14:paraId="5EAFAFBF" w14:textId="77777777" w:rsidR="00BA4AAF" w:rsidRDefault="00250F91">
      <w:pPr>
        <w:spacing w:before="280" w:after="120"/>
      </w:pPr>
      <w:r>
        <w:rPr>
          <w:b/>
          <w:color w:val="1F2A44"/>
          <w:sz w:val="28"/>
        </w:rPr>
        <w:t>Historia wersji</w:t>
      </w:r>
    </w:p>
    <w:p w14:paraId="14F609D5" w14:textId="77777777" w:rsidR="00BA4AAF" w:rsidRDefault="00250F91">
      <w:r>
        <w:rPr>
          <w:i/>
          <w:color w:val="666666"/>
          <w:sz w:val="19"/>
        </w:rPr>
        <w:t>Pełny rejestr wszystkich wydanych wersji - najnowsza na górze.</w:t>
      </w:r>
    </w:p>
    <w:tbl>
      <w:tblPr>
        <w:tblStyle w:val="Tabela-Siatka"/>
        <w:tblW w:w="0" w:type="auto"/>
        <w:tblLook w:val="04A0" w:firstRow="1" w:lastRow="0" w:firstColumn="1" w:lastColumn="0" w:noHBand="0" w:noVBand="1"/>
      </w:tblPr>
      <w:tblGrid>
        <w:gridCol w:w="1226"/>
        <w:gridCol w:w="2481"/>
        <w:gridCol w:w="1568"/>
        <w:gridCol w:w="3581"/>
      </w:tblGrid>
      <w:tr w:rsidR="00BA4AAF" w14:paraId="72C381B1" w14:textId="77777777" w:rsidTr="006F108A">
        <w:tc>
          <w:tcPr>
            <w:tcW w:w="1226" w:type="dxa"/>
            <w:shd w:val="clear" w:color="auto" w:fill="2B57A6"/>
          </w:tcPr>
          <w:p w14:paraId="3DE3E2E2" w14:textId="77777777" w:rsidR="00BA4AAF" w:rsidRDefault="00250F91">
            <w:r>
              <w:rPr>
                <w:b/>
                <w:color w:val="FFFFFF"/>
              </w:rPr>
              <w:t>Wersja</w:t>
            </w:r>
          </w:p>
        </w:tc>
        <w:tc>
          <w:tcPr>
            <w:tcW w:w="2481" w:type="dxa"/>
            <w:shd w:val="clear" w:color="auto" w:fill="2B57A6"/>
          </w:tcPr>
          <w:p w14:paraId="6A83BBE9" w14:textId="77777777" w:rsidR="00BA4AAF" w:rsidRDefault="00250F91">
            <w:r>
              <w:rPr>
                <w:b/>
                <w:color w:val="FFFFFF"/>
              </w:rPr>
              <w:t>Okres</w:t>
            </w:r>
          </w:p>
        </w:tc>
        <w:tc>
          <w:tcPr>
            <w:tcW w:w="1568" w:type="dxa"/>
            <w:shd w:val="clear" w:color="auto" w:fill="2B57A6"/>
          </w:tcPr>
          <w:p w14:paraId="5ACCC23E" w14:textId="77777777" w:rsidR="00BA4AAF" w:rsidRDefault="00250F91">
            <w:r>
              <w:rPr>
                <w:b/>
                <w:color w:val="FFFFFF"/>
              </w:rPr>
              <w:t>Data</w:t>
            </w:r>
          </w:p>
        </w:tc>
        <w:tc>
          <w:tcPr>
            <w:tcW w:w="3581" w:type="dxa"/>
            <w:shd w:val="clear" w:color="auto" w:fill="2B57A6"/>
          </w:tcPr>
          <w:p w14:paraId="7C44B43D" w14:textId="77777777" w:rsidR="00BA4AAF" w:rsidRDefault="00250F91">
            <w:r>
              <w:rPr>
                <w:b/>
                <w:color w:val="FFFFFF"/>
              </w:rPr>
              <w:t>Krótkie podsumowanie zmian</w:t>
            </w:r>
          </w:p>
        </w:tc>
      </w:tr>
      <w:tr w:rsidR="00F95910" w14:paraId="65BC3B5E" w14:textId="77777777">
        <w:tc>
          <w:tcPr>
            <w:tcW w:w="1226" w:type="dxa"/>
          </w:tcPr>
          <w:p w14:paraId="5153551E" w14:textId="77777777" w:rsidR="00F95910" w:rsidRDefault="00000000">
            <w:r>
              <w:t>1.7</w:t>
            </w:r>
          </w:p>
        </w:tc>
        <w:tc>
          <w:tcPr>
            <w:tcW w:w="2481" w:type="dxa"/>
          </w:tcPr>
          <w:p w14:paraId="04F53672" w14:textId="2627B1C7" w:rsidR="00F95910" w:rsidRDefault="000B0BCE">
            <w:r>
              <w:t>01.09.2026 - ..</w:t>
            </w:r>
          </w:p>
        </w:tc>
        <w:tc>
          <w:tcPr>
            <w:tcW w:w="1568" w:type="dxa"/>
          </w:tcPr>
          <w:p w14:paraId="4E365F06" w14:textId="4B227151" w:rsidR="00F95910" w:rsidRDefault="00505D3B">
            <w:r>
              <w:t>..</w:t>
            </w:r>
          </w:p>
        </w:tc>
        <w:tc>
          <w:tcPr>
            <w:tcW w:w="3581" w:type="dxa"/>
          </w:tcPr>
          <w:p w14:paraId="16E83815" w14:textId="77777777" w:rsidR="00F95910" w:rsidRDefault="00F95910">
            <w:r>
              <w:t>Naprawiono błąd zapisu decyzji klienta (wygrana / przegrana) na ofercie wysłanej - konflikt typów parametru w zapytaniu SQL (kod 42P08); wcześniej funkcja nie zapisywała żadnej decyzji. Zablokowano wysyłkę oferty do klienta bez danych firmy klienta (nazwa firmy i NIP) - tworzenie i zapis oferty bez tych danych nadal działają. Senior może zbudować zespół z juniorów (sekcja „Mój zespół” w panelu seniora i administratora), a panel „Analiza” pokazuje mu wtedy dane własne oraz całego zespołu, z możliwością zawężenia do siebie lub wybranego juniora. Eksport ofert, panelu „Analiza” i historii PGL do Excela otwiera się teraz z kolumnami dopasowanymi do zawartości, bez ręcznego rozciągania.</w:t>
            </w:r>
          </w:p>
        </w:tc>
      </w:tr>
      <w:tr w:rsidR="00F95910" w14:paraId="65BC3B5E" w14:textId="77777777">
        <w:tc>
          <w:tcPr>
            <w:tcW w:w="1226" w:type="dxa"/>
          </w:tcPr>
          <w:p w14:paraId="5153551E" w14:textId="77777777" w:rsidR="00F95910" w:rsidRDefault="00000000">
            <w:r>
              <w:t>1.6</w:t>
            </w:r>
          </w:p>
        </w:tc>
        <w:tc>
          <w:tcPr>
            <w:tcW w:w="2481" w:type="dxa"/>
          </w:tcPr>
          <w:p w14:paraId="04F53672" w14:textId="2627B1C7" w:rsidR="00F95910" w:rsidRDefault="000B0BCE">
            <w:r>
              <w:t>19.08.2026 - 01.09.2026</w:t>
            </w:r>
          </w:p>
        </w:tc>
        <w:tc>
          <w:tcPr>
            <w:tcW w:w="1568" w:type="dxa"/>
          </w:tcPr>
          <w:p w14:paraId="4E365F06" w14:textId="4B227151" w:rsidR="00F95910" w:rsidRDefault="00505D3B">
            <w:r>
              <w:t>01.09.2026</w:t>
            </w:r>
          </w:p>
        </w:tc>
        <w:tc>
          <w:tcPr>
            <w:tcW w:w="3581" w:type="dxa"/>
          </w:tcPr>
          <w:p w14:paraId="16E83815" w14:textId="77777777" w:rsidR="00F95910" w:rsidRDefault="00F95910">
            <w:r>
              <w:t>Uzupełniono tabelę gatunków PICKLED (HRS Trawiona) o brakujący zakres SAPH 440 -&gt; DD12 wraz z dodatkowymi gatunkami (K367-DD14+B, FE 600 DP, S300EK, P265GH, P275SL, P355NL2, SA516G60-LOWSI, S240 D), na podstawie danych przekazanych przez klienta. Poprawiono czytelność etykiet wersjonowania na liście ofert (numer oferty offer_id/offer_id.N zamieniony miejscami z nazwą oferty jako główny nagłówek wiersza, wyraźniejsza etykieta „poprzednia wersja”). Przycisk „Aktualizuj pozycję” w kalkulatorze zmienia teraz kolor na niebieski podczas edycji istniejącej pozycji, aby odróżnić go od żółtego przycisku dodawania nowej pozycji. Kliknięcie pozycji na liście zestawienia (wiersz lub ołówek) przewija teraz widok automatycznie do góry kalkulatora. Cena bazowa PGL jest od teraz zawsze w EUR (€/t), niezależnie od waluty oferty. Podczas edycji zapisanej oferty w kalkulatorze pojawia się teraz wyraźny baner „Teraz edytujesz ofertę: offer_id”, tak by nie pomylić jej z tworzeniem nowej wyceny; baner pokazuje właściwy numer wersji (np. offer_27.1), nie surowe wewnętrzne ID wiersza w bazie. Tryb wysokiego kontrastu doczekał się osobnych wariantów jasnego i ciemnego (wcześniej był to jeden, stały motyw ignorujący przełącznik jasny/ciemny) - przełączanie między jasnym a ciemnym motywem działa teraz poprawnie również przy włączonym wysokim kontraście, a wyłączenie wysokiego kontrastu przywraca wcześniej wybrany motyw jasny lub ciemny. Poprawiono też kilka miejsc w interfejsie (pasek „Suma Huta”, przyciski przełączające, podpowiedzi gatunków, komunikaty ostrzegawcze), w których kolory tła i tekstu były zapisane na sztywno pod jasny wysoki kontrast i stawały się nieczytelne w wariancie ciemnym. Panel administratora zyskał filtrowanie i sortowanie historii zmian cen bazowych PGL (po typie stali, zakresie dat i dowolnej kolumnie tabeli) wraz z przyciskiem czyszczącym filtry; eksport do Excela odzwierciedla teraz aktualnie wybrany widok, a nie zawsze całą historię. Generowanie oferty PDF respektuje teraz język interfejsu wybrany przez handlowca (PL/EN/CS/DE) - wcześniej cały szablon PDF (nagłówki tabeli, etykiety danych klienta, uwagi prawne w stopce, podpisy) był na sztywno po polsku, niezależnie od języka ustawionego w aplikacji. Na liście „Moje oferty” naprawiono kliknięcie w rozwiniętej historii wersji ofert, które błędnie otwierało do edycji zawsze najnowszą wersję zamiast tej faktycznie klikniętej. W tej samej wersji dodano panel „Analiza” dla wszystkich ról (tonaż zaoferowany, wygrany i przegrany, wskaźnik skuteczności, rozbicie w czasie oraz według typu stali i klienta, tabela ofert z eksportem; zakres danych ustalany po stronie serwera - junior i senior widzą własne oferty, administrator całą firmę) wraz z nową osią „decyzja klienta” na ofercie wysłanej („wygrana” / „przegrana” / „oczekująca”, migracja 018), niezależną od statusu obiegu oferty.</w:t>
            </w:r>
          </w:p>
        </w:tc>
      </w:tr>
      <w:tr w:rsidR="00F95910" w14:paraId="5576B8F5" w14:textId="77777777">
        <w:tc>
          <w:tcPr>
            <w:tcW w:w="1226" w:type="dxa"/>
          </w:tcPr>
          <w:p w14:paraId="42B26D6B" w14:textId="77777777" w:rsidR="00F95910" w:rsidRDefault="00000000">
            <w:r>
              <w:t>1.5</w:t>
            </w:r>
          </w:p>
        </w:tc>
        <w:tc>
          <w:tcPr>
            <w:tcW w:w="2481" w:type="dxa"/>
          </w:tcPr>
          <w:p w14:paraId="521C70EB" w14:textId="77777777" w:rsidR="00F95910" w:rsidRDefault="000B0BCE">
            <w:r>
              <w:t>10.08.2026 - 13.08.2026, 17.08.2026</w:t>
            </w:r>
          </w:p>
        </w:tc>
        <w:tc>
          <w:tcPr>
            <w:tcW w:w="1568" w:type="dxa"/>
          </w:tcPr>
          <w:p w14:paraId="2824D96A" w14:textId="77777777" w:rsidR="00F95910" w:rsidRDefault="00505D3B">
            <w:r>
              <w:t>18.08.2026</w:t>
            </w:r>
          </w:p>
        </w:tc>
        <w:tc>
          <w:tcPr>
            <w:tcW w:w="3581" w:type="dxa"/>
          </w:tcPr>
          <w:p w14:paraId="28B57C85" w14:textId="77777777" w:rsidR="00F95910" w:rsidRDefault="00000000">
            <w:r>
              <w:t xml:space="preserve">Naprawiono brak synchronizacji kontaktu głównego wpisywanego w panelu „Klienci” z tabelą osób kontaktowych - dane osoby zapisane przy edycji firmy nie pojawiały się w zakładce „Kontakty”. Panel „Klienci” zyskał akcję „Kontakty” przy każdej firmie: rozwija listę zapisanych dla niej osób z możliwością edycji i usunięcia każdej z osobna oraz formularzem dodania kolejnej, bez przechodzenia do osobnej zakładki. Dodano migrację uzupełniającą kontakty zapisane, zanim ta poprawka weszła w życie. Dodano tryb „Wysoki kontrast” (przycisk obok Jasny/Ciemny, dostępny na wszystkich podstronach). W tym samym okresie dodano historię zmian cen bazowych PGL z eksportem do Excela, kolorowe oznaczenia typów stali HRS/CR/HDG w panelu ustawień oraz klikalne kafelki statusów na pulpicie administratora, a w kalkulatorze </w:t>
              <w:lastRenderedPageBreak/>
              <w:t>kliknięcie wiersza pozycji otwiera ją do edycji. Kolumna „Uwagi” w PDF oferty pokazuje teraz pełny zestaw wybranych dopłat dla każdej pozycji. Panel ustawień administratora zyskał próg „Minimalna marża (%)” - junior może odtąd wysłać ofertę do klienta bezpośrednio z szkicu, bez zatwierdzenia seniora/administratora, jeśli każda pozycja ma marżę i PGL bazowe w normie; w przeciwnym razie oferta nadal wymaga pełnej ścieżki zatwierdzenia. Kliknięcie w ofertę na liście (Moje oferty, Panel seniora, Panel administratora) otwiera ją teraz do edycji, tak jak pozycje w kalkulatorze. Edycja już zapisanej oferty nie nadpisuje jej w miejscu - zapisuje nową wersję („offer_30.1”, „offer_30.2”...), a poprzednie wersje zostają widoczne pod rozwijaną listą na tej samej karcie. W tym samym okresie dodano trzy nowe typy stali obok HRS/CR/HDG: PICKLED (HRS Trawiona), TEARDROP (Blacha łezkowa) i ZM (Magnelis) - wraz z własnymi tabelami gatunków, matrycami dopłat wymiarowych i (dla ZM) matrycą powłoki, w oparciu o dane przekazane przez klienta.</w:t>
            </w:r>
          </w:p>
        </w:tc>
      </w:tr>
      <w:tr w:rsidR="007958E8" w14:paraId="3C70D966" w14:textId="77777777">
        <w:tc>
          <w:tcPr>
            <w:tcW w:w="1226" w:type="dxa"/>
          </w:tcPr>
          <w:p w14:paraId="013E78C4" w14:textId="77777777" w:rsidR="007958E8" w:rsidRDefault="00000000">
            <w:r>
              <w:lastRenderedPageBreak/>
              <w:t>1.4</w:t>
            </w:r>
          </w:p>
        </w:tc>
        <w:tc>
          <w:tcPr>
            <w:tcW w:w="2481" w:type="dxa"/>
          </w:tcPr>
          <w:p w14:paraId="54ABB518" w14:textId="541BC066" w:rsidR="007958E8" w:rsidRDefault="008120C4">
            <w:r>
              <w:t>31.07.2026 - 4.08.2026, 10.08.2026</w:t>
            </w:r>
          </w:p>
        </w:tc>
        <w:tc>
          <w:tcPr>
            <w:tcW w:w="1568" w:type="dxa"/>
          </w:tcPr>
          <w:p w14:paraId="5A4F34E8" w14:textId="432CE5CF" w:rsidR="007958E8" w:rsidRDefault="00FC2BFC">
            <w:r>
              <w:t>10.08.2026</w:t>
            </w:r>
          </w:p>
        </w:tc>
        <w:tc>
          <w:tcPr>
            <w:tcW w:w="3581" w:type="dxa"/>
          </w:tcPr>
          <w:p w14:paraId="2BAD8FC2" w14:textId="77777777" w:rsidR="007958E8" w:rsidRDefault="007958E8">
            <w:r>
              <w:t xml:space="preserve">Poprawki bezpieczeństwa eksportu PDF: dane oferty i klienta wpisywane przez handlowca są zabezpieczane przed wykonaniem jako kod po stronie usługi generującej dokument, a samo generowanie PDF wymaga jawnie potwierdzonej roli użytkownika. W kalkulatorze dodano ostrzeżenie przy edycji pozycji dodanych przed wersją 1.3, dla których konfiguracja dopłat nie została zapisana i nie da się jej automatycznie odtworzyć. Przebudowano panel danych klienta w kalkulatorze: dane firmy (firma, NIP, adres, SAP ID) zostały oddzielone od danych kontaktowych, </w:t>
              <w:lastRenderedPageBreak/>
              <w:t>a pola „Firma” i „NIP” działają jak wyszukiwarki po katalogu klientów. Osoby kontaktowe są od teraz wspólne dla całego działu - jedna firma może mieć ich wiele, a pole imienia podpowiada je od razu po kliknięciu. Naprawiono także brak natychmiastowej widoczności zmian ustawień administratora (PGL bazowe, kurs EUR/PLN) w kalkulatorze bez przeładowania strony, a PGL bazowe skonfigurowano osobno dla typów stali HRS, CR i HDG. Cena końcowa oraz sumy wartości w kalkulatorze, na liście ofert i w PDF są od teraz zaokrąglane w górę do pełnej jednostki waluty - świadoma decyzja biznesowa, żeby nigdy nie zaniżyć ceny wobec klienta.</w:t>
            </w:r>
          </w:p>
        </w:tc>
      </w:tr>
      <w:tr w:rsidR="006F108A" w14:paraId="38598963" w14:textId="77777777">
        <w:tc>
          <w:tcPr>
            <w:tcW w:w="1226" w:type="dxa"/>
          </w:tcPr>
          <w:p w14:paraId="5050E250" w14:textId="77777777" w:rsidR="006F108A" w:rsidRDefault="006F108A">
            <w:pPr>
              <w:rPr>
                <w:b/>
              </w:rPr>
            </w:pPr>
            <w:r>
              <w:rPr>
                <w:b/>
              </w:rPr>
              <w:lastRenderedPageBreak/>
              <w:t>1.3</w:t>
            </w:r>
          </w:p>
        </w:tc>
        <w:tc>
          <w:tcPr>
            <w:tcW w:w="2481" w:type="dxa"/>
          </w:tcPr>
          <w:p w14:paraId="4A07031C" w14:textId="327A196F" w:rsidR="006F108A" w:rsidRDefault="006F108A">
            <w:r>
              <w:t>16.07.2026 - 31.07.2026</w:t>
            </w:r>
          </w:p>
        </w:tc>
        <w:tc>
          <w:tcPr>
            <w:tcW w:w="1568" w:type="dxa"/>
          </w:tcPr>
          <w:p w14:paraId="0A0F202B" w14:textId="77777777" w:rsidR="006F108A" w:rsidRDefault="008120C4">
            <w:r>
              <w:t>31.07.2026</w:t>
            </w:r>
          </w:p>
        </w:tc>
        <w:tc>
          <w:tcPr>
            <w:tcW w:w="3581" w:type="dxa"/>
          </w:tcPr>
          <w:p w14:paraId="0151C0AE" w14:textId="77777777" w:rsidR="006F108A" w:rsidRDefault="006F108A">
            <w:r>
              <w:t>Panel administratora zyskał obsługę zatwierdzania, odrzucania i edycji ofert; wysyłka do klienta rozszerzona na starszego handlowca i administratora wraz z zakładkami szybkiego filtrowania; dodane języki czeski i niemiecki oraz sortowanie listy ofert. Dodano panel ustawień administratora (kurs EUR/PLN, PGL bazowe, transport bazowy) oraz przełącznik waluty EURO/PLN w kalkulatorze; oferta zapamiętuje walutę handlowca i kurs z dnia wyceny. Dodano trwałe, unikalne numery ofert wraz z automatyczną nazwą zastępczą „offer_&lt;numer&gt;” dla ofert bez tytułu oraz wyszukiwarkę ofert (po nazwie, nazwie zastępczej i numerze); uprawnienia administratora zrównane ze starszym handlowcem na własnych ofertach.</w:t>
            </w:r>
          </w:p>
        </w:tc>
      </w:tr>
      <w:tr w:rsidR="00404AB3" w14:paraId="29C43D99" w14:textId="77777777">
        <w:tc>
          <w:tcPr>
            <w:tcW w:w="1226" w:type="dxa"/>
          </w:tcPr>
          <w:p w14:paraId="5DF85AF4" w14:textId="77777777" w:rsidR="00404AB3" w:rsidRDefault="00250F91">
            <w:r>
              <w:rPr>
                <w:b/>
              </w:rPr>
              <w:t>1.2</w:t>
            </w:r>
          </w:p>
        </w:tc>
        <w:tc>
          <w:tcPr>
            <w:tcW w:w="2481" w:type="dxa"/>
          </w:tcPr>
          <w:p w14:paraId="1BC62C97" w14:textId="77777777" w:rsidR="00404AB3" w:rsidRDefault="00250F91">
            <w:r>
              <w:t>13.07.2026 - 16.07.2026</w:t>
            </w:r>
          </w:p>
        </w:tc>
        <w:tc>
          <w:tcPr>
            <w:tcW w:w="1568" w:type="dxa"/>
          </w:tcPr>
          <w:p w14:paraId="1CA9708E" w14:textId="77777777" w:rsidR="00404AB3" w:rsidRDefault="00250F91">
            <w:r>
              <w:t>16.07.2026</w:t>
            </w:r>
          </w:p>
        </w:tc>
        <w:tc>
          <w:tcPr>
            <w:tcW w:w="3581" w:type="dxa"/>
          </w:tcPr>
          <w:p w14:paraId="2B4FA6F1" w14:textId="77777777" w:rsidR="00404AB3" w:rsidRDefault="00250F91">
            <w:r>
              <w:t xml:space="preserve">Poprawki regresji po integracji podczas Deployu (m.in. krytyczny błąd edycji pozycji, przywrócona waga arkusza), ujednolicenie generowania PDF na wersję serwerową, zamknięcie rejestracji </w:t>
              <w:lastRenderedPageBreak/>
              <w:t>kont dla administratora oraz eksport ofert do Excela w formacie KTS/GPAO.</w:t>
            </w:r>
          </w:p>
        </w:tc>
      </w:tr>
      <w:tr w:rsidR="009F095F" w14:paraId="4F727450" w14:textId="77777777" w:rsidTr="006F108A">
        <w:tc>
          <w:tcPr>
            <w:tcW w:w="1226" w:type="dxa"/>
          </w:tcPr>
          <w:p w14:paraId="687BEC73" w14:textId="77777777" w:rsidR="009F095F" w:rsidRDefault="00250F91">
            <w:r>
              <w:rPr>
                <w:b/>
                <w:color w:val="1F2A44"/>
              </w:rPr>
              <w:lastRenderedPageBreak/>
              <w:t>1.1</w:t>
            </w:r>
          </w:p>
        </w:tc>
        <w:tc>
          <w:tcPr>
            <w:tcW w:w="2481" w:type="dxa"/>
          </w:tcPr>
          <w:p w14:paraId="752AD7C2" w14:textId="77777777" w:rsidR="009F095F" w:rsidRDefault="00250F91">
            <w:r>
              <w:rPr>
                <w:color w:val="666666"/>
              </w:rPr>
              <w:t>6.07.2026 - 13.07.2026</w:t>
            </w:r>
          </w:p>
        </w:tc>
        <w:tc>
          <w:tcPr>
            <w:tcW w:w="1568" w:type="dxa"/>
          </w:tcPr>
          <w:p w14:paraId="07A42178" w14:textId="77777777" w:rsidR="009F095F" w:rsidRDefault="00250F91">
            <w:r>
              <w:rPr>
                <w:color w:val="666666"/>
              </w:rPr>
              <w:t>13.07.2026</w:t>
            </w:r>
          </w:p>
        </w:tc>
        <w:tc>
          <w:tcPr>
            <w:tcW w:w="3581" w:type="dxa"/>
          </w:tcPr>
          <w:p w14:paraId="3EA4B2F7" w14:textId="77777777" w:rsidR="009F095F" w:rsidRDefault="00250F91">
            <w:r>
              <w:t>Role użytkowników (młodszy/starszy handlowiec, administrator), obieg akceptacji ofert, panel administratora i panel seniora, migracje bazy danych, tłumaczenia PL/EN. Wdrożone na środowisko produkcyjne.</w:t>
            </w:r>
          </w:p>
        </w:tc>
      </w:tr>
      <w:tr w:rsidR="00BA4AAF" w14:paraId="0E858437" w14:textId="77777777" w:rsidTr="006F108A">
        <w:tc>
          <w:tcPr>
            <w:tcW w:w="1226" w:type="dxa"/>
          </w:tcPr>
          <w:p w14:paraId="74E4FEF2" w14:textId="77777777" w:rsidR="00BA4AAF" w:rsidRDefault="00250F91">
            <w:r>
              <w:rPr>
                <w:b/>
                <w:color w:val="1F2A44"/>
              </w:rPr>
              <w:t>1.0</w:t>
            </w:r>
          </w:p>
        </w:tc>
        <w:tc>
          <w:tcPr>
            <w:tcW w:w="2481" w:type="dxa"/>
          </w:tcPr>
          <w:p w14:paraId="10157A9C" w14:textId="77777777" w:rsidR="00BA4AAF" w:rsidRDefault="00492984">
            <w:r>
              <w:rPr>
                <w:color w:val="666666"/>
              </w:rPr>
              <w:t>do dnia 31.03.2026</w:t>
            </w:r>
          </w:p>
        </w:tc>
        <w:tc>
          <w:tcPr>
            <w:tcW w:w="1568" w:type="dxa"/>
          </w:tcPr>
          <w:p w14:paraId="230D6D58" w14:textId="77777777" w:rsidR="00BA4AAF" w:rsidRDefault="00492984">
            <w:r>
              <w:rPr>
                <w:color w:val="666666"/>
              </w:rPr>
              <w:t>6.07.2026</w:t>
            </w:r>
          </w:p>
        </w:tc>
        <w:tc>
          <w:tcPr>
            <w:tcW w:w="3581" w:type="dxa"/>
          </w:tcPr>
          <w:p w14:paraId="5528850F" w14:textId="77777777" w:rsidR="00BA4AAF" w:rsidRPr="008709B9" w:rsidRDefault="00250F91">
            <w:r>
              <w:t>Wersja bazowa  - stan wyjściowy aplikacji.</w:t>
            </w:r>
          </w:p>
        </w:tc>
      </w:tr>
    </w:tbl>
    <w:p w14:paraId="332DFDCF" w14:textId="77777777" w:rsidR="00BA4AAF" w:rsidRDefault="00BA4AAF"/>
    <w:p w14:paraId="066EC126" w14:textId="77777777" w:rsidR="00BA4AAF" w:rsidRDefault="006F108A">
      <w:pPr>
        <w:pBdr>
          <w:bottom w:val="single" w:sz="12" w:space="4" w:color="2B57A6"/>
        </w:pBdr>
        <w:spacing w:before="200" w:after="80"/>
      </w:pPr>
      <w:r>
        <w:rPr>
          <w:b/>
          <w:color w:val="1F2A44"/>
          <w:sz w:val="32"/>
        </w:rPr>
        <w:t>Zmiany w wersji 1.7</w:t>
      </w:r>
    </w:p>
    <w:p w14:paraId="61F48533" w14:textId="77777777" w:rsidR="00BA4AAF" w:rsidRDefault="00250F91">
      <w:pPr>
        <w:spacing w:before="240" w:after="40"/>
      </w:pPr>
      <w:r>
        <w:rPr>
          <w:b/>
          <w:color w:val="2B57A6"/>
          <w:sz w:val="26"/>
        </w:rPr>
        <w:t>Zmiany ogólne / systemowe</w:t>
      </w:r>
    </w:p>
    <w:p w14:paraId="7CA6F0C8" w14:textId="77777777" w:rsidR="00BA4AAF" w:rsidRDefault="00250F91">
      <w:pPr>
        <w:spacing w:after="80"/>
      </w:pPr>
      <w:r>
        <w:rPr>
          <w:i/>
          <w:color w:val="666666"/>
          <w:sz w:val="18"/>
        </w:rPr>
        <w:t>Zmiany niezależne od funkcji - logowanie, wydajność, baza danych, bezpieczeństwo.</w:t>
      </w:r>
    </w:p>
    <w:tbl>
      <w:tblPr>
        <w:tblStyle w:val="Tabela-Siatka"/>
        <w:tblW w:w="0" w:type="auto"/>
        <w:tblLook w:val="04A0" w:firstRow="1" w:lastRow="0" w:firstColumn="1" w:lastColumn="0" w:noHBand="0" w:noVBand="1"/>
      </w:tblPr>
      <w:tblGrid>
        <w:gridCol w:w="1948"/>
        <w:gridCol w:w="6908"/>
      </w:tblGrid>
      <w:tr w:rsidR="00BA4AAF" w14:paraId="28DE72DF" w14:textId="77777777" w:rsidTr="000B5C5B">
        <w:tc>
          <w:tcPr>
            <w:tcW w:w="1948" w:type="dxa"/>
            <w:shd w:val="clear" w:color="auto" w:fill="EEF2F8"/>
          </w:tcPr>
          <w:p w14:paraId="2B702124" w14:textId="77777777" w:rsidR="00BA4AAF" w:rsidRDefault="00250F91">
            <w:r>
              <w:rPr>
                <w:b/>
                <w:color w:val="1F2A44"/>
              </w:rPr>
              <w:t>Typ</w:t>
            </w:r>
          </w:p>
        </w:tc>
        <w:tc>
          <w:tcPr>
            <w:tcW w:w="6908" w:type="dxa"/>
            <w:shd w:val="clear" w:color="auto" w:fill="EEF2F8"/>
          </w:tcPr>
          <w:p w14:paraId="07B43EEB" w14:textId="77777777" w:rsidR="00BA4AAF" w:rsidRDefault="00250F91">
            <w:r>
              <w:rPr>
                <w:b/>
                <w:color w:val="1F2A44"/>
              </w:rPr>
              <w:t>Opis zmiany</w:t>
            </w:r>
          </w:p>
        </w:tc>
      </w:tr>
      <w:tr w:rsidR="00F95910" w14:paraId="72966D4F" w14:textId="77777777">
        <w:tc>
          <w:tcPr>
            <w:tcW w:w="1948" w:type="dxa"/>
          </w:tcPr>
          <w:p w14:paraId="78E9A302" w14:textId="77777777" w:rsidR="00F95910" w:rsidRDefault="00000000">
            <w:r>
              <w:t>Zmiana</w:t>
            </w:r>
          </w:p>
        </w:tc>
        <w:tc>
          <w:tcPr>
            <w:tcW w:w="6908" w:type="dxa"/>
          </w:tcPr>
          <w:p w14:paraId="361F874D" w14:textId="77777777" w:rsidR="00F95910" w:rsidRDefault="00000000">
            <w:r>
              <w:t>(w przygotowaniu)</w:t>
            </w:r>
          </w:p>
        </w:tc>
      </w:tr>
    </w:tbl>
    <w:p w14:paraId="08E5693F" w14:textId="77777777" w:rsidR="00BA4AAF" w:rsidRDefault="00250F91">
      <w:pPr>
        <w:spacing w:before="240" w:after="40"/>
      </w:pPr>
      <w:r>
        <w:rPr>
          <w:b/>
          <w:color w:val="2B57A6"/>
          <w:sz w:val="26"/>
        </w:rPr>
        <w:t>Kalkulator wyceny</w:t>
      </w:r>
    </w:p>
    <w:p w14:paraId="64034EC1" w14:textId="77777777" w:rsidR="00BA4AAF" w:rsidRDefault="00250F91">
      <w:pPr>
        <w:spacing w:after="80"/>
      </w:pPr>
      <w:r>
        <w:rPr>
          <w:i/>
          <w:color w:val="666666"/>
          <w:sz w:val="18"/>
        </w:rPr>
        <w:t>Typy stali, gatunki, dopłaty huty i przetwórcze, marża, logika ceny końcowej.</w:t>
      </w:r>
    </w:p>
    <w:p>
      <w:pPr>
        <w:pStyle w:val="Listapunktowana"/>
      </w:pPr>
      <w:r>
        <w:t>„Nowa oferta” — nowy zielony przycisk po prawej stronie paska nawigacji, rozpoczynający czystą kalkulację (czyści kalkulator, dane klienta i zestawienie). Kliknięcie zakładki „Kalkulator” działa teraz tak samo.</w:t>
      </w:r>
    </w:p>
    <w:tbl>
      <w:tblPr>
        <w:tblStyle w:val="Tabela-Siatka"/>
        <w:tblW w:w="0" w:type="auto"/>
        <w:tblLook w:val="04A0" w:firstRow="1" w:lastRow="0" w:firstColumn="1" w:lastColumn="0" w:noHBand="0" w:noVBand="1"/>
      </w:tblPr>
      <w:tblGrid>
        <w:gridCol w:w="1963"/>
        <w:gridCol w:w="6893"/>
      </w:tblGrid>
      <w:tr w:rsidR="00BA4AAF" w14:paraId="1CABE118" w14:textId="77777777" w:rsidTr="006F108A">
        <w:tc>
          <w:tcPr>
            <w:tcW w:w="1967" w:type="dxa"/>
            <w:shd w:val="clear" w:color="auto" w:fill="EEF2F8"/>
          </w:tcPr>
          <w:p w14:paraId="6DF13D25" w14:textId="77777777" w:rsidR="00BA4AAF" w:rsidRDefault="00250F91">
            <w:r>
              <w:rPr>
                <w:b/>
                <w:color w:val="1F2A44"/>
              </w:rPr>
              <w:t>Typ</w:t>
            </w:r>
          </w:p>
        </w:tc>
        <w:tc>
          <w:tcPr>
            <w:tcW w:w="6889" w:type="dxa"/>
            <w:shd w:val="clear" w:color="auto" w:fill="EEF2F8"/>
          </w:tcPr>
          <w:p w14:paraId="5AC39805" w14:textId="77777777" w:rsidR="00BA4AAF" w:rsidRDefault="00250F91">
            <w:r>
              <w:rPr>
                <w:b/>
                <w:color w:val="1F2A44"/>
              </w:rPr>
              <w:t>Opis zmiany</w:t>
            </w:r>
          </w:p>
        </w:tc>
      </w:tr>
      <w:tr w:rsidR="00F95910" w14:paraId="76341DA6" w14:textId="77777777">
        <w:tc>
          <w:tcPr>
            <w:tcW w:w="1948" w:type="dxa"/>
          </w:tcPr>
          <w:p w14:paraId="08E71111" w14:textId="77777777" w:rsidR="00F95910" w:rsidRDefault="00000000">
            <w:r>
              <w:t>Zmiana</w:t>
            </w:r>
          </w:p>
        </w:tc>
        <w:tc>
          <w:tcPr>
            <w:tcW w:w="6908" w:type="dxa"/>
          </w:tcPr>
          <w:p w14:paraId="23866742" w14:textId="77777777" w:rsidR="00F95910" w:rsidRDefault="00000000">
            <w:r>
              <w:t>(w przygotowaniu)</w:t>
            </w:r>
          </w:p>
        </w:tc>
      </w:tr>
    </w:tbl>
    <w:p w14:paraId="48625EDE" w14:textId="77777777" w:rsidR="00BA4AAF" w:rsidRDefault="00250F91">
      <w:pPr>
        <w:spacing w:before="240" w:after="40"/>
      </w:pPr>
      <w:r>
        <w:rPr>
          <w:b/>
          <w:color w:val="2B57A6"/>
          <w:sz w:val="26"/>
        </w:rPr>
        <w:t>Zarządzanie ofertami</w:t>
      </w:r>
    </w:p>
    <w:p w14:paraId="00DE4457" w14:textId="77777777" w:rsidR="00BA4AAF" w:rsidRDefault="00250F91">
      <w:pPr>
        <w:spacing w:after="80"/>
      </w:pPr>
      <w:r>
        <w:rPr>
          <w:i/>
          <w:color w:val="666666"/>
          <w:sz w:val="18"/>
        </w:rPr>
        <w:t>Tworzenie, zapis, lista, edycja, duplikowanie i usuwanie ofert.</w:t>
      </w:r>
    </w:p>
    <w:p>
      <w:pPr>
        <w:pStyle w:val="Listapunktowana"/>
      </w:pPr>
      <w:r>
        <w:t>Ochrona przed utratą niezapisanych zmian — przy rozpoczęciu nowej oferty, otwarciu innej oferty, przejściu na inną zakładkę oraz zamknięciu / odświeżeniu karty przeglądarki pojawia się ostrzeżenie z wyborem „Zapisz i kontynuuj” / „Odrzuć zmiany” / „Anuluj”. Okno ostrzeżenia jest tłumaczone (PL / EN / CS / DE).</w:t>
      </w:r>
    </w:p>
    <w:tbl>
      <w:tblPr>
        <w:tblStyle w:val="Tabela-Siatka"/>
        <w:tblW w:w="0" w:type="auto"/>
        <w:tblLook w:val="04A0" w:firstRow="1" w:lastRow="0" w:firstColumn="1" w:lastColumn="0" w:noHBand="0" w:noVBand="1"/>
      </w:tblPr>
      <w:tblGrid>
        <w:gridCol w:w="1944"/>
        <w:gridCol w:w="6912"/>
      </w:tblGrid>
      <w:tr w:rsidR="00BA4AAF" w14:paraId="4874A51A" w14:textId="77777777">
        <w:tc>
          <w:tcPr>
            <w:tcW w:w="1984" w:type="dxa"/>
            <w:shd w:val="clear" w:color="auto" w:fill="EEF2F8"/>
          </w:tcPr>
          <w:p w14:paraId="69F08157" w14:textId="77777777" w:rsidR="00BA4AAF" w:rsidRDefault="00250F91">
            <w:r>
              <w:rPr>
                <w:b/>
                <w:color w:val="1F2A44"/>
              </w:rPr>
              <w:t>Typ</w:t>
            </w:r>
          </w:p>
        </w:tc>
        <w:tc>
          <w:tcPr>
            <w:tcW w:w="7087" w:type="dxa"/>
            <w:shd w:val="clear" w:color="auto" w:fill="EEF2F8"/>
          </w:tcPr>
          <w:p w14:paraId="4A9EC83D" w14:textId="77777777" w:rsidR="00BA4AAF" w:rsidRDefault="00250F91">
            <w:r>
              <w:rPr>
                <w:b/>
                <w:color w:val="1F2A44"/>
              </w:rPr>
              <w:t>Opis zmiany</w:t>
            </w:r>
          </w:p>
        </w:tc>
      </w:tr>
      <w:tr w:rsidR="00F95910" w14:paraId="0C90B72C" w14:textId="77777777">
        <w:tc>
          <w:tcPr>
            <w:tcW w:w="1948" w:type="dxa"/>
          </w:tcPr>
          <w:p w14:paraId="3DEEA139" w14:textId="77777777" w:rsidR="00F95910" w:rsidRDefault="00000000">
            <w:r>
              <w:t>Poprawka</w:t>
            </w:r>
          </w:p>
        </w:tc>
        <w:tc>
          <w:tcPr>
            <w:tcW w:w="6908" w:type="dxa"/>
          </w:tcPr>
          <w:p w14:paraId="06ABEC31" w14:textId="77777777" w:rsidR="00F95910" w:rsidRDefault="00000000">
            <w:r>
              <w:t>Zapis decyzji klienta (wygrana / przegrana / cofnięcie) na ofercie wysłanej zwracał błąd „nie udało się zapisać decyzji klienta”. Przyczyną był konflikt typów parametru w zapytaniu SQL - kolumna VARCHAR była w tym samym zapytaniu porównywana z literałem tekstowym, więc PostgreSQL odrzucał całą operację UPDATE (kod 42P08). Zapytanie rzutuje teraz ten parametr jednoznacznie na typ tekstowy. Panel „Analiza” oraz oś „decyzja klienta” należą do wersji 1.6, ale w praktyce zapis decyzji nie działał u żadnej roli aż do tej poprawki.</w:t>
            </w:r>
          </w:p>
        </w:tc>
      </w:tr>
      <w:tr w:rsidR="00F95910" w14:paraId="0C90B72C" w14:textId="77777777">
        <w:tc>
          <w:tcPr>
            <w:tcW w:w="1948" w:type="dxa"/>
          </w:tcPr>
          <w:p w14:paraId="3DEEA139" w14:textId="77777777" w:rsidR="00F95910" w:rsidRDefault="00000000">
            <w:r>
              <w:t>Zmiana</w:t>
            </w:r>
          </w:p>
        </w:tc>
        <w:tc>
          <w:tcPr>
            <w:tcW w:w="6908" w:type="dxa"/>
          </w:tcPr>
          <w:p w14:paraId="06ABEC31" w14:textId="77777777" w:rsidR="00F95910" w:rsidRDefault="00000000">
            <w:r>
              <w:t>Nie można wysłać oferty do klienta bez danych firmy klienta (nazwa firmy oraz NIP). Ofertę nadal można utworzyć, zapisać, edytować, zduplikować i wyeksportować do PDF bez tych danych - blokowana jest wyłącznie wysyłka. Przycisk „Wyślij do klienta” jest wtedy nieaktywny, a na ofercie widać ostrzeżenie „Brak danych klienta”. Sprawdzenie jest również po stronie serwera (odpowiedź 422), więc obejmuje wszystkie trzy widoki wysyłki - Moje oferty, Panel seniora i Panel administratora.</w:t>
            </w:r>
          </w:p>
        </w:tc>
      </w:tr>
      <w:tr w:rsidR="00F95910" w14:paraId="0C90B72C" w14:textId="77777777">
        <w:tc>
          <w:tcPr>
            <w:tcW w:w="1948" w:type="dxa"/>
          </w:tcPr>
          <w:p w14:paraId="3DEEA139" w14:textId="77777777" w:rsidR="00F95910" w:rsidRDefault="00000000">
            <w:r>
              <w:t>Zmiana</w:t>
            </w:r>
          </w:p>
        </w:tc>
        <w:tc>
          <w:tcPr>
            <w:tcW w:w="6908" w:type="dxa"/>
          </w:tcPr>
          <w:p w14:paraId="06ABEC31" w14:textId="77777777" w:rsidR="00F95910" w:rsidRDefault="00000000">
            <w:r>
              <w:t>Senior może zbudować zespół z juniorów. W panelu seniora oraz w panelu administratora (przy każdym seniorze) doszła sekcja „Mój zespół” do dodawania i usuwania juniorów. W panelu „Analiza” senior widzi teraz dane własne oraz wszystkich członków zespołu i może zawęzić widok do siebie albo do wybranego juniora - filtr, podział serii i zestawienie „wg handlowca” włączają się, gdy zespół jest niepusty. Zakres jest pilnowany po stronie serwera, więc ręczna zmiana adresu nie wychodzi poza zespół. Junior bez zmian - widzi wyłącznie własne dane. Dodano tabelę „team_members” (migracja 019); przynależność jest wiele-do-wielu, więc ten sam junior może być w kilku zespołach, a każdy senior liczy jego oferty u siebie raz. Zestawienia ogólnofirmowe administratora nie korzystają z zespołów, więc nic nie jest liczone podwójnie.</w:t>
            </w:r>
          </w:p>
        </w:tc>
      </w:tr>
      <w:tr w:rsidR="00F95910" w14:paraId="0C90B72C" w14:textId="77777777">
        <w:tc>
          <w:tcPr>
            <w:tcW w:w="1948" w:type="dxa"/>
          </w:tcPr>
          <w:p w14:paraId="3DEEA139" w14:textId="77777777" w:rsidR="00F95910" w:rsidRDefault="00000000">
            <w:r>
              <w:t>Poprawka</w:t>
            </w:r>
          </w:p>
        </w:tc>
        <w:tc>
          <w:tcPr>
            <w:tcW w:w="6908" w:type="dxa"/>
          </w:tcPr>
          <w:p w14:paraId="06ABEC31" w14:textId="77777777" w:rsidR="00F95910" w:rsidRDefault="00000000">
            <w:r>
              <w:t>Eksport do Excela otwiera się z kolumnami dopasowanymi do zawartości. Wcześniej każda kolumna miała domyślną szerokość około ośmiu znaków, więc użytkownik musiał ręcznie rozciągać każdą z nich, żeby odczytać gatunek, wymiary czy pozycję. Szerokość jest teraz liczona z najdłuższej wartości w kolumnie (razem z nagłówkiem) i przycinana do zakresu 8-60 znaków, żeby długi komentarz nie rozjechał arkusza. Dotyczy wszystkich trzech eksportów: zestawienia oferty w formacie KTS/GPAO (Moje oferty, Panel seniora, Panel administratora, kalkulator), panelu „Analiza” oraz historii cen bazowych PGL.</w:t>
            </w:r>
          </w:p>
        </w:tc>
      </w:tr>
    </w:tbl>
    <w:p w14:paraId="26CFBC46" w14:textId="77777777" w:rsidR="00BA4AAF" w:rsidRDefault="00250F91">
      <w:pPr>
        <w:spacing w:before="240" w:after="40"/>
      </w:pPr>
      <w:r>
        <w:rPr>
          <w:b/>
          <w:color w:val="2B57A6"/>
          <w:sz w:val="26"/>
        </w:rPr>
        <w:t>Eksport PDF</w:t>
      </w:r>
    </w:p>
    <w:p w14:paraId="0A768022" w14:textId="77777777" w:rsidR="00BA4AAF" w:rsidRDefault="00250F91">
      <w:pPr>
        <w:spacing w:after="80"/>
      </w:pPr>
      <w:r>
        <w:rPr>
          <w:i/>
          <w:color w:val="666666"/>
          <w:sz w:val="18"/>
        </w:rPr>
        <w:t>Wygląd i zawartość oferty PDF, dane klienta.</w:t>
      </w:r>
    </w:p>
    <w:tbl>
      <w:tblPr>
        <w:tblStyle w:val="Tabela-Siatka"/>
        <w:tblW w:w="0" w:type="auto"/>
        <w:tblLook w:val="04A0" w:firstRow="1" w:lastRow="0" w:firstColumn="1" w:lastColumn="0" w:noHBand="0" w:noVBand="1"/>
      </w:tblPr>
      <w:tblGrid>
        <w:gridCol w:w="1944"/>
        <w:gridCol w:w="6912"/>
      </w:tblGrid>
      <w:tr w:rsidR="00BA4AAF" w14:paraId="7D1C64D9" w14:textId="77777777">
        <w:tc>
          <w:tcPr>
            <w:tcW w:w="1984" w:type="dxa"/>
            <w:shd w:val="clear" w:color="auto" w:fill="EEF2F8"/>
          </w:tcPr>
          <w:p w14:paraId="7F1E3C63" w14:textId="77777777" w:rsidR="00BA4AAF" w:rsidRDefault="00250F91">
            <w:r>
              <w:rPr>
                <w:b/>
                <w:color w:val="1F2A44"/>
              </w:rPr>
              <w:t>Typ</w:t>
            </w:r>
          </w:p>
        </w:tc>
        <w:tc>
          <w:tcPr>
            <w:tcW w:w="7087" w:type="dxa"/>
            <w:shd w:val="clear" w:color="auto" w:fill="EEF2F8"/>
          </w:tcPr>
          <w:p w14:paraId="45FFB054" w14:textId="77777777" w:rsidR="00BA4AAF" w:rsidRDefault="00250F91">
            <w:r>
              <w:rPr>
                <w:b/>
                <w:color w:val="1F2A44"/>
              </w:rPr>
              <w:t>Opis zmiany</w:t>
            </w:r>
          </w:p>
        </w:tc>
      </w:tr>
      <w:tr w:rsidR="00F95910" w14:paraId="67EBC148" w14:textId="77777777">
        <w:tc>
          <w:tcPr>
            <w:tcW w:w="1948" w:type="dxa"/>
          </w:tcPr>
          <w:p w14:paraId="4555CCF9" w14:textId="77777777" w:rsidR="00F95910" w:rsidRDefault="00000000">
            <w:r>
              <w:t>Zmiana</w:t>
            </w:r>
          </w:p>
        </w:tc>
        <w:tc>
          <w:tcPr>
            <w:tcW w:w="6908" w:type="dxa"/>
          </w:tcPr>
          <w:p w14:paraId="07A534EB" w14:textId="77777777" w:rsidR="00F95910" w:rsidRDefault="00000000">
            <w:r>
              <w:t>(w przygotowaniu)</w:t>
            </w:r>
          </w:p>
        </w:tc>
      </w:tr>
    </w:tbl>
    <w:p w14:paraId="1ECE4C0C" w14:textId="77777777" w:rsidR="00BA4AAF" w:rsidRDefault="00250F91">
      <w:pPr>
        <w:spacing w:before="240" w:after="40"/>
      </w:pPr>
      <w:r>
        <w:rPr>
          <w:b/>
          <w:color w:val="2B57A6"/>
          <w:sz w:val="26"/>
        </w:rPr>
        <w:t>Interfejs i języki</w:t>
      </w:r>
    </w:p>
    <w:p w14:paraId="6B481923" w14:textId="77777777" w:rsidR="00BA4AAF" w:rsidRDefault="00250F91">
      <w:pPr>
        <w:spacing w:after="80"/>
      </w:pPr>
      <w:r>
        <w:rPr>
          <w:i/>
          <w:color w:val="666666"/>
          <w:sz w:val="18"/>
        </w:rPr>
        <w:t>Wygląd aplikacji, użyteczność, dwujęzyczność (PL / EN).</w:t>
      </w:r>
    </w:p>
    <w:tbl>
      <w:tblPr>
        <w:tblStyle w:val="Tabela-Siatka"/>
        <w:tblW w:w="0" w:type="auto"/>
        <w:tblLook w:val="04A0" w:firstRow="1" w:lastRow="0" w:firstColumn="1" w:lastColumn="0" w:noHBand="0" w:noVBand="1"/>
      </w:tblPr>
      <w:tblGrid>
        <w:gridCol w:w="1963"/>
        <w:gridCol w:w="6893"/>
      </w:tblGrid>
      <w:tr w:rsidR="00BA4AAF" w14:paraId="47016F39" w14:textId="77777777" w:rsidTr="00892060">
        <w:tc>
          <w:tcPr>
            <w:tcW w:w="1963" w:type="dxa"/>
            <w:shd w:val="clear" w:color="auto" w:fill="EEF2F8"/>
          </w:tcPr>
          <w:p w14:paraId="47F93712" w14:textId="77777777" w:rsidR="00BA4AAF" w:rsidRDefault="00250F91">
            <w:r>
              <w:rPr>
                <w:b/>
                <w:color w:val="1F2A44"/>
              </w:rPr>
              <w:t>Typ</w:t>
            </w:r>
          </w:p>
        </w:tc>
        <w:tc>
          <w:tcPr>
            <w:tcW w:w="6893" w:type="dxa"/>
            <w:shd w:val="clear" w:color="auto" w:fill="EEF2F8"/>
          </w:tcPr>
          <w:p w14:paraId="3EC281FC" w14:textId="77777777" w:rsidR="00BA4AAF" w:rsidRDefault="00250F91">
            <w:r>
              <w:rPr>
                <w:b/>
                <w:color w:val="1F2A44"/>
              </w:rPr>
              <w:t>Opis zmiany</w:t>
            </w:r>
          </w:p>
        </w:tc>
      </w:tr>
      <w:tr w:rsidR="00F95910" w14:paraId="79004952" w14:textId="77777777">
        <w:tc>
          <w:tcPr>
            <w:tcW w:w="1963" w:type="dxa"/>
          </w:tcPr>
          <w:p w14:paraId="1D14ACE9" w14:textId="77777777" w:rsidR="00F95910" w:rsidRDefault="00000000">
            <w:r>
              <w:t>Zmiana</w:t>
            </w:r>
          </w:p>
        </w:tc>
        <w:tc>
          <w:tcPr>
            <w:tcW w:w="6893" w:type="dxa"/>
          </w:tcPr>
          <w:p w14:paraId="3D3A19E5" w14:textId="77777777" w:rsidR="00F95910" w:rsidRDefault="00000000">
            <w:r>
              <w:t>(w przygotowaniu)</w:t>
            </w:r>
          </w:p>
        </w:tc>
      </w:tr>
    </w:tbl>
    <w:p w14:paraId="1B09B48B" w14:textId="77777777" w:rsidR="00BA4AAF" w:rsidRDefault="00250F91">
      <w:pPr>
        <w:spacing w:before="320" w:after="120"/>
      </w:pPr>
      <w:r>
        <w:rPr>
          <w:b/>
          <w:color w:val="1F2A44"/>
          <w:sz w:val="26"/>
        </w:rPr>
        <w:t>Znane problemy / prace w toku</w:t>
      </w:r>
    </w:p>
    <w:p w14:paraId="5E6005BF" w14:textId="77777777" w:rsidR="00350740" w:rsidRPr="00C2208F" w:rsidRDefault="006F108A">
      <w:pPr>
        <w:pStyle w:val="Listapunktowana"/>
      </w:pPr>
      <w:r>
        <w:lastRenderedPageBreak/>
        <w:t>Import ofert z pliku Excel (format KTS/GPAO) - przeanalizowany, budowa świadomie odłożona na później</w:t>
      </w:r>
    </w:p>
    <w:p w14:paraId="24C954A5" w14:textId="77777777" w:rsidR="00350740" w:rsidRPr="00C2208F" w:rsidRDefault="00350740">
      <w:pPr>
        <w:pStyle w:val="Listapunktowana"/>
      </w:pPr>
      <w:r>
        <w:t>Hasła kont testowych o długości 4 znaków (celowo obniżone na czas testów) - docelowo wymaga blokady prób logowania zamiast podnoszenia wymogu długości</w:t>
      </w:r>
    </w:p>
    <w:p w14:paraId="5AC0F2C4" w14:textId="77777777" w:rsidR="00350740" w:rsidRPr="00C2208F" w:rsidRDefault="00350740">
      <w:pPr>
        <w:pStyle w:val="Listapunktowana"/>
      </w:pPr>
      <w:r>
        <w:t>Uśpiony Prisma/NextAuth oraz zdublowane pliki danych kalkulatora (calc-data.ts / calculatorData.ts) do uporządkowania</w:t>
      </w:r>
    </w:p>
    <w:p w14:paraId="372E2537" w14:textId="77777777" w:rsidR="008C3B75" w:rsidRDefault="006F108A" w:rsidP="008C3B75">
      <w:pPr>
        <w:pStyle w:val="Listapunktowana"/>
      </w:pPr>
      <w:r>
        <w:t>Wysyłka oferty do klienta to na razie wyłącznie zmiana statusu na „wysłana” - rzeczywista dostawa e-mailem / PDF do klienta jeszcze niezaimplementowana (świadomie odłożona).</w:t>
      </w:r>
    </w:p>
    <w:p w14:paraId="3BC625C9" w14:textId="77777777" w:rsidR="008C3B75" w:rsidRDefault="006F108A" w:rsidP="008C3B75">
      <w:pPr>
        <w:pStyle w:val="Listapunktowana"/>
      </w:pPr>
      <w:r>
        <w:t>Panel „Analiza” wraz z migracją „decyzja klienta” (018) jest już na środowisku produkcyjnym. Po wdrożeniu wykryto i naprawiono błąd zapisu decyzji klienta - patrz tabela „Zarządzanie ofertami” (przed poprawką funkcja nie zapisywała ani wygranej, ani przegranej). Migracje 001-017 są na produkcji od wdrożenia wersji 1.5 (17.08.2026).</w:t>
      </w:r>
    </w:p>
    <w:p w14:paraId="3BC625C9" w14:textId="77777777" w:rsidR="008C3B75" w:rsidRDefault="006F108A" w:rsidP="008C3B75">
      <w:pPr>
        <w:pStyle w:val="Listapunktowana"/>
      </w:pPr>
      <w:r>
        <w:t>Zespoły seniora i zakres panelu „Analiza” dla seniora (migracja 019, tabela „team_members”) - zbudowane i przetestowane lokalnie, oczekują na uruchomienie migracji i wdrożenie na środowisko produkcyjne.</w:t>
      </w:r>
    </w:p>
    <w:p w14:paraId="131C2E58" w14:textId="77777777" w:rsidR="00BA4AAF" w:rsidRDefault="00250F91">
      <w:pPr>
        <w:spacing w:before="200" w:after="120"/>
      </w:pPr>
      <w:r>
        <w:rPr>
          <w:b/>
          <w:color w:val="1F2A44"/>
          <w:sz w:val="26"/>
        </w:rPr>
        <w:t>Plany na kolejny tydzień</w:t>
      </w:r>
    </w:p>
    <w:p w14:paraId="3B2A98B3" w14:textId="77777777" w:rsidR="00A14329" w:rsidRDefault="00250F91">
      <w:pPr>
        <w:pStyle w:val="Listapunktowana"/>
      </w:pPr>
      <w:r>
        <w:t>Testy ręczne end-to-end wszystkich trzech ról i pełnego obiegu oferty na środowisku hostingowym</w:t>
      </w:r>
    </w:p>
    <w:p w14:paraId="27053DB3" w14:textId="77777777" w:rsidR="008C3B75" w:rsidRDefault="008C3B75" w:rsidP="008C3B75">
      <w:pPr>
        <w:pStyle w:val="Listapunktowana"/>
      </w:pPr>
      <w:r>
        <w:t>Dodanie tabelki z terminem płatności</w:t>
      </w:r>
    </w:p>
    <w:p w14:paraId="0F1CB14E" w14:textId="77777777" w:rsidR="008C3B75" w:rsidRDefault="008C3B75" w:rsidP="008C3B75">
      <w:pPr>
        <w:pStyle w:val="Listapunktowana"/>
      </w:pPr>
      <w:r>
        <w:t>Mechanizm faktycznej wysyłki oferty do klienta e-mailem / PDF (obecnie tylko zmiana statusu na „wysłana”)</w:t>
      </w:r>
    </w:p>
    <w:p w14:paraId="2DC58389" w14:textId="77777777" w:rsidR="008C3B75" w:rsidRDefault="008C3B75" w:rsidP="008C3B75">
      <w:pPr>
        <w:pStyle w:val="Listapunktowana"/>
      </w:pPr>
      <w:r>
        <w:t>Ręczne testy panelu Analiza i osi „decyzja klienta” (wygrana / przegrana) na środowisku hostingowym: zakres danych per rola, poprawność KPI i wykresów, zapis i cofnięcie decyzji na ofercie wysłanej.</w:t>
      </w:r>
    </w:p>
    <w:p w14:paraId="6910AEDE" w14:textId="77777777" w:rsidR="00BA4AAF" w:rsidRDefault="00BA4AAF">
      <w:pPr>
        <w:pBdr>
          <w:bottom w:val="single" w:sz="12" w:space="4" w:color="2B57A6"/>
        </w:pBdr>
        <w:spacing w:before="400"/>
      </w:pPr>
    </w:p>
    <w:tbl>
      <w:tblPr>
        <w:tblW w:w="0" w:type="auto"/>
        <w:tblLook w:val="04A0" w:firstRow="1" w:lastRow="0" w:firstColumn="1" w:lastColumn="0" w:noHBand="0" w:noVBand="1"/>
      </w:tblPr>
      <w:tblGrid>
        <w:gridCol w:w="4320"/>
        <w:gridCol w:w="4320"/>
      </w:tblGrid>
      <w:tr w:rsidR="00BA4AAF" w14:paraId="646B9824" w14:textId="77777777">
        <w:tc>
          <w:tcPr>
            <w:tcW w:w="4320" w:type="dxa"/>
          </w:tcPr>
          <w:p w14:paraId="4011712F" w14:textId="77777777" w:rsidR="00BA4AAF" w:rsidRDefault="00250F91">
            <w:r>
              <w:rPr>
                <w:color w:val="1F2A44"/>
              </w:rPr>
              <w:t>Sporządził:  Mateusz Mazur</w:t>
            </w:r>
          </w:p>
        </w:tc>
        <w:tc>
          <w:tcPr>
            <w:tcW w:w="4320" w:type="dxa"/>
          </w:tcPr>
          <w:p w14:paraId="782FFF8C" w14:textId="77777777" w:rsidR="00BA4AAF" w:rsidRDefault="00250F91">
            <w:pPr>
              <w:jc w:val="right"/>
            </w:pPr>
            <w:r>
              <w:rPr>
                <w:color w:val="666666"/>
              </w:rPr>
              <w:t>Zatwierdził:  ______________________</w:t>
            </w:r>
          </w:p>
        </w:tc>
      </w:tr>
    </w:tbl>
    <w:p w14:paraId="0EB887B4" w14:textId="77777777" w:rsidR="00F369F9" w:rsidRDefault="00F369F9"/>
    <w:sectPr w:rsidR="00F369F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74A3A" w14:textId="77777777" w:rsidR="005859E7" w:rsidRDefault="005859E7">
      <w:pPr>
        <w:spacing w:after="0" w:line="240" w:lineRule="auto"/>
      </w:pPr>
      <w:r>
        <w:separator/>
      </w:r>
    </w:p>
  </w:endnote>
  <w:endnote w:type="continuationSeparator" w:id="0">
    <w:p w14:paraId="0E7A3EC9" w14:textId="77777777" w:rsidR="005859E7" w:rsidRDefault="00585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8C451" w14:textId="77777777" w:rsidR="00BA4AAF" w:rsidRDefault="00250F91">
    <w:pPr>
      <w:pStyle w:val="Stopka"/>
      <w:jc w:val="center"/>
    </w:pPr>
    <w:proofErr w:type="spellStart"/>
    <w:r>
      <w:rPr>
        <w:color w:val="666666"/>
        <w:sz w:val="16"/>
      </w:rPr>
      <w:t>AMSteel</w:t>
    </w:r>
    <w:proofErr w:type="spellEnd"/>
    <w:r>
      <w:rPr>
        <w:color w:val="666666"/>
        <w:sz w:val="16"/>
      </w:rPr>
      <w:t xml:space="preserve"> Quote - </w:t>
    </w:r>
    <w:proofErr w:type="spellStart"/>
    <w:r>
      <w:rPr>
        <w:color w:val="666666"/>
        <w:sz w:val="16"/>
      </w:rPr>
      <w:t>Raport</w:t>
    </w:r>
    <w:proofErr w:type="spellEnd"/>
    <w:r>
      <w:rPr>
        <w:color w:val="666666"/>
        <w:sz w:val="16"/>
      </w:rPr>
      <w:t xml:space="preserve"> </w:t>
    </w:r>
    <w:proofErr w:type="spellStart"/>
    <w:r>
      <w:rPr>
        <w:color w:val="666666"/>
        <w:sz w:val="16"/>
      </w:rPr>
      <w:t>wersji</w:t>
    </w:r>
    <w:proofErr w:type="spellEnd"/>
    <w:r>
      <w:rPr>
        <w:color w:val="666666"/>
        <w:sz w:val="16"/>
      </w:rPr>
      <w:t xml:space="preserve">  |  Mateusz Mazur  |  Strona </w:t>
    </w:r>
    <w:r>
      <w:fldChar w:fldCharType="begin"/>
    </w:r>
    <w:r>
      <w:instrText>PAGE</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13BBF" w14:textId="77777777" w:rsidR="005859E7" w:rsidRDefault="005859E7">
      <w:pPr>
        <w:spacing w:after="0" w:line="240" w:lineRule="auto"/>
      </w:pPr>
      <w:r>
        <w:separator/>
      </w:r>
    </w:p>
  </w:footnote>
  <w:footnote w:type="continuationSeparator" w:id="0">
    <w:p w14:paraId="60B37D08" w14:textId="77777777" w:rsidR="005859E7" w:rsidRDefault="005859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303BF" w14:textId="77777777" w:rsidR="00F6747C" w:rsidRDefault="00F6747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1963726667">
    <w:abstractNumId w:val="8"/>
  </w:num>
  <w:num w:numId="2" w16cid:durableId="420226761">
    <w:abstractNumId w:val="6"/>
  </w:num>
  <w:num w:numId="3" w16cid:durableId="412974289">
    <w:abstractNumId w:val="5"/>
  </w:num>
  <w:num w:numId="4" w16cid:durableId="123693327">
    <w:abstractNumId w:val="4"/>
  </w:num>
  <w:num w:numId="5" w16cid:durableId="423494362">
    <w:abstractNumId w:val="7"/>
  </w:num>
  <w:num w:numId="6" w16cid:durableId="506290350">
    <w:abstractNumId w:val="3"/>
  </w:num>
  <w:num w:numId="7" w16cid:durableId="437288857">
    <w:abstractNumId w:val="2"/>
  </w:num>
  <w:num w:numId="8" w16cid:durableId="1665547889">
    <w:abstractNumId w:val="1"/>
  </w:num>
  <w:num w:numId="9" w16cid:durableId="115730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D6E"/>
    <w:rsid w:val="00034616"/>
    <w:rsid w:val="0006063C"/>
    <w:rsid w:val="000B0BCE"/>
    <w:rsid w:val="000B282E"/>
    <w:rsid w:val="000B5C5B"/>
    <w:rsid w:val="000B7752"/>
    <w:rsid w:val="000E149A"/>
    <w:rsid w:val="001307A8"/>
    <w:rsid w:val="00144CCC"/>
    <w:rsid w:val="0015074B"/>
    <w:rsid w:val="00157706"/>
    <w:rsid w:val="00170FC6"/>
    <w:rsid w:val="00183135"/>
    <w:rsid w:val="00250F91"/>
    <w:rsid w:val="0029639D"/>
    <w:rsid w:val="002A1D78"/>
    <w:rsid w:val="002B7A05"/>
    <w:rsid w:val="002D2E3D"/>
    <w:rsid w:val="002E60D7"/>
    <w:rsid w:val="002F24E4"/>
    <w:rsid w:val="002F2EA2"/>
    <w:rsid w:val="00326F90"/>
    <w:rsid w:val="00350740"/>
    <w:rsid w:val="003626D2"/>
    <w:rsid w:val="00391B47"/>
    <w:rsid w:val="003A54B5"/>
    <w:rsid w:val="003C010B"/>
    <w:rsid w:val="00404AB3"/>
    <w:rsid w:val="00430A2A"/>
    <w:rsid w:val="00436807"/>
    <w:rsid w:val="00492984"/>
    <w:rsid w:val="004C79D5"/>
    <w:rsid w:val="00505D3B"/>
    <w:rsid w:val="005171B4"/>
    <w:rsid w:val="00520812"/>
    <w:rsid w:val="005218DF"/>
    <w:rsid w:val="00536988"/>
    <w:rsid w:val="005436A7"/>
    <w:rsid w:val="00555311"/>
    <w:rsid w:val="0055789D"/>
    <w:rsid w:val="005859E7"/>
    <w:rsid w:val="005D7B4B"/>
    <w:rsid w:val="00671ECD"/>
    <w:rsid w:val="006F108A"/>
    <w:rsid w:val="0072348A"/>
    <w:rsid w:val="00744FF6"/>
    <w:rsid w:val="007451FD"/>
    <w:rsid w:val="00753524"/>
    <w:rsid w:val="007572B3"/>
    <w:rsid w:val="007845C9"/>
    <w:rsid w:val="007958E8"/>
    <w:rsid w:val="007A32A7"/>
    <w:rsid w:val="007D0EDE"/>
    <w:rsid w:val="007F2723"/>
    <w:rsid w:val="0080109B"/>
    <w:rsid w:val="008120C4"/>
    <w:rsid w:val="0085186F"/>
    <w:rsid w:val="008709B9"/>
    <w:rsid w:val="00892060"/>
    <w:rsid w:val="008C3B75"/>
    <w:rsid w:val="008C75CB"/>
    <w:rsid w:val="008D0D2A"/>
    <w:rsid w:val="00997DE9"/>
    <w:rsid w:val="009F095F"/>
    <w:rsid w:val="009F31A2"/>
    <w:rsid w:val="009F6800"/>
    <w:rsid w:val="00A02183"/>
    <w:rsid w:val="00A14329"/>
    <w:rsid w:val="00A45E1B"/>
    <w:rsid w:val="00A535C4"/>
    <w:rsid w:val="00AA1D8D"/>
    <w:rsid w:val="00AE13B0"/>
    <w:rsid w:val="00AF7590"/>
    <w:rsid w:val="00B0134B"/>
    <w:rsid w:val="00B47730"/>
    <w:rsid w:val="00BA4AAF"/>
    <w:rsid w:val="00BB0A80"/>
    <w:rsid w:val="00C2208F"/>
    <w:rsid w:val="00C302B7"/>
    <w:rsid w:val="00C62E5A"/>
    <w:rsid w:val="00CB0664"/>
    <w:rsid w:val="00D03A63"/>
    <w:rsid w:val="00D21B55"/>
    <w:rsid w:val="00D22FBE"/>
    <w:rsid w:val="00D2414B"/>
    <w:rsid w:val="00D7535D"/>
    <w:rsid w:val="00DF74C1"/>
    <w:rsid w:val="00EF3709"/>
    <w:rsid w:val="00F05F0C"/>
    <w:rsid w:val="00F12DC9"/>
    <w:rsid w:val="00F3442E"/>
    <w:rsid w:val="00F369F9"/>
    <w:rsid w:val="00F6747C"/>
    <w:rsid w:val="00F95910"/>
    <w:rsid w:val="00FC2B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F6E61C"/>
  <w14:defaultImageDpi w14:val="300"/>
  <w15:docId w15:val="{9DF3ADC0-0730-4F08-9D10-43AB28A1A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rPr>
      <w:rFonts w:ascii="Calibri" w:hAnsi="Calibri"/>
    </w:rPr>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5</Pages>
  <Words>986</Words>
  <Characters>5922</Characters>
  <Application>Microsoft Office Word</Application>
  <DocSecurity>0</DocSecurity>
  <Lines>49</Lines>
  <Paragraphs>13</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Mazur, Mateusz</cp:lastModifiedBy>
  <cp:revision>22</cp:revision>
  <dcterms:created xsi:type="dcterms:W3CDTF">2026-07-08T11:11:00Z</dcterms:created>
  <dcterms:modified xsi:type="dcterms:W3CDTF">2026-08-19T07:20:00Z</dcterms:modified>
  <cp:category/>
</cp:coreProperties>
</file>