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proofErr w:type="spellStart"/>
      <w:r>
        <w:rPr>
          <w:b/>
          <w:color w:val="1F2A44"/>
          <w:sz w:val="56"/>
        </w:rPr>
        <w:t>AMSteel</w:t>
      </w:r>
      <w:proofErr w:type="spellEnd"/>
      <w:r>
        <w:rPr>
          <w:b/>
          <w:color w:val="1F2A44"/>
          <w:sz w:val="56"/>
        </w:rPr>
        <w:t xml:space="preserve"> Quote</w:t>
      </w:r>
    </w:p>
    <w:p w14:paraId="645A6885" w14:textId="77777777" w:rsidR="00BA4AAF" w:rsidRDefault="00250F91">
      <w:pPr>
        <w:pBdr>
          <w:bottom w:val="single" w:sz="12" w:space="4" w:color="2B57A6"/>
        </w:pBdr>
        <w:spacing w:after="280"/>
      </w:pPr>
      <w:proofErr w:type="spellStart"/>
      <w:r>
        <w:rPr>
          <w:color w:val="2B57A6"/>
          <w:sz w:val="30"/>
        </w:rPr>
        <w:t>Raport</w:t>
      </w:r>
      <w:proofErr w:type="spellEnd"/>
      <w:r>
        <w:rPr>
          <w:color w:val="2B57A6"/>
          <w:sz w:val="30"/>
        </w:rPr>
        <w:t xml:space="preserve"> </w:t>
      </w:r>
      <w:proofErr w:type="spellStart"/>
      <w:r>
        <w:rPr>
          <w:color w:val="2B57A6"/>
          <w:sz w:val="30"/>
        </w:rPr>
        <w:t>wersji</w:t>
      </w:r>
      <w:proofErr w:type="spellEnd"/>
      <w:r>
        <w:rPr>
          <w:color w:val="2B57A6"/>
          <w:sz w:val="30"/>
        </w:rPr>
        <w:t xml:space="preserve"> / </w:t>
      </w:r>
      <w:proofErr w:type="spellStart"/>
      <w:r>
        <w:rPr>
          <w:color w:val="2B57A6"/>
          <w:sz w:val="30"/>
        </w:rPr>
        <w:t>Dziennik</w:t>
      </w:r>
      <w:proofErr w:type="spellEnd"/>
      <w:r>
        <w:rPr>
          <w:color w:val="2B57A6"/>
          <w:sz w:val="30"/>
        </w:rPr>
        <w:t xml:space="preserve"> </w:t>
      </w:r>
      <w:proofErr w:type="spellStart"/>
      <w:r>
        <w:rPr>
          <w:color w:val="2B57A6"/>
          <w:sz w:val="30"/>
        </w:rPr>
        <w:t>zmian</w:t>
      </w:r>
      <w:proofErr w:type="spellEnd"/>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proofErr w:type="spellStart"/>
            <w:r>
              <w:rPr>
                <w:b/>
                <w:color w:val="1F2A44"/>
              </w:rPr>
              <w:t>Programista</w:t>
            </w:r>
            <w:proofErr w:type="spellEnd"/>
            <w:r>
              <w:rPr>
                <w:b/>
                <w:color w:val="1F2A44"/>
              </w:rPr>
              <w:t>:</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proofErr w:type="spellStart"/>
            <w:r>
              <w:rPr>
                <w:b/>
                <w:color w:val="1F2A44"/>
              </w:rPr>
              <w:t>Wersja</w:t>
            </w:r>
            <w:proofErr w:type="spellEnd"/>
            <w:r>
              <w:rPr>
                <w:b/>
                <w:color w:val="1F2A44"/>
              </w:rPr>
              <w:t>:</w:t>
            </w:r>
          </w:p>
        </w:tc>
        <w:tc>
          <w:tcPr>
            <w:tcW w:w="5669" w:type="dxa"/>
          </w:tcPr>
          <w:p w14:paraId="0AFBD0D9" w14:textId="77777777" w:rsidR="00BA4AAF" w:rsidRDefault="00250F91">
            <w:r>
              <w:rPr>
                <w:color w:val="1F2A44"/>
              </w:rPr>
              <w:t>1.9</w:t>
            </w:r>
          </w:p>
        </w:tc>
      </w:tr>
      <w:tr w:rsidR="00BA4AAF" w14:paraId="3F502BF5" w14:textId="77777777">
        <w:tc>
          <w:tcPr>
            <w:tcW w:w="3118" w:type="dxa"/>
          </w:tcPr>
          <w:p w14:paraId="6844C592" w14:textId="77777777" w:rsidR="00BA4AAF" w:rsidRDefault="00250F91">
            <w:proofErr w:type="spellStart"/>
            <w:r>
              <w:rPr>
                <w:b/>
                <w:color w:val="1F2A44"/>
              </w:rPr>
              <w:t>Okres</w:t>
            </w:r>
            <w:proofErr w:type="spellEnd"/>
            <w:r>
              <w:rPr>
                <w:b/>
                <w:color w:val="1F2A44"/>
              </w:rPr>
              <w:t xml:space="preserve"> </w:t>
            </w:r>
            <w:proofErr w:type="spellStart"/>
            <w:r>
              <w:rPr>
                <w:b/>
                <w:color w:val="1F2A44"/>
              </w:rPr>
              <w:t>developmentu</w:t>
            </w:r>
            <w:proofErr w:type="spellEnd"/>
            <w:r>
              <w:rPr>
                <w:b/>
                <w:color w:val="1F2A44"/>
              </w:rPr>
              <w:t>:</w:t>
            </w:r>
          </w:p>
        </w:tc>
        <w:tc>
          <w:tcPr>
            <w:tcW w:w="5669" w:type="dxa"/>
          </w:tcPr>
          <w:p w14:paraId="315C5C5D" w14:textId="68DAD3A7" w:rsidR="00BA4AAF" w:rsidRDefault="00F316DB">
            <w:r>
              <w:t>21</w:t>
            </w:r>
            <w:r w:rsidR="002F24E4">
              <w:t xml:space="preserve">.09.2026 - </w:t>
            </w:r>
            <w:r w:rsidR="00AF3020">
              <w:t>24.09.2026</w:t>
            </w:r>
          </w:p>
        </w:tc>
      </w:tr>
      <w:tr w:rsidR="00BA4AAF" w14:paraId="460EDD92" w14:textId="77777777">
        <w:tc>
          <w:tcPr>
            <w:tcW w:w="3118" w:type="dxa"/>
          </w:tcPr>
          <w:p w14:paraId="01B33D7C" w14:textId="77777777" w:rsidR="00BA4AAF" w:rsidRDefault="00250F91">
            <w:r>
              <w:rPr>
                <w:b/>
                <w:color w:val="1F2A44"/>
              </w:rPr>
              <w:t xml:space="preserve">Data </w:t>
            </w:r>
            <w:proofErr w:type="spellStart"/>
            <w:r>
              <w:rPr>
                <w:b/>
                <w:color w:val="1F2A44"/>
              </w:rPr>
              <w:t>raportu</w:t>
            </w:r>
            <w:proofErr w:type="spellEnd"/>
            <w:r>
              <w:rPr>
                <w:b/>
                <w:color w:val="1F2A44"/>
              </w:rPr>
              <w:t>:</w:t>
            </w:r>
          </w:p>
        </w:tc>
        <w:tc>
          <w:tcPr>
            <w:tcW w:w="5669" w:type="dxa"/>
          </w:tcPr>
          <w:p w14:paraId="544A6B9A" w14:textId="2911EB36" w:rsidR="00BA4AAF" w:rsidRDefault="00AF3020">
            <w:r>
              <w:t>24</w:t>
            </w:r>
            <w:r w:rsidR="00C302B7">
              <w:t>.</w:t>
            </w:r>
            <w:r>
              <w:t>09</w:t>
            </w:r>
            <w:r w:rsidR="00C302B7">
              <w:t>.</w:t>
            </w:r>
            <w:r>
              <w:t>2026</w:t>
            </w:r>
          </w:p>
        </w:tc>
      </w:tr>
    </w:tbl>
    <w:p w14:paraId="435706BA" w14:textId="77777777" w:rsidR="00BA4AAF" w:rsidRDefault="00BA4AAF"/>
    <w:p w14:paraId="7CA9DB7E" w14:textId="77777777" w:rsidR="00BA4AAF" w:rsidRDefault="00250F91">
      <w:pPr>
        <w:spacing w:before="280" w:after="120"/>
      </w:pPr>
      <w:r>
        <w:rPr>
          <w:b/>
          <w:color w:val="1F2A44"/>
          <w:sz w:val="28"/>
        </w:rPr>
        <w:t xml:space="preserve">Historia </w:t>
      </w:r>
      <w:proofErr w:type="spellStart"/>
      <w:r>
        <w:rPr>
          <w:b/>
          <w:color w:val="1F2A44"/>
          <w:sz w:val="28"/>
        </w:rPr>
        <w:t>wersji</w:t>
      </w:r>
      <w:proofErr w:type="spellEnd"/>
    </w:p>
    <w:p w14:paraId="1B566D62" w14:textId="77777777" w:rsidR="00BA4AAF" w:rsidRDefault="00250F91">
      <w:proofErr w:type="spellStart"/>
      <w:r>
        <w:rPr>
          <w:i/>
          <w:color w:val="666666"/>
          <w:sz w:val="19"/>
        </w:rPr>
        <w:t>Pełny</w:t>
      </w:r>
      <w:proofErr w:type="spellEnd"/>
      <w:r>
        <w:rPr>
          <w:i/>
          <w:color w:val="666666"/>
          <w:sz w:val="19"/>
        </w:rPr>
        <w:t xml:space="preserve"> </w:t>
      </w:r>
      <w:proofErr w:type="spellStart"/>
      <w:r>
        <w:rPr>
          <w:i/>
          <w:color w:val="666666"/>
          <w:sz w:val="19"/>
        </w:rPr>
        <w:t>rejestr</w:t>
      </w:r>
      <w:proofErr w:type="spellEnd"/>
      <w:r>
        <w:rPr>
          <w:i/>
          <w:color w:val="666666"/>
          <w:sz w:val="19"/>
        </w:rPr>
        <w:t xml:space="preserve"> </w:t>
      </w:r>
      <w:proofErr w:type="spellStart"/>
      <w:r>
        <w:rPr>
          <w:i/>
          <w:color w:val="666666"/>
          <w:sz w:val="19"/>
        </w:rPr>
        <w:t>wszystkich</w:t>
      </w:r>
      <w:proofErr w:type="spellEnd"/>
      <w:r>
        <w:rPr>
          <w:i/>
          <w:color w:val="666666"/>
          <w:sz w:val="19"/>
        </w:rPr>
        <w:t xml:space="preserve"> </w:t>
      </w:r>
      <w:proofErr w:type="spellStart"/>
      <w:r>
        <w:rPr>
          <w:i/>
          <w:color w:val="666666"/>
          <w:sz w:val="19"/>
        </w:rPr>
        <w:t>wydanych</w:t>
      </w:r>
      <w:proofErr w:type="spellEnd"/>
      <w:r>
        <w:rPr>
          <w:i/>
          <w:color w:val="666666"/>
          <w:sz w:val="19"/>
        </w:rPr>
        <w:t xml:space="preserve"> </w:t>
      </w:r>
      <w:proofErr w:type="spellStart"/>
      <w:r>
        <w:rPr>
          <w:i/>
          <w:color w:val="666666"/>
          <w:sz w:val="19"/>
        </w:rPr>
        <w:t>wersji</w:t>
      </w:r>
      <w:proofErr w:type="spellEnd"/>
      <w:r>
        <w:rPr>
          <w:i/>
          <w:color w:val="666666"/>
          <w:sz w:val="19"/>
        </w:rPr>
        <w:t xml:space="preserve"> - </w:t>
      </w:r>
      <w:proofErr w:type="spellStart"/>
      <w:r>
        <w:rPr>
          <w:i/>
          <w:color w:val="666666"/>
          <w:sz w:val="19"/>
        </w:rPr>
        <w:t>najnowsza</w:t>
      </w:r>
      <w:proofErr w:type="spellEnd"/>
      <w:r>
        <w:rPr>
          <w:i/>
          <w:color w:val="666666"/>
          <w:sz w:val="19"/>
        </w:rPr>
        <w:t xml:space="preserve"> </w:t>
      </w:r>
      <w:proofErr w:type="spellStart"/>
      <w:r>
        <w:rPr>
          <w:i/>
          <w:color w:val="666666"/>
          <w:sz w:val="19"/>
        </w:rPr>
        <w:t>na</w:t>
      </w:r>
      <w:proofErr w:type="spellEnd"/>
      <w:r>
        <w:rPr>
          <w:i/>
          <w:color w:val="666666"/>
          <w:sz w:val="19"/>
        </w:rPr>
        <w:t xml:space="preserve"> </w:t>
      </w:r>
      <w:proofErr w:type="spellStart"/>
      <w:r>
        <w:rPr>
          <w:i/>
          <w:color w:val="666666"/>
          <w:sz w:val="19"/>
        </w:rPr>
        <w:t>górze</w:t>
      </w:r>
      <w:proofErr w:type="spellEnd"/>
      <w:r>
        <w:rPr>
          <w:i/>
          <w:color w:val="666666"/>
          <w:sz w:val="19"/>
        </w:rPr>
        <w:t>.</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proofErr w:type="spellStart"/>
            <w:r>
              <w:rPr>
                <w:b/>
                <w:color w:val="FFFFFF"/>
              </w:rPr>
              <w:t>Wersja</w:t>
            </w:r>
            <w:proofErr w:type="spellEnd"/>
          </w:p>
        </w:tc>
        <w:tc>
          <w:tcPr>
            <w:tcW w:w="2481" w:type="dxa"/>
            <w:shd w:val="clear" w:color="auto" w:fill="2B57A6"/>
          </w:tcPr>
          <w:p w14:paraId="1D70D849" w14:textId="77777777" w:rsidR="00BA4AAF" w:rsidRDefault="00250F91">
            <w:proofErr w:type="spellStart"/>
            <w:r>
              <w:rPr>
                <w:b/>
                <w:color w:val="FFFFFF"/>
              </w:rPr>
              <w:t>Okres</w:t>
            </w:r>
            <w:proofErr w:type="spellEnd"/>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proofErr w:type="spellStart"/>
            <w:r>
              <w:rPr>
                <w:b/>
                <w:color w:val="FFFFFF"/>
              </w:rPr>
              <w:t>Krótkie</w:t>
            </w:r>
            <w:proofErr w:type="spellEnd"/>
            <w:r>
              <w:rPr>
                <w:b/>
                <w:color w:val="FFFFFF"/>
              </w:rPr>
              <w:t xml:space="preserve"> </w:t>
            </w:r>
            <w:proofErr w:type="spellStart"/>
            <w:r>
              <w:rPr>
                <w:b/>
                <w:color w:val="FFFFFF"/>
              </w:rPr>
              <w:t>podsumowanie</w:t>
            </w:r>
            <w:proofErr w:type="spellEnd"/>
            <w:r>
              <w:rPr>
                <w:b/>
                <w:color w:val="FFFFFF"/>
              </w:rPr>
              <w:t xml:space="preserve"> </w:t>
            </w:r>
            <w:proofErr w:type="spellStart"/>
            <w:r>
              <w:rPr>
                <w:b/>
                <w:color w:val="FFFFFF"/>
              </w:rPr>
              <w:t>zmian</w:t>
            </w:r>
            <w:proofErr w:type="spellEnd"/>
          </w:p>
        </w:tc>
      </w:tr>
      <w:tr w:rsidR="00DF56CB" w14:paraId="35000B8F" w14:textId="77777777">
        <w:tc>
          <w:tcPr>
            <w:tcW w:w="1208" w:type="dxa"/>
          </w:tcPr>
          <w:p w14:paraId="31736C27" w14:textId="77777777" w:rsidR="00DF56CB" w:rsidRDefault="00000000">
            <w:r>
              <w:t>1.9</w:t>
            </w:r>
          </w:p>
        </w:tc>
        <w:tc>
          <w:tcPr>
            <w:tcW w:w="2420" w:type="dxa"/>
          </w:tcPr>
          <w:p w14:paraId="3408EBC3" w14:textId="63F67BA4" w:rsidR="00DF56CB" w:rsidRDefault="00F316DB">
            <w:r>
              <w:t>21.09.2026 -</w:t>
            </w:r>
            <w:r w:rsidR="00AF3020">
              <w:t xml:space="preserve"> </w:t>
            </w:r>
            <w:r w:rsidR="00AF3020">
              <w:t>24.09.2026</w:t>
            </w:r>
          </w:p>
        </w:tc>
        <w:tc>
          <w:tcPr>
            <w:tcW w:w="1550" w:type="dxa"/>
          </w:tcPr>
          <w:p w14:paraId="55495847" w14:textId="40500582" w:rsidR="00DF56CB" w:rsidRDefault="00AF3020">
            <w:r>
              <w:t>24.09.2026</w:t>
            </w:r>
          </w:p>
        </w:tc>
        <w:tc>
          <w:tcPr>
            <w:tcW w:w="3678" w:type="dxa"/>
          </w:tcPr>
          <w:p w14:paraId="79CC7DB9" w14:textId="77777777" w:rsidR="00DF56CB" w:rsidRDefault="00DF56CB">
            <w:proofErr w:type="spellStart"/>
            <w:r>
              <w:t>Naprawiono</w:t>
            </w:r>
            <w:proofErr w:type="spellEnd"/>
            <w:r>
              <w:t xml:space="preserve"> </w:t>
            </w:r>
            <w:proofErr w:type="spellStart"/>
            <w:r>
              <w:t>podatność</w:t>
            </w:r>
            <w:proofErr w:type="spellEnd"/>
            <w:r>
              <w:t xml:space="preserve"> XSS w </w:t>
            </w:r>
            <w:proofErr w:type="spellStart"/>
            <w:r>
              <w:t>komunikatach</w:t>
            </w:r>
            <w:proofErr w:type="spellEnd"/>
            <w:r>
              <w:t xml:space="preserve"> </w:t>
            </w:r>
            <w:proofErr w:type="spellStart"/>
            <w:r>
              <w:t>ostrzegawczych</w:t>
            </w:r>
            <w:proofErr w:type="spellEnd"/>
            <w:r>
              <w:t xml:space="preserve"> </w:t>
            </w:r>
            <w:proofErr w:type="spellStart"/>
            <w:r>
              <w:t>kalkulatora</w:t>
            </w:r>
            <w:proofErr w:type="spellEnd"/>
            <w:r>
              <w:t xml:space="preserve"> o </w:t>
            </w:r>
            <w:proofErr w:type="spellStart"/>
            <w:r>
              <w:t>grubości</w:t>
            </w:r>
            <w:proofErr w:type="spellEnd"/>
            <w:r>
              <w:t>/</w:t>
            </w:r>
            <w:proofErr w:type="spellStart"/>
            <w:r>
              <w:t>szerokości</w:t>
            </w:r>
            <w:proofErr w:type="spellEnd"/>
            <w:r>
              <w:t xml:space="preserve"> </w:t>
            </w:r>
            <w:proofErr w:type="spellStart"/>
            <w:r>
              <w:t>poza</w:t>
            </w:r>
            <w:proofErr w:type="spellEnd"/>
            <w:r>
              <w:t xml:space="preserve"> </w:t>
            </w:r>
            <w:proofErr w:type="spellStart"/>
            <w:r>
              <w:t>zakresem</w:t>
            </w:r>
            <w:proofErr w:type="spellEnd"/>
            <w:r>
              <w:t xml:space="preserve"> </w:t>
            </w:r>
            <w:proofErr w:type="spellStart"/>
            <w:r>
              <w:t>tabeli</w:t>
            </w:r>
            <w:proofErr w:type="spellEnd"/>
            <w:r>
              <w:t xml:space="preserve"> - </w:t>
            </w:r>
            <w:proofErr w:type="spellStart"/>
            <w:r>
              <w:t>wartości</w:t>
            </w:r>
            <w:proofErr w:type="spellEnd"/>
            <w:r>
              <w:t xml:space="preserve"> </w:t>
            </w:r>
            <w:proofErr w:type="spellStart"/>
            <w:r>
              <w:t>wstawiane</w:t>
            </w:r>
            <w:proofErr w:type="spellEnd"/>
            <w:r>
              <w:t xml:space="preserve"> do </w:t>
            </w:r>
            <w:proofErr w:type="spellStart"/>
            <w:r>
              <w:t>tych</w:t>
            </w:r>
            <w:proofErr w:type="spellEnd"/>
            <w:r>
              <w:t xml:space="preserve"> </w:t>
            </w:r>
            <w:proofErr w:type="spellStart"/>
            <w:r>
              <w:t>komunikatów</w:t>
            </w:r>
            <w:proofErr w:type="spellEnd"/>
            <w:r>
              <w:t xml:space="preserve"> (</w:t>
            </w:r>
            <w:proofErr w:type="spellStart"/>
            <w:r>
              <w:t>wcześniej</w:t>
            </w:r>
            <w:proofErr w:type="spellEnd"/>
            <w:r>
              <w:t xml:space="preserve"> bez </w:t>
            </w:r>
            <w:proofErr w:type="spellStart"/>
            <w:r>
              <w:t>oczyszczenia</w:t>
            </w:r>
            <w:proofErr w:type="spellEnd"/>
            <w:r>
              <w:t xml:space="preserve">, </w:t>
            </w:r>
            <w:proofErr w:type="spellStart"/>
            <w:r>
              <w:t>przez</w:t>
            </w:r>
            <w:proofErr w:type="spellEnd"/>
            <w:r>
              <w:t xml:space="preserve"> </w:t>
            </w:r>
            <w:proofErr w:type="spellStart"/>
            <w:r>
              <w:t>dangerouslySetInnerHTML</w:t>
            </w:r>
            <w:proofErr w:type="spellEnd"/>
            <w:r>
              <w:t xml:space="preserve">) </w:t>
            </w:r>
            <w:proofErr w:type="spellStart"/>
            <w:r>
              <w:t>są</w:t>
            </w:r>
            <w:proofErr w:type="spellEnd"/>
            <w:r>
              <w:t xml:space="preserve"> </w:t>
            </w:r>
            <w:proofErr w:type="spellStart"/>
            <w:r>
              <w:t>teraz</w:t>
            </w:r>
            <w:proofErr w:type="spellEnd"/>
            <w:r>
              <w:t xml:space="preserve"> </w:t>
            </w:r>
            <w:proofErr w:type="spellStart"/>
            <w:r>
              <w:t>oczyszczane</w:t>
            </w:r>
            <w:proofErr w:type="spellEnd"/>
            <w:r>
              <w:t xml:space="preserve"> (</w:t>
            </w:r>
            <w:proofErr w:type="spellStart"/>
            <w:r>
              <w:t>funkcja</w:t>
            </w:r>
            <w:proofErr w:type="spellEnd"/>
            <w:r>
              <w:t xml:space="preserve"> </w:t>
            </w:r>
            <w:proofErr w:type="spellStart"/>
            <w:r>
              <w:t>formatWarning</w:t>
            </w:r>
            <w:proofErr w:type="spellEnd"/>
            <w:r>
              <w:t xml:space="preserve"> w lib/</w:t>
            </w:r>
            <w:proofErr w:type="spellStart"/>
            <w:r>
              <w:t>translations.ts</w:t>
            </w:r>
            <w:proofErr w:type="spellEnd"/>
            <w:r>
              <w:t xml:space="preserve">). Na </w:t>
            </w:r>
            <w:proofErr w:type="spellStart"/>
            <w:r>
              <w:t>liście</w:t>
            </w:r>
            <w:proofErr w:type="spellEnd"/>
            <w:r>
              <w:t xml:space="preserve"> „Moje </w:t>
            </w:r>
            <w:proofErr w:type="spellStart"/>
            <w:r>
              <w:t>oferty</w:t>
            </w:r>
            <w:proofErr w:type="spellEnd"/>
            <w:r>
              <w:t xml:space="preserve">” </w:t>
            </w:r>
            <w:proofErr w:type="spellStart"/>
            <w:r>
              <w:t>dodano</w:t>
            </w:r>
            <w:proofErr w:type="spellEnd"/>
            <w:r>
              <w:t xml:space="preserve"> </w:t>
            </w:r>
            <w:proofErr w:type="spellStart"/>
            <w:r>
              <w:t>linię</w:t>
            </w:r>
            <w:proofErr w:type="spellEnd"/>
            <w:r>
              <w:t xml:space="preserve"> z </w:t>
            </w:r>
            <w:proofErr w:type="spellStart"/>
            <w:r>
              <w:t>firmą</w:t>
            </w:r>
            <w:proofErr w:type="spellEnd"/>
            <w:r>
              <w:t xml:space="preserve"> </w:t>
            </w:r>
            <w:proofErr w:type="spellStart"/>
            <w:r>
              <w:t>klienta</w:t>
            </w:r>
            <w:proofErr w:type="spellEnd"/>
            <w:r>
              <w:t xml:space="preserve"> </w:t>
            </w:r>
            <w:proofErr w:type="spellStart"/>
            <w:r>
              <w:t>i</w:t>
            </w:r>
            <w:proofErr w:type="spellEnd"/>
            <w:r>
              <w:t xml:space="preserve"> </w:t>
            </w:r>
            <w:proofErr w:type="spellStart"/>
            <w:r>
              <w:t>numerem</w:t>
            </w:r>
            <w:proofErr w:type="spellEnd"/>
            <w:r>
              <w:t xml:space="preserve"> SAP </w:t>
            </w:r>
            <w:proofErr w:type="spellStart"/>
            <w:r>
              <w:t>bezpośrednio</w:t>
            </w:r>
            <w:proofErr w:type="spellEnd"/>
            <w:r>
              <w:t xml:space="preserve"> pod </w:t>
            </w:r>
            <w:proofErr w:type="spellStart"/>
            <w:r>
              <w:t>numerem</w:t>
            </w:r>
            <w:proofErr w:type="spellEnd"/>
            <w:r>
              <w:t xml:space="preserve"> </w:t>
            </w:r>
            <w:proofErr w:type="spellStart"/>
            <w:r>
              <w:t>oferty</w:t>
            </w:r>
            <w:proofErr w:type="spellEnd"/>
            <w:r>
              <w:t xml:space="preserve">, </w:t>
            </w:r>
            <w:proofErr w:type="spellStart"/>
            <w:r>
              <w:t>nad</w:t>
            </w:r>
            <w:proofErr w:type="spellEnd"/>
            <w:r>
              <w:t xml:space="preserve"> </w:t>
            </w:r>
            <w:proofErr w:type="spellStart"/>
            <w:r>
              <w:t>nazwą</w:t>
            </w:r>
            <w:proofErr w:type="spellEnd"/>
            <w:r>
              <w:t xml:space="preserve"> </w:t>
            </w:r>
            <w:proofErr w:type="spellStart"/>
            <w:r>
              <w:t>własną</w:t>
            </w:r>
            <w:proofErr w:type="spellEnd"/>
            <w:r>
              <w:t xml:space="preserve"> </w:t>
            </w:r>
            <w:proofErr w:type="spellStart"/>
            <w:r>
              <w:t>oferty</w:t>
            </w:r>
            <w:proofErr w:type="spellEnd"/>
            <w:r>
              <w:t xml:space="preserve">, z </w:t>
            </w:r>
            <w:proofErr w:type="spellStart"/>
            <w:r>
              <w:t>placeholderem</w:t>
            </w:r>
            <w:proofErr w:type="spellEnd"/>
            <w:r>
              <w:t xml:space="preserve"> </w:t>
            </w:r>
            <w:proofErr w:type="spellStart"/>
            <w:r>
              <w:t>dla</w:t>
            </w:r>
            <w:proofErr w:type="spellEnd"/>
            <w:r>
              <w:t xml:space="preserve"> </w:t>
            </w:r>
            <w:proofErr w:type="spellStart"/>
            <w:r>
              <w:t>ofert</w:t>
            </w:r>
            <w:proofErr w:type="spellEnd"/>
            <w:r>
              <w:t xml:space="preserve"> bez </w:t>
            </w:r>
            <w:proofErr w:type="spellStart"/>
            <w:r>
              <w:t>jeszcze</w:t>
            </w:r>
            <w:proofErr w:type="spellEnd"/>
            <w:r>
              <w:t xml:space="preserve"> </w:t>
            </w:r>
            <w:proofErr w:type="spellStart"/>
            <w:r>
              <w:t>uzupełnionych</w:t>
            </w:r>
            <w:proofErr w:type="spellEnd"/>
            <w:r>
              <w:t xml:space="preserve"> </w:t>
            </w:r>
            <w:proofErr w:type="spellStart"/>
            <w:r>
              <w:t>danych</w:t>
            </w:r>
            <w:proofErr w:type="spellEnd"/>
            <w:r>
              <w:t xml:space="preserve"> </w:t>
            </w:r>
            <w:proofErr w:type="spellStart"/>
            <w:r>
              <w:t>klienta</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w:t>
            </w:r>
            <w:proofErr w:type="spellStart"/>
            <w:r>
              <w:t>Wyszukiwarka</w:t>
            </w:r>
            <w:proofErr w:type="spellEnd"/>
            <w:r>
              <w:t xml:space="preserve"> </w:t>
            </w:r>
            <w:proofErr w:type="spellStart"/>
            <w:r>
              <w:t>i</w:t>
            </w:r>
            <w:proofErr w:type="spellEnd"/>
            <w:r>
              <w:t xml:space="preserve"> </w:t>
            </w:r>
            <w:proofErr w:type="spellStart"/>
            <w:r>
              <w:t>sortowanie</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w:t>
            </w:r>
            <w:proofErr w:type="spellStart"/>
            <w:r>
              <w:t>rozszerzone</w:t>
            </w:r>
            <w:proofErr w:type="spellEnd"/>
            <w:r>
              <w:t xml:space="preserve"> o </w:t>
            </w:r>
            <w:proofErr w:type="spellStart"/>
            <w:r>
              <w:t>firmę</w:t>
            </w:r>
            <w:proofErr w:type="spellEnd"/>
            <w:r>
              <w:t xml:space="preserve"> </w:t>
            </w:r>
            <w:proofErr w:type="spellStart"/>
            <w:r>
              <w:t>klienta</w:t>
            </w:r>
            <w:proofErr w:type="spellEnd"/>
            <w:r>
              <w:t xml:space="preserve"> </w:t>
            </w:r>
            <w:proofErr w:type="spellStart"/>
            <w:r>
              <w:t>i</w:t>
            </w:r>
            <w:proofErr w:type="spellEnd"/>
            <w:r>
              <w:t xml:space="preserve"> </w:t>
            </w:r>
            <w:proofErr w:type="spellStart"/>
            <w:r>
              <w:t>numer</w:t>
            </w:r>
            <w:proofErr w:type="spellEnd"/>
            <w:r>
              <w:t xml:space="preserve"> SAP ID (</w:t>
            </w:r>
            <w:proofErr w:type="spellStart"/>
            <w:r>
              <w:t>dodatkowo</w:t>
            </w:r>
            <w:proofErr w:type="spellEnd"/>
            <w:r>
              <w:t xml:space="preserve"> w </w:t>
            </w:r>
            <w:proofErr w:type="spellStart"/>
            <w:r>
              <w:t>panelach</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pojawiło</w:t>
            </w:r>
            <w:proofErr w:type="spellEnd"/>
            <w:r>
              <w:t xml:space="preserve"> </w:t>
            </w:r>
            <w:proofErr w:type="spellStart"/>
            <w:r>
              <w:t>się</w:t>
            </w:r>
            <w:proofErr w:type="spellEnd"/>
            <w:r>
              <w:t xml:space="preserve"> </w:t>
            </w:r>
            <w:proofErr w:type="spellStart"/>
            <w:r>
              <w:t>sortowanie</w:t>
            </w:r>
            <w:proofErr w:type="spellEnd"/>
            <w:r>
              <w:t xml:space="preserve">, </w:t>
            </w:r>
            <w:proofErr w:type="spellStart"/>
            <w:r>
              <w:t>którego</w:t>
            </w:r>
            <w:proofErr w:type="spellEnd"/>
            <w:r>
              <w:t xml:space="preserve"> </w:t>
            </w:r>
            <w:proofErr w:type="spellStart"/>
            <w:r>
              <w:t>wcześniej</w:t>
            </w:r>
            <w:proofErr w:type="spellEnd"/>
            <w:r>
              <w:t xml:space="preserve"> tam w </w:t>
            </w:r>
            <w:proofErr w:type="spellStart"/>
            <w:r>
              <w:t>ogóle</w:t>
            </w:r>
            <w:proofErr w:type="spellEnd"/>
            <w:r>
              <w:t xml:space="preserve"> </w:t>
            </w:r>
            <w:proofErr w:type="spellStart"/>
            <w:r>
              <w:t>nie</w:t>
            </w:r>
            <w:proofErr w:type="spellEnd"/>
            <w:r>
              <w:t xml:space="preserve"> </w:t>
            </w:r>
            <w:proofErr w:type="spellStart"/>
            <w:r>
              <w:t>było</w:t>
            </w:r>
            <w:proofErr w:type="spellEnd"/>
            <w:r>
              <w:t xml:space="preserve">). </w:t>
            </w:r>
            <w:proofErr w:type="spellStart"/>
            <w:r>
              <w:t>Plakietka</w:t>
            </w:r>
            <w:proofErr w:type="spellEnd"/>
            <w:r>
              <w:t xml:space="preserve"> </w:t>
            </w:r>
            <w:proofErr w:type="spellStart"/>
            <w:r>
              <w:t>statusu</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w:t>
            </w:r>
            <w:proofErr w:type="spellStart"/>
            <w:r>
              <w:t>skrócona</w:t>
            </w:r>
            <w:proofErr w:type="spellEnd"/>
            <w:r>
              <w:t xml:space="preserve"> - </w:t>
            </w:r>
            <w:proofErr w:type="spellStart"/>
            <w:r>
              <w:t>powód</w:t>
            </w:r>
            <w:proofErr w:type="spellEnd"/>
            <w:r>
              <w:t xml:space="preserve"> </w:t>
            </w:r>
            <w:proofErr w:type="spellStart"/>
            <w:r>
              <w:t>odrzucenia</w:t>
            </w:r>
            <w:proofErr w:type="spellEnd"/>
            <w:r>
              <w:t>/</w:t>
            </w:r>
            <w:proofErr w:type="spellStart"/>
            <w:r>
              <w:t>przegranej</w:t>
            </w:r>
            <w:proofErr w:type="spellEnd"/>
            <w:r>
              <w:t xml:space="preserve"> </w:t>
            </w:r>
            <w:proofErr w:type="spellStart"/>
            <w:r>
              <w:t>pokazuje</w:t>
            </w:r>
            <w:proofErr w:type="spellEnd"/>
            <w:r>
              <w:t xml:space="preserve"> </w:t>
            </w:r>
            <w:proofErr w:type="spellStart"/>
            <w:r>
              <w:t>się</w:t>
            </w:r>
            <w:proofErr w:type="spellEnd"/>
            <w:r>
              <w:t xml:space="preserve"> </w:t>
            </w:r>
            <w:proofErr w:type="spellStart"/>
            <w:r>
              <w:t>teraz</w:t>
            </w:r>
            <w:proofErr w:type="spellEnd"/>
            <w:r>
              <w:t xml:space="preserve"> </w:t>
            </w:r>
            <w:proofErr w:type="spellStart"/>
            <w:r>
              <w:t>zwięźle</w:t>
            </w:r>
            <w:proofErr w:type="spellEnd"/>
            <w:r>
              <w:t xml:space="preserve"> </w:t>
            </w:r>
            <w:proofErr w:type="spellStart"/>
            <w:r>
              <w:t>obok</w:t>
            </w:r>
            <w:proofErr w:type="spellEnd"/>
            <w:r>
              <w:t xml:space="preserve"> </w:t>
            </w:r>
            <w:proofErr w:type="spellStart"/>
            <w:r>
              <w:t>numeru</w:t>
            </w:r>
            <w:proofErr w:type="spellEnd"/>
            <w:r>
              <w:t xml:space="preserve"> </w:t>
            </w:r>
            <w:proofErr w:type="spellStart"/>
            <w:r>
              <w:t>oferty</w:t>
            </w:r>
            <w:proofErr w:type="spellEnd"/>
            <w:r>
              <w:t xml:space="preserve"> </w:t>
            </w:r>
            <w:proofErr w:type="spellStart"/>
            <w:r>
              <w:t>zamiast</w:t>
            </w:r>
            <w:proofErr w:type="spellEnd"/>
            <w:r>
              <w:t xml:space="preserve"> w </w:t>
            </w:r>
            <w:proofErr w:type="spellStart"/>
            <w:r>
              <w:t>osobnym</w:t>
            </w:r>
            <w:proofErr w:type="spellEnd"/>
            <w:r>
              <w:t xml:space="preserve"> </w:t>
            </w:r>
            <w:proofErr w:type="spellStart"/>
            <w:r>
              <w:t>dużym</w:t>
            </w:r>
            <w:proofErr w:type="spellEnd"/>
            <w:r>
              <w:t xml:space="preserve"> </w:t>
            </w:r>
            <w:proofErr w:type="spellStart"/>
            <w:r>
              <w:t>czerwonym</w:t>
            </w:r>
            <w:proofErr w:type="spellEnd"/>
            <w:r>
              <w:t xml:space="preserve"> </w:t>
            </w:r>
            <w:proofErr w:type="spellStart"/>
            <w:r>
              <w:t>bloku</w:t>
            </w:r>
            <w:proofErr w:type="spellEnd"/>
            <w:r>
              <w:t xml:space="preserve"> pod </w:t>
            </w:r>
            <w:proofErr w:type="spellStart"/>
            <w:r>
              <w:t>nazwą</w:t>
            </w:r>
            <w:proofErr w:type="spellEnd"/>
            <w:r>
              <w:t xml:space="preserve"> </w:t>
            </w:r>
            <w:proofErr w:type="spellStart"/>
            <w:r>
              <w:t>firmy</w:t>
            </w:r>
            <w:proofErr w:type="spellEnd"/>
            <w:r>
              <w:t xml:space="preserve">. W </w:t>
            </w:r>
            <w:proofErr w:type="spellStart"/>
            <w:r>
              <w:lastRenderedPageBreak/>
              <w:t>Zestawieniu</w:t>
            </w:r>
            <w:proofErr w:type="spellEnd"/>
            <w:r>
              <w:t xml:space="preserve"> </w:t>
            </w:r>
            <w:proofErr w:type="spellStart"/>
            <w:r>
              <w:t>dodano</w:t>
            </w:r>
            <w:proofErr w:type="spellEnd"/>
            <w:r>
              <w:t xml:space="preserve"> </w:t>
            </w:r>
            <w:proofErr w:type="spellStart"/>
            <w:r>
              <w:t>widoczną</w:t>
            </w:r>
            <w:proofErr w:type="spellEnd"/>
            <w:r>
              <w:t xml:space="preserve"> </w:t>
            </w:r>
            <w:proofErr w:type="spellStart"/>
            <w:r>
              <w:t>plakietkę</w:t>
            </w:r>
            <w:proofErr w:type="spellEnd"/>
            <w:r>
              <w:t xml:space="preserve"> z </w:t>
            </w:r>
            <w:proofErr w:type="spellStart"/>
            <w:r>
              <w:t>kosztem</w:t>
            </w:r>
            <w:proofErr w:type="spellEnd"/>
            <w:r>
              <w:t xml:space="preserve"> </w:t>
            </w:r>
            <w:proofErr w:type="spellStart"/>
            <w:r>
              <w:t>transportu</w:t>
            </w:r>
            <w:proofErr w:type="spellEnd"/>
            <w:r>
              <w:t xml:space="preserve"> </w:t>
            </w:r>
            <w:proofErr w:type="spellStart"/>
            <w:r>
              <w:t>pozycji</w:t>
            </w:r>
            <w:proofErr w:type="spellEnd"/>
            <w:r>
              <w:t xml:space="preserve"> z </w:t>
            </w:r>
            <w:proofErr w:type="spellStart"/>
            <w:r>
              <w:t>listy</w:t>
            </w:r>
            <w:proofErr w:type="spellEnd"/>
            <w:r>
              <w:t xml:space="preserve"> </w:t>
            </w:r>
            <w:proofErr w:type="spellStart"/>
            <w:r>
              <w:t>i</w:t>
            </w:r>
            <w:proofErr w:type="spellEnd"/>
            <w:r>
              <w:t xml:space="preserve"> </w:t>
            </w:r>
            <w:proofErr w:type="spellStart"/>
            <w:r>
              <w:t>naprawiono</w:t>
            </w:r>
            <w:proofErr w:type="spellEnd"/>
            <w:r>
              <w:t xml:space="preserve"> </w:t>
            </w:r>
            <w:proofErr w:type="spellStart"/>
            <w:r>
              <w:t>zaniżanie</w:t>
            </w:r>
            <w:proofErr w:type="spellEnd"/>
            <w:r>
              <w:t xml:space="preserve"> </w:t>
            </w:r>
            <w:proofErr w:type="spellStart"/>
            <w:r>
              <w:t>stawki</w:t>
            </w:r>
            <w:proofErr w:type="spellEnd"/>
            <w:r>
              <w:t xml:space="preserve"> </w:t>
            </w:r>
            <w:proofErr w:type="spellStart"/>
            <w:r>
              <w:t>transportu</w:t>
            </w:r>
            <w:proofErr w:type="spellEnd"/>
            <w:r>
              <w:t xml:space="preserve"> €/t </w:t>
            </w:r>
            <w:proofErr w:type="spellStart"/>
            <w:r>
              <w:t>na</w:t>
            </w:r>
            <w:proofErr w:type="spellEnd"/>
            <w:r>
              <w:t xml:space="preserve"> </w:t>
            </w:r>
            <w:proofErr w:type="spellStart"/>
            <w:r>
              <w:t>już</w:t>
            </w:r>
            <w:proofErr w:type="spellEnd"/>
            <w:r>
              <w:t xml:space="preserve"> </w:t>
            </w:r>
            <w:proofErr w:type="spellStart"/>
            <w:r>
              <w:t>dodanych</w:t>
            </w:r>
            <w:proofErr w:type="spellEnd"/>
            <w:r>
              <w:t xml:space="preserve"> </w:t>
            </w:r>
            <w:proofErr w:type="spellStart"/>
            <w:r>
              <w:t>pozycjach</w:t>
            </w:r>
            <w:proofErr w:type="spellEnd"/>
            <w:r>
              <w:t xml:space="preserve">, </w:t>
            </w:r>
            <w:proofErr w:type="spellStart"/>
            <w:r>
              <w:t>powodowane</w:t>
            </w:r>
            <w:proofErr w:type="spellEnd"/>
            <w:r>
              <w:t xml:space="preserve"> </w:t>
            </w:r>
            <w:proofErr w:type="spellStart"/>
            <w:r>
              <w:t>przez</w:t>
            </w:r>
            <w:proofErr w:type="spellEnd"/>
            <w:r>
              <w:t xml:space="preserve"> </w:t>
            </w:r>
            <w:proofErr w:type="spellStart"/>
            <w:r>
              <w:t>niedodany</w:t>
            </w:r>
            <w:proofErr w:type="spellEnd"/>
            <w:r>
              <w:t xml:space="preserve"> </w:t>
            </w:r>
            <w:proofErr w:type="spellStart"/>
            <w:r>
              <w:t>jeszcze</w:t>
            </w:r>
            <w:proofErr w:type="spellEnd"/>
            <w:r>
              <w:t xml:space="preserve"> </w:t>
            </w:r>
            <w:proofErr w:type="spellStart"/>
            <w:r>
              <w:t>szkic</w:t>
            </w:r>
            <w:proofErr w:type="spellEnd"/>
            <w:r>
              <w:t xml:space="preserve"> </w:t>
            </w:r>
            <w:proofErr w:type="spellStart"/>
            <w:r>
              <w:t>kolejnej</w:t>
            </w:r>
            <w:proofErr w:type="spellEnd"/>
            <w:r>
              <w:t xml:space="preserve"> </w:t>
            </w:r>
            <w:proofErr w:type="spellStart"/>
            <w:r>
              <w:t>pozycji</w:t>
            </w:r>
            <w:proofErr w:type="spellEnd"/>
            <w:r>
              <w:t xml:space="preserve"> w </w:t>
            </w:r>
            <w:proofErr w:type="spellStart"/>
            <w:r>
              <w:t>formularzu</w:t>
            </w:r>
            <w:proofErr w:type="spellEnd"/>
            <w:r>
              <w:t xml:space="preserve"> </w:t>
            </w:r>
            <w:proofErr w:type="spellStart"/>
            <w:r>
              <w:t>kalkulatora</w:t>
            </w:r>
            <w:proofErr w:type="spellEnd"/>
            <w:r>
              <w:t xml:space="preserve">. </w:t>
            </w:r>
            <w:proofErr w:type="spellStart"/>
            <w:r>
              <w:t>Poprawiono</w:t>
            </w:r>
            <w:proofErr w:type="spellEnd"/>
            <w:r>
              <w:t xml:space="preserve"> </w:t>
            </w:r>
            <w:proofErr w:type="spellStart"/>
            <w:r>
              <w:t>też</w:t>
            </w:r>
            <w:proofErr w:type="spellEnd"/>
            <w:r>
              <w:t xml:space="preserve"> </w:t>
            </w:r>
            <w:proofErr w:type="spellStart"/>
            <w:r>
              <w:t>responsywność</w:t>
            </w:r>
            <w:proofErr w:type="spellEnd"/>
            <w:r>
              <w:t xml:space="preserve"> </w:t>
            </w:r>
            <w:proofErr w:type="spellStart"/>
            <w:r>
              <w:t>całej</w:t>
            </w:r>
            <w:proofErr w:type="spellEnd"/>
            <w:r>
              <w:t xml:space="preserve"> </w:t>
            </w:r>
            <w:proofErr w:type="spellStart"/>
            <w:r>
              <w:t>aplikacji</w:t>
            </w:r>
            <w:proofErr w:type="spellEnd"/>
            <w:r>
              <w:t xml:space="preserve"> </w:t>
            </w:r>
            <w:proofErr w:type="spellStart"/>
            <w:r>
              <w:t>na</w:t>
            </w:r>
            <w:proofErr w:type="spellEnd"/>
            <w:r>
              <w:t xml:space="preserve"> </w:t>
            </w:r>
            <w:proofErr w:type="spellStart"/>
            <w:r>
              <w:t>wąskich</w:t>
            </w:r>
            <w:proofErr w:type="spellEnd"/>
            <w:r>
              <w:t xml:space="preserve"> </w:t>
            </w:r>
            <w:proofErr w:type="spellStart"/>
            <w:r>
              <w:t>ekranach</w:t>
            </w:r>
            <w:proofErr w:type="spellEnd"/>
            <w:r>
              <w:t xml:space="preserve"> </w:t>
            </w:r>
            <w:proofErr w:type="spellStart"/>
            <w:r>
              <w:t>telefonu</w:t>
            </w:r>
            <w:proofErr w:type="spellEnd"/>
            <w:r>
              <w:t xml:space="preserve"> w </w:t>
            </w:r>
            <w:proofErr w:type="spellStart"/>
            <w:r>
              <w:t>orientacji</w:t>
            </w:r>
            <w:proofErr w:type="spellEnd"/>
            <w:r>
              <w:t xml:space="preserve"> </w:t>
            </w:r>
            <w:proofErr w:type="spellStart"/>
            <w:r>
              <w:t>pionowej</w:t>
            </w:r>
            <w:proofErr w:type="spellEnd"/>
            <w:r>
              <w:t xml:space="preserve"> (ok. 375 </w:t>
            </w:r>
            <w:proofErr w:type="spellStart"/>
            <w:r>
              <w:t>px</w:t>
            </w:r>
            <w:proofErr w:type="spellEnd"/>
            <w:r>
              <w:t xml:space="preserve"> </w:t>
            </w:r>
            <w:proofErr w:type="spellStart"/>
            <w:r>
              <w:t>szerokości</w:t>
            </w:r>
            <w:proofErr w:type="spellEnd"/>
            <w:r>
              <w:t xml:space="preserve">) - </w:t>
            </w:r>
            <w:proofErr w:type="spellStart"/>
            <w:r>
              <w:t>nagłówki</w:t>
            </w:r>
            <w:proofErr w:type="spellEnd"/>
            <w:r>
              <w:t xml:space="preserve"> </w:t>
            </w:r>
            <w:proofErr w:type="spellStart"/>
            <w:r>
              <w:t>i</w:t>
            </w:r>
            <w:proofErr w:type="spellEnd"/>
            <w:r>
              <w:t xml:space="preserve"> </w:t>
            </w:r>
            <w:proofErr w:type="spellStart"/>
            <w:r>
              <w:t>nawigację</w:t>
            </w:r>
            <w:proofErr w:type="spellEnd"/>
            <w:r>
              <w:t xml:space="preserve">, </w:t>
            </w:r>
            <w:proofErr w:type="spellStart"/>
            <w:r>
              <w:t>kalkulator</w:t>
            </w:r>
            <w:proofErr w:type="spellEnd"/>
            <w:r>
              <w:t xml:space="preserve">, </w:t>
            </w:r>
            <w:proofErr w:type="spellStart"/>
            <w:r>
              <w:t>listę</w:t>
            </w:r>
            <w:proofErr w:type="spellEnd"/>
            <w:r>
              <w:t xml:space="preserve"> „Moje </w:t>
            </w:r>
            <w:proofErr w:type="spellStart"/>
            <w:r>
              <w:t>oferty</w:t>
            </w:r>
            <w:proofErr w:type="spellEnd"/>
            <w:r>
              <w:t xml:space="preserve">”, </w:t>
            </w:r>
            <w:proofErr w:type="spellStart"/>
            <w:r>
              <w:t>panele</w:t>
            </w:r>
            <w:proofErr w:type="spellEnd"/>
            <w:r>
              <w:t xml:space="preserve"> </w:t>
            </w:r>
            <w:proofErr w:type="spellStart"/>
            <w:r>
              <w:t>administratora</w:t>
            </w:r>
            <w:proofErr w:type="spellEnd"/>
            <w:r>
              <w:t xml:space="preserve"> </w:t>
            </w:r>
            <w:proofErr w:type="spellStart"/>
            <w:r>
              <w:t>oraz</w:t>
            </w:r>
            <w:proofErr w:type="spellEnd"/>
            <w:r>
              <w:t xml:space="preserve"> panel Analiza </w:t>
            </w:r>
            <w:proofErr w:type="spellStart"/>
            <w:r>
              <w:t>i</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widok</w:t>
            </w:r>
            <w:proofErr w:type="spellEnd"/>
            <w:r>
              <w:t xml:space="preserve"> </w:t>
            </w:r>
            <w:proofErr w:type="spellStart"/>
            <w:r>
              <w:t>na</w:t>
            </w:r>
            <w:proofErr w:type="spellEnd"/>
            <w:r>
              <w:t xml:space="preserve"> </w:t>
            </w:r>
            <w:proofErr w:type="spellStart"/>
            <w:r>
              <w:t>komputerze</w:t>
            </w:r>
            <w:proofErr w:type="spellEnd"/>
            <w:r>
              <w:t xml:space="preserve"> </w:t>
            </w:r>
            <w:proofErr w:type="spellStart"/>
            <w:r>
              <w:t>i</w:t>
            </w:r>
            <w:proofErr w:type="spellEnd"/>
            <w:r>
              <w:t xml:space="preserve"> w </w:t>
            </w:r>
            <w:proofErr w:type="spellStart"/>
            <w:r>
              <w:t>poziomej</w:t>
            </w:r>
            <w:proofErr w:type="spellEnd"/>
            <w:r>
              <w:t xml:space="preserve"> </w:t>
            </w:r>
            <w:proofErr w:type="spellStart"/>
            <w:r>
              <w:t>orientacji</w:t>
            </w:r>
            <w:proofErr w:type="spellEnd"/>
            <w:r>
              <w:t xml:space="preserve"> </w:t>
            </w:r>
            <w:proofErr w:type="spellStart"/>
            <w:r>
              <w:t>telefonu</w:t>
            </w:r>
            <w:proofErr w:type="spellEnd"/>
            <w:r>
              <w:t xml:space="preserve"> </w:t>
            </w:r>
            <w:proofErr w:type="spellStart"/>
            <w:r>
              <w:t>pozostaje</w:t>
            </w:r>
            <w:proofErr w:type="spellEnd"/>
            <w:r>
              <w:t xml:space="preserve"> bez </w:t>
            </w:r>
            <w:proofErr w:type="spellStart"/>
            <w:r>
              <w:t>zmian</w:t>
            </w:r>
            <w:proofErr w:type="spellEnd"/>
            <w:r>
              <w:t>.</w:t>
            </w:r>
            <w:r>
              <w:t xml:space="preserve"> Zamieniono też termin płatności w kalkulatorze i panelu klientów z pary pól dat na przyciski gotowych wartości dni (0/15/30/45/60/90 lub własna liczba), usunięto ze stopki PDF stałą formułkę o 48-godzinnej ważności oferty i naprawiono zawijanie się symbolu waluty w PDF przy bardzo dużych kwotach (powyżej 1 000 000 €).</w:t>
            </w:r>
            <w:r>
              <w:t xml:space="preserve">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w:t>
            </w:r>
            <w:r>
              <w:t xml:space="preserve">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proofErr w:type="spellStart"/>
            <w:r>
              <w:t>Dodano</w:t>
            </w:r>
            <w:proofErr w:type="spellEnd"/>
            <w:r>
              <w:t xml:space="preserve"> </w:t>
            </w:r>
            <w:proofErr w:type="spellStart"/>
            <w:r>
              <w:t>opcjonalny</w:t>
            </w:r>
            <w:proofErr w:type="spellEnd"/>
            <w:r>
              <w:t xml:space="preserve"> </w:t>
            </w:r>
            <w:proofErr w:type="spellStart"/>
            <w:r>
              <w:t>komentarz</w:t>
            </w:r>
            <w:proofErr w:type="spellEnd"/>
            <w:r>
              <w:t xml:space="preserve"> do </w:t>
            </w:r>
            <w:proofErr w:type="spellStart"/>
            <w:r>
              <w:t>pozycji</w:t>
            </w:r>
            <w:proofErr w:type="spellEnd"/>
            <w:r>
              <w:t xml:space="preserve"> z </w:t>
            </w:r>
            <w:proofErr w:type="spellStart"/>
            <w:r>
              <w:t>niezerową</w:t>
            </w:r>
            <w:proofErr w:type="spellEnd"/>
            <w:r>
              <w:t xml:space="preserve"> </w:t>
            </w:r>
            <w:proofErr w:type="spellStart"/>
            <w:r>
              <w:t>dopłatą</w:t>
            </w:r>
            <w:proofErr w:type="spellEnd"/>
            <w:r>
              <w:t xml:space="preserve"> </w:t>
            </w:r>
            <w:proofErr w:type="spellStart"/>
            <w:r>
              <w:t>dodatkową</w:t>
            </w:r>
            <w:proofErr w:type="spellEnd"/>
            <w:r>
              <w:t xml:space="preserve"> w </w:t>
            </w:r>
            <w:proofErr w:type="spellStart"/>
            <w:r>
              <w:t>kalkulatorze</w:t>
            </w:r>
            <w:proofErr w:type="spellEnd"/>
            <w:r>
              <w:t xml:space="preserve">. Pole </w:t>
            </w:r>
            <w:proofErr w:type="spellStart"/>
            <w:r>
              <w:t>komentarza</w:t>
            </w:r>
            <w:proofErr w:type="spellEnd"/>
            <w:r>
              <w:t xml:space="preserve"> </w:t>
            </w:r>
            <w:proofErr w:type="spellStart"/>
            <w:r>
              <w:t>oraz</w:t>
            </w:r>
            <w:proofErr w:type="spellEnd"/>
            <w:r>
              <w:t xml:space="preserve"> </w:t>
            </w:r>
            <w:proofErr w:type="spellStart"/>
            <w:r>
              <w:t>osobny</w:t>
            </w:r>
            <w:proofErr w:type="spellEnd"/>
            <w:r>
              <w:t xml:space="preserve"> checkbox „</w:t>
            </w:r>
            <w:proofErr w:type="spellStart"/>
            <w:r>
              <w:t>Dołącz</w:t>
            </w:r>
            <w:proofErr w:type="spellEnd"/>
            <w:r>
              <w:t xml:space="preserve"> </w:t>
            </w:r>
            <w:proofErr w:type="spellStart"/>
            <w:r>
              <w:t>komentarz</w:t>
            </w:r>
            <w:proofErr w:type="spellEnd"/>
            <w:r>
              <w:t xml:space="preserve"> do PDF” </w:t>
            </w:r>
            <w:proofErr w:type="spellStart"/>
            <w:r>
              <w:t>pojawiają</w:t>
            </w:r>
            <w:proofErr w:type="spellEnd"/>
            <w:r>
              <w:t xml:space="preserve"> </w:t>
            </w:r>
            <w:proofErr w:type="spellStart"/>
            <w:r>
              <w:t>się</w:t>
            </w:r>
            <w:proofErr w:type="spellEnd"/>
            <w:r>
              <w:t xml:space="preserve"> </w:t>
            </w:r>
            <w:proofErr w:type="spellStart"/>
            <w:r>
              <w:t>dopiero</w:t>
            </w:r>
            <w:proofErr w:type="spellEnd"/>
            <w:r>
              <w:t xml:space="preserve"> po </w:t>
            </w:r>
            <w:proofErr w:type="spellStart"/>
            <w:r>
              <w:t>wpisaniu</w:t>
            </w:r>
            <w:proofErr w:type="spellEnd"/>
            <w:r>
              <w:t xml:space="preserve"> </w:t>
            </w:r>
            <w:proofErr w:type="spellStart"/>
            <w:r>
              <w:t>wartości</w:t>
            </w:r>
            <w:proofErr w:type="spellEnd"/>
            <w:r>
              <w:t xml:space="preserve"> </w:t>
            </w:r>
            <w:proofErr w:type="spellStart"/>
            <w:r>
              <w:t>różnej</w:t>
            </w:r>
            <w:proofErr w:type="spellEnd"/>
            <w:r>
              <w:t xml:space="preserve"> od </w:t>
            </w:r>
            <w:proofErr w:type="spellStart"/>
            <w:r>
              <w:t>zera</w:t>
            </w:r>
            <w:proofErr w:type="spellEnd"/>
            <w:r>
              <w:t xml:space="preserve">, a </w:t>
            </w:r>
            <w:proofErr w:type="spellStart"/>
            <w:r>
              <w:t>treść</w:t>
            </w:r>
            <w:proofErr w:type="spellEnd"/>
            <w:r>
              <w:t xml:space="preserve"> </w:t>
            </w:r>
            <w:proofErr w:type="spellStart"/>
            <w:r>
              <w:t>zapisuje</w:t>
            </w:r>
            <w:proofErr w:type="spellEnd"/>
            <w:r>
              <w:t xml:space="preserve"> </w:t>
            </w:r>
            <w:proofErr w:type="spellStart"/>
            <w:r>
              <w:t>się</w:t>
            </w:r>
            <w:proofErr w:type="spellEnd"/>
            <w:r>
              <w:t xml:space="preserve"> </w:t>
            </w:r>
            <w:proofErr w:type="spellStart"/>
            <w:r>
              <w:t>razem</w:t>
            </w:r>
            <w:proofErr w:type="spellEnd"/>
            <w:r>
              <w:t xml:space="preserve"> z </w:t>
            </w:r>
            <w:proofErr w:type="spellStart"/>
            <w:r>
              <w:t>resztą</w:t>
            </w:r>
            <w:proofErr w:type="spellEnd"/>
            <w:r>
              <w:t xml:space="preserve"> </w:t>
            </w:r>
            <w:proofErr w:type="spellStart"/>
            <w:r>
              <w:t>konfiguracji</w:t>
            </w:r>
            <w:proofErr w:type="spellEnd"/>
            <w:r>
              <w:t xml:space="preserve"> </w:t>
            </w:r>
            <w:proofErr w:type="spellStart"/>
            <w:r>
              <w:t>pozycji</w:t>
            </w:r>
            <w:proofErr w:type="spellEnd"/>
            <w:r>
              <w:t xml:space="preserve"> (</w:t>
            </w:r>
            <w:proofErr w:type="spellStart"/>
            <w:r>
              <w:t>odtwarzana</w:t>
            </w:r>
            <w:proofErr w:type="spellEnd"/>
            <w:r>
              <w:t xml:space="preserve"> </w:t>
            </w:r>
            <w:proofErr w:type="spellStart"/>
            <w:r>
              <w:t>przy</w:t>
            </w:r>
            <w:proofErr w:type="spellEnd"/>
            <w:r>
              <w:t xml:space="preserve"> </w:t>
            </w:r>
            <w:proofErr w:type="spellStart"/>
            <w:r>
              <w:t>edycji</w:t>
            </w:r>
            <w:proofErr w:type="spellEnd"/>
            <w:r>
              <w:t xml:space="preserve">, </w:t>
            </w:r>
            <w:proofErr w:type="spellStart"/>
            <w:r>
              <w:t>nieusuwana</w:t>
            </w:r>
            <w:proofErr w:type="spellEnd"/>
            <w:r>
              <w:t xml:space="preserve"> </w:t>
            </w:r>
            <w:proofErr w:type="spellStart"/>
            <w:r>
              <w:t>przy</w:t>
            </w:r>
            <w:proofErr w:type="spellEnd"/>
            <w:r>
              <w:t xml:space="preserve"> </w:t>
            </w:r>
            <w:proofErr w:type="spellStart"/>
            <w:r>
              <w:t>chwilowym</w:t>
            </w:r>
            <w:proofErr w:type="spellEnd"/>
            <w:r>
              <w:t xml:space="preserve"> </w:t>
            </w:r>
            <w:proofErr w:type="spellStart"/>
            <w:r>
              <w:t>wyzerowaniu</w:t>
            </w:r>
            <w:proofErr w:type="spellEnd"/>
            <w:r>
              <w:t xml:space="preserve"> </w:t>
            </w:r>
            <w:proofErr w:type="spellStart"/>
            <w:r>
              <w:t>dopłaty</w:t>
            </w:r>
            <w:proofErr w:type="spellEnd"/>
            <w:r>
              <w:t xml:space="preserve">). Po </w:t>
            </w:r>
            <w:proofErr w:type="spellStart"/>
            <w:r>
              <w:t>zaznaczeniu</w:t>
            </w:r>
            <w:proofErr w:type="spellEnd"/>
            <w:r>
              <w:t xml:space="preserve"> </w:t>
            </w:r>
            <w:proofErr w:type="spellStart"/>
            <w:r>
              <w:t>checkboxa</w:t>
            </w:r>
            <w:proofErr w:type="spellEnd"/>
            <w:r>
              <w:t xml:space="preserve"> </w:t>
            </w:r>
            <w:proofErr w:type="spellStart"/>
            <w:r>
              <w:t>komentarz</w:t>
            </w:r>
            <w:proofErr w:type="spellEnd"/>
            <w:r>
              <w:t xml:space="preserve"> </w:t>
            </w:r>
            <w:proofErr w:type="spellStart"/>
            <w:r>
              <w:t>trafia</w:t>
            </w:r>
            <w:proofErr w:type="spellEnd"/>
            <w:r>
              <w:t xml:space="preserve"> </w:t>
            </w:r>
            <w:proofErr w:type="spellStart"/>
            <w:r>
              <w:t>jako</w:t>
            </w:r>
            <w:proofErr w:type="spellEnd"/>
            <w:r>
              <w:t xml:space="preserve"> </w:t>
            </w:r>
            <w:proofErr w:type="spellStart"/>
            <w:r>
              <w:t>dodatkowy</w:t>
            </w:r>
            <w:proofErr w:type="spellEnd"/>
            <w:r>
              <w:t xml:space="preserve"> </w:t>
            </w:r>
            <w:proofErr w:type="spellStart"/>
            <w:r>
              <w:t>wpis</w:t>
            </w:r>
            <w:proofErr w:type="spellEnd"/>
            <w:r>
              <w:t xml:space="preserve"> do </w:t>
            </w:r>
            <w:proofErr w:type="spellStart"/>
            <w:r>
              <w:t>kolumny</w:t>
            </w:r>
            <w:proofErr w:type="spellEnd"/>
            <w:r>
              <w:t xml:space="preserve"> „</w:t>
            </w:r>
            <w:proofErr w:type="spellStart"/>
            <w:r>
              <w:t>Uwagi</w:t>
            </w:r>
            <w:proofErr w:type="spellEnd"/>
            <w:r>
              <w:t xml:space="preserve">” w PDF </w:t>
            </w:r>
            <w:proofErr w:type="spellStart"/>
            <w:r>
              <w:t>oferty</w:t>
            </w:r>
            <w:proofErr w:type="spellEnd"/>
            <w:r>
              <w:t xml:space="preserve">, we </w:t>
            </w:r>
            <w:proofErr w:type="spellStart"/>
            <w:r>
              <w:t>wszystkich</w:t>
            </w:r>
            <w:proofErr w:type="spellEnd"/>
            <w:r>
              <w:t xml:space="preserve"> </w:t>
            </w:r>
            <w:proofErr w:type="spellStart"/>
            <w:r>
              <w:t>miejscach</w:t>
            </w:r>
            <w:proofErr w:type="spellEnd"/>
            <w:r>
              <w:t xml:space="preserve"> </w:t>
            </w:r>
            <w:proofErr w:type="spellStart"/>
            <w:r>
              <w:t>eksportu</w:t>
            </w:r>
            <w:proofErr w:type="spellEnd"/>
            <w:r>
              <w:t xml:space="preserve"> (</w:t>
            </w:r>
            <w:proofErr w:type="spellStart"/>
            <w:r>
              <w:t>kalkulator</w:t>
            </w:r>
            <w:proofErr w:type="spellEnd"/>
            <w:r>
              <w:t xml:space="preserve">, Moje </w:t>
            </w:r>
            <w:proofErr w:type="spellStart"/>
            <w:r>
              <w:t>oferty</w:t>
            </w:r>
            <w:proofErr w:type="spellEnd"/>
            <w:r>
              <w:t xml:space="preserve">, Panel </w:t>
            </w:r>
            <w:proofErr w:type="spellStart"/>
            <w:r>
              <w:t>seniora</w:t>
            </w:r>
            <w:proofErr w:type="spellEnd"/>
            <w:r>
              <w:t xml:space="preserve">, Panel </w:t>
            </w:r>
            <w:proofErr w:type="spellStart"/>
            <w:r>
              <w:t>administratora</w:t>
            </w:r>
            <w:proofErr w:type="spellEnd"/>
            <w:r>
              <w:t xml:space="preserve">). </w:t>
            </w:r>
            <w:proofErr w:type="spellStart"/>
            <w:r>
              <w:t>Dodano</w:t>
            </w:r>
            <w:proofErr w:type="spellEnd"/>
            <w:r>
              <w:t xml:space="preserve"> </w:t>
            </w:r>
            <w:proofErr w:type="spellStart"/>
            <w:r>
              <w:t>również</w:t>
            </w:r>
            <w:proofErr w:type="spellEnd"/>
            <w:r>
              <w:t xml:space="preserve"> </w:t>
            </w:r>
            <w:proofErr w:type="spellStart"/>
            <w:r>
              <w:t>gatunek</w:t>
            </w:r>
            <w:proofErr w:type="spellEnd"/>
            <w:r>
              <w:t xml:space="preserve"> </w:t>
            </w:r>
            <w:proofErr w:type="spellStart"/>
            <w:r>
              <w:t>jednorazowy</w:t>
            </w:r>
            <w:proofErr w:type="spellEnd"/>
            <w:r>
              <w:t xml:space="preserve"> - </w:t>
            </w:r>
            <w:proofErr w:type="spellStart"/>
            <w:r>
              <w:t>możliwość</w:t>
            </w:r>
            <w:proofErr w:type="spellEnd"/>
            <w:r>
              <w:t xml:space="preserve"> </w:t>
            </w:r>
            <w:proofErr w:type="spellStart"/>
            <w:r>
              <w:t>wyceny</w:t>
            </w:r>
            <w:proofErr w:type="spellEnd"/>
            <w:r>
              <w:t xml:space="preserve"> </w:t>
            </w:r>
            <w:proofErr w:type="spellStart"/>
            <w:r>
              <w:t>gatunku</w:t>
            </w:r>
            <w:proofErr w:type="spellEnd"/>
            <w:r>
              <w:t xml:space="preserve"> </w:t>
            </w:r>
            <w:proofErr w:type="spellStart"/>
            <w:r>
              <w:t>spoza</w:t>
            </w:r>
            <w:proofErr w:type="spellEnd"/>
            <w:r>
              <w:t xml:space="preserve"> </w:t>
            </w:r>
            <w:proofErr w:type="spellStart"/>
            <w:r>
              <w:t>cennika</w:t>
            </w:r>
            <w:proofErr w:type="spellEnd"/>
            <w:r>
              <w:t xml:space="preserve"> (</w:t>
            </w:r>
            <w:proofErr w:type="spellStart"/>
            <w:r>
              <w:t>nazwa</w:t>
            </w:r>
            <w:proofErr w:type="spellEnd"/>
            <w:r>
              <w:t xml:space="preserve"> + </w:t>
            </w:r>
            <w:proofErr w:type="spellStart"/>
            <w:r>
              <w:t>dopłata</w:t>
            </w:r>
            <w:proofErr w:type="spellEnd"/>
            <w:r>
              <w:t xml:space="preserve"> EUR/t) w </w:t>
            </w:r>
            <w:proofErr w:type="spellStart"/>
            <w:r>
              <w:t>obrębie</w:t>
            </w:r>
            <w:proofErr w:type="spellEnd"/>
            <w:r>
              <w:t xml:space="preserve"> </w:t>
            </w:r>
            <w:proofErr w:type="spellStart"/>
            <w:r>
              <w:t>jednej</w:t>
            </w:r>
            <w:proofErr w:type="spellEnd"/>
            <w:r>
              <w:t xml:space="preserve"> </w:t>
            </w:r>
            <w:proofErr w:type="spellStart"/>
            <w:r>
              <w:t>oferty</w:t>
            </w:r>
            <w:proofErr w:type="spellEnd"/>
            <w:r>
              <w:t xml:space="preserve">, bez </w:t>
            </w:r>
            <w:proofErr w:type="spellStart"/>
            <w:r>
              <w:t>dopisywania</w:t>
            </w:r>
            <w:proofErr w:type="spellEnd"/>
            <w:r>
              <w:t xml:space="preserve"> go do </w:t>
            </w:r>
            <w:proofErr w:type="spellStart"/>
            <w:r>
              <w:t>cennika</w:t>
            </w:r>
            <w:proofErr w:type="spellEnd"/>
            <w:r>
              <w:t xml:space="preserve"> </w:t>
            </w:r>
            <w:proofErr w:type="spellStart"/>
            <w:r>
              <w:t>i</w:t>
            </w:r>
            <w:proofErr w:type="spellEnd"/>
            <w:r>
              <w:t xml:space="preserve"> bez </w:t>
            </w:r>
            <w:proofErr w:type="spellStart"/>
            <w:r>
              <w:t>wpływu</w:t>
            </w:r>
            <w:proofErr w:type="spellEnd"/>
            <w:r>
              <w:t xml:space="preserve"> </w:t>
            </w:r>
            <w:proofErr w:type="spellStart"/>
            <w:r>
              <w:t>na</w:t>
            </w:r>
            <w:proofErr w:type="spellEnd"/>
            <w:r>
              <w:t xml:space="preserve"> </w:t>
            </w:r>
            <w:proofErr w:type="spellStart"/>
            <w:r>
              <w:t>pozostałe</w:t>
            </w:r>
            <w:proofErr w:type="spellEnd"/>
            <w:r>
              <w:t xml:space="preserve"> </w:t>
            </w:r>
            <w:proofErr w:type="spellStart"/>
            <w:r>
              <w:t>oferty</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opcję</w:t>
            </w:r>
            <w:proofErr w:type="spellEnd"/>
            <w:r>
              <w:t xml:space="preserve"> </w:t>
            </w:r>
            <w:proofErr w:type="spellStart"/>
            <w:r>
              <w:t>odbioru</w:t>
            </w:r>
            <w:proofErr w:type="spellEnd"/>
            <w:r>
              <w:t xml:space="preserve"> </w:t>
            </w:r>
            <w:proofErr w:type="spellStart"/>
            <w:r>
              <w:t>własnego</w:t>
            </w:r>
            <w:proofErr w:type="spellEnd"/>
            <w:r>
              <w:t xml:space="preserve"> w </w:t>
            </w:r>
            <w:proofErr w:type="spellStart"/>
            <w:r>
              <w:t>transporcie</w:t>
            </w:r>
            <w:proofErr w:type="spellEnd"/>
            <w:r>
              <w:t xml:space="preserve"> - checkbox w </w:t>
            </w:r>
            <w:proofErr w:type="spellStart"/>
            <w:r>
              <w:t>panelu</w:t>
            </w:r>
            <w:proofErr w:type="spellEnd"/>
            <w:r>
              <w:t xml:space="preserve"> „Trasa </w:t>
            </w:r>
            <w:proofErr w:type="spellStart"/>
            <w:r>
              <w:t>i</w:t>
            </w:r>
            <w:proofErr w:type="spellEnd"/>
            <w:r>
              <w:t xml:space="preserve"> transport” </w:t>
            </w:r>
            <w:proofErr w:type="spellStart"/>
            <w:r>
              <w:t>ustawia</w:t>
            </w:r>
            <w:proofErr w:type="spellEnd"/>
            <w:r>
              <w:t xml:space="preserve"> transport </w:t>
            </w:r>
            <w:proofErr w:type="spellStart"/>
            <w:r>
              <w:t>na</w:t>
            </w:r>
            <w:proofErr w:type="spellEnd"/>
            <w:r>
              <w:t xml:space="preserve"> 0 €/t, </w:t>
            </w:r>
            <w:proofErr w:type="spellStart"/>
            <w:r>
              <w:t>gdy</w:t>
            </w:r>
            <w:proofErr w:type="spellEnd"/>
            <w:r>
              <w:t xml:space="preserve"> </w:t>
            </w:r>
            <w:proofErr w:type="spellStart"/>
            <w:r>
              <w:t>klient</w:t>
            </w:r>
            <w:proofErr w:type="spellEnd"/>
            <w:r>
              <w:t xml:space="preserve"> </w:t>
            </w:r>
            <w:proofErr w:type="spellStart"/>
            <w:r>
              <w:t>sam</w:t>
            </w:r>
            <w:proofErr w:type="spellEnd"/>
            <w:r>
              <w:t xml:space="preserve"> </w:t>
            </w:r>
            <w:proofErr w:type="spellStart"/>
            <w:r>
              <w:t>odbiera</w:t>
            </w:r>
            <w:proofErr w:type="spellEnd"/>
            <w:r>
              <w:t xml:space="preserve"> </w:t>
            </w:r>
            <w:proofErr w:type="spellStart"/>
            <w:r>
              <w:t>towar</w:t>
            </w:r>
            <w:proofErr w:type="spellEnd"/>
            <w:r>
              <w:t xml:space="preserve"> </w:t>
            </w:r>
            <w:proofErr w:type="spellStart"/>
            <w:r>
              <w:t>spod</w:t>
            </w:r>
            <w:proofErr w:type="spellEnd"/>
            <w:r>
              <w:t xml:space="preserve"> </w:t>
            </w:r>
            <w:proofErr w:type="spellStart"/>
            <w:r>
              <w:t>zakładu</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harmonogram</w:t>
            </w:r>
            <w:proofErr w:type="spellEnd"/>
            <w:r>
              <w:t xml:space="preserve"> </w:t>
            </w:r>
            <w:proofErr w:type="spellStart"/>
            <w:r>
              <w:t>kwartalny</w:t>
            </w:r>
            <w:proofErr w:type="spellEnd"/>
            <w:r>
              <w:t xml:space="preserve"> PGL </w:t>
            </w:r>
            <w:proofErr w:type="spellStart"/>
            <w:r>
              <w:t>bazowego</w:t>
            </w:r>
            <w:proofErr w:type="spellEnd"/>
            <w:r>
              <w:t xml:space="preserve">: administrator </w:t>
            </w:r>
            <w:proofErr w:type="spellStart"/>
            <w:r>
              <w:t>planuje</w:t>
            </w:r>
            <w:proofErr w:type="spellEnd"/>
            <w:r>
              <w:t xml:space="preserve"> </w:t>
            </w:r>
            <w:proofErr w:type="spellStart"/>
            <w:r>
              <w:t>ceny</w:t>
            </w:r>
            <w:proofErr w:type="spellEnd"/>
            <w:r>
              <w:t xml:space="preserve"> </w:t>
            </w:r>
            <w:proofErr w:type="spellStart"/>
            <w:r>
              <w:t>na</w:t>
            </w:r>
            <w:proofErr w:type="spellEnd"/>
            <w:r>
              <w:t xml:space="preserve"> Q1–Q4 </w:t>
            </w:r>
            <w:proofErr w:type="spellStart"/>
            <w:r>
              <w:t>wybranego</w:t>
            </w:r>
            <w:proofErr w:type="spellEnd"/>
            <w:r>
              <w:t xml:space="preserve"> </w:t>
            </w:r>
            <w:proofErr w:type="spellStart"/>
            <w:r>
              <w:t>roku</w:t>
            </w:r>
            <w:proofErr w:type="spellEnd"/>
            <w:r>
              <w:t xml:space="preserve"> </w:t>
            </w:r>
            <w:proofErr w:type="spellStart"/>
            <w:r>
              <w:t>osobno</w:t>
            </w:r>
            <w:proofErr w:type="spellEnd"/>
            <w:r>
              <w:t xml:space="preserve"> </w:t>
            </w:r>
            <w:proofErr w:type="spellStart"/>
            <w:r>
              <w:t>dla</w:t>
            </w:r>
            <w:proofErr w:type="spellEnd"/>
            <w:r>
              <w:t xml:space="preserve"> </w:t>
            </w:r>
            <w:proofErr w:type="spellStart"/>
            <w:r>
              <w:t>każdego</w:t>
            </w:r>
            <w:proofErr w:type="spellEnd"/>
            <w:r>
              <w:t xml:space="preserve"> </w:t>
            </w:r>
            <w:proofErr w:type="spellStart"/>
            <w:r>
              <w:t>typu</w:t>
            </w:r>
            <w:proofErr w:type="spellEnd"/>
            <w:r>
              <w:t xml:space="preserve"> </w:t>
            </w:r>
            <w:proofErr w:type="spellStart"/>
            <w:r>
              <w:t>stali</w:t>
            </w:r>
            <w:proofErr w:type="spellEnd"/>
            <w:r>
              <w:t xml:space="preserve">, a </w:t>
            </w:r>
            <w:proofErr w:type="spellStart"/>
            <w:r>
              <w:t>kalkulator</w:t>
            </w:r>
            <w:proofErr w:type="spellEnd"/>
            <w:r>
              <w:t xml:space="preserve"> </w:t>
            </w:r>
            <w:proofErr w:type="spellStart"/>
            <w:r>
              <w:t>przełącza</w:t>
            </w:r>
            <w:proofErr w:type="spellEnd"/>
            <w:r>
              <w:t xml:space="preserve"> </w:t>
            </w:r>
            <w:proofErr w:type="spellStart"/>
            <w:r>
              <w:t>się</w:t>
            </w:r>
            <w:proofErr w:type="spellEnd"/>
            <w:r>
              <w:t xml:space="preserve"> </w:t>
            </w:r>
            <w:proofErr w:type="spellStart"/>
            <w:r>
              <w:t>na</w:t>
            </w:r>
            <w:proofErr w:type="spellEnd"/>
            <w:r>
              <w:t xml:space="preserve"> </w:t>
            </w:r>
            <w:proofErr w:type="spellStart"/>
            <w:r>
              <w:t>cenę</w:t>
            </w:r>
            <w:proofErr w:type="spellEnd"/>
            <w:r>
              <w:t xml:space="preserve"> </w:t>
            </w:r>
            <w:proofErr w:type="spellStart"/>
            <w:r>
              <w:t>danego</w:t>
            </w:r>
            <w:proofErr w:type="spellEnd"/>
            <w:r>
              <w:t xml:space="preserve"> </w:t>
            </w:r>
            <w:proofErr w:type="spellStart"/>
            <w:r>
              <w:t>kwartału</w:t>
            </w:r>
            <w:proofErr w:type="spellEnd"/>
            <w:r>
              <w:t xml:space="preserve"> </w:t>
            </w:r>
            <w:proofErr w:type="spellStart"/>
            <w:r>
              <w:lastRenderedPageBreak/>
              <w:t>automatycznie</w:t>
            </w:r>
            <w:proofErr w:type="spellEnd"/>
            <w:r>
              <w:t xml:space="preserve"> z </w:t>
            </w:r>
            <w:proofErr w:type="spellStart"/>
            <w:r>
              <w:t>chwilą</w:t>
            </w:r>
            <w:proofErr w:type="spellEnd"/>
            <w:r>
              <w:t xml:space="preserve"> </w:t>
            </w:r>
            <w:proofErr w:type="spellStart"/>
            <w:r>
              <w:t>jego</w:t>
            </w:r>
            <w:proofErr w:type="spellEnd"/>
            <w:r>
              <w:t xml:space="preserve"> </w:t>
            </w:r>
            <w:proofErr w:type="spellStart"/>
            <w:r>
              <w:t>rozpoczęcia</w:t>
            </w:r>
            <w:proofErr w:type="spellEnd"/>
            <w:r>
              <w:t xml:space="preserve">. </w:t>
            </w:r>
            <w:proofErr w:type="spellStart"/>
            <w:r>
              <w:t>Tabela</w:t>
            </w:r>
            <w:proofErr w:type="spellEnd"/>
            <w:r>
              <w:t xml:space="preserve"> w </w:t>
            </w:r>
            <w:proofErr w:type="spellStart"/>
            <w:r>
              <w:t>panelu</w:t>
            </w:r>
            <w:proofErr w:type="spellEnd"/>
            <w:r>
              <w:t xml:space="preserve"> </w:t>
            </w:r>
            <w:proofErr w:type="spellStart"/>
            <w:r>
              <w:t>administratora</w:t>
            </w:r>
            <w:proofErr w:type="spellEnd"/>
            <w:r>
              <w:t xml:space="preserve"> </w:t>
            </w:r>
            <w:proofErr w:type="spellStart"/>
            <w:r>
              <w:t>pokazuje</w:t>
            </w:r>
            <w:proofErr w:type="spellEnd"/>
            <w:r>
              <w:t xml:space="preserve"> </w:t>
            </w:r>
            <w:proofErr w:type="spellStart"/>
            <w:r>
              <w:t>obok</w:t>
            </w:r>
            <w:proofErr w:type="spellEnd"/>
            <w:r>
              <w:t xml:space="preserve"> </w:t>
            </w:r>
            <w:proofErr w:type="spellStart"/>
            <w:r>
              <w:t>siebie</w:t>
            </w:r>
            <w:proofErr w:type="spellEnd"/>
            <w:r>
              <w:t xml:space="preserve"> </w:t>
            </w:r>
            <w:proofErr w:type="spellStart"/>
            <w:r>
              <w:t>cenę</w:t>
            </w:r>
            <w:proofErr w:type="spellEnd"/>
            <w:r>
              <w:t xml:space="preserve"> </w:t>
            </w:r>
            <w:proofErr w:type="spellStart"/>
            <w:r>
              <w:t>bieżącego</w:t>
            </w:r>
            <w:proofErr w:type="spellEnd"/>
            <w:r>
              <w:t xml:space="preserve"> </w:t>
            </w:r>
            <w:proofErr w:type="spellStart"/>
            <w:r>
              <w:t>miesiąca</w:t>
            </w:r>
            <w:proofErr w:type="spellEnd"/>
            <w:r>
              <w:t xml:space="preserve"> </w:t>
            </w:r>
            <w:proofErr w:type="spellStart"/>
            <w:r>
              <w:t>i</w:t>
            </w:r>
            <w:proofErr w:type="spellEnd"/>
            <w:r>
              <w:t xml:space="preserve"> </w:t>
            </w:r>
            <w:proofErr w:type="spellStart"/>
            <w:r>
              <w:t>wszystkie</w:t>
            </w:r>
            <w:proofErr w:type="spellEnd"/>
            <w:r>
              <w:t xml:space="preserve"> </w:t>
            </w:r>
            <w:proofErr w:type="spellStart"/>
            <w:r>
              <w:t>cztery</w:t>
            </w:r>
            <w:proofErr w:type="spellEnd"/>
            <w:r>
              <w:t xml:space="preserve"> </w:t>
            </w:r>
            <w:proofErr w:type="spellStart"/>
            <w:r>
              <w:t>kwartały</w:t>
            </w:r>
            <w:proofErr w:type="spellEnd"/>
            <w:r>
              <w:t xml:space="preserve">. </w:t>
            </w:r>
            <w:proofErr w:type="spellStart"/>
            <w:r>
              <w:t>Funkcja</w:t>
            </w:r>
            <w:proofErr w:type="spellEnd"/>
            <w:r>
              <w:t xml:space="preserve"> </w:t>
            </w:r>
            <w:proofErr w:type="spellStart"/>
            <w:r>
              <w:t>wymaga</w:t>
            </w:r>
            <w:proofErr w:type="spellEnd"/>
            <w:r>
              <w:t xml:space="preserve"> </w:t>
            </w:r>
            <w:proofErr w:type="spellStart"/>
            <w:r>
              <w:t>migracji</w:t>
            </w:r>
            <w:proofErr w:type="spellEnd"/>
            <w:r>
              <w:t xml:space="preserve"> </w:t>
            </w:r>
            <w:proofErr w:type="spellStart"/>
            <w:r>
              <w:t>bazy</w:t>
            </w:r>
            <w:proofErr w:type="spellEnd"/>
            <w:r>
              <w:t xml:space="preserve"> </w:t>
            </w:r>
            <w:proofErr w:type="spellStart"/>
            <w:r>
              <w:t>danych</w:t>
            </w:r>
            <w:proofErr w:type="spellEnd"/>
            <w:r>
              <w:t xml:space="preserve"> (021_create_pgl_quarterly_prices.sql). </w:t>
            </w:r>
            <w:proofErr w:type="spellStart"/>
            <w:r>
              <w:t>Poprawiono</w:t>
            </w:r>
            <w:proofErr w:type="spellEnd"/>
            <w:r>
              <w:t xml:space="preserve"> </w:t>
            </w:r>
            <w:proofErr w:type="spellStart"/>
            <w:r>
              <w:t>też</w:t>
            </w:r>
            <w:proofErr w:type="spellEnd"/>
            <w:r>
              <w:t xml:space="preserve"> </w:t>
            </w:r>
            <w:proofErr w:type="spellStart"/>
            <w:r>
              <w:t>zapis</w:t>
            </w:r>
            <w:proofErr w:type="spellEnd"/>
            <w:r>
              <w:t xml:space="preserve"> </w:t>
            </w:r>
            <w:proofErr w:type="spellStart"/>
            <w:r>
              <w:t>ustawień</w:t>
            </w:r>
            <w:proofErr w:type="spellEnd"/>
            <w:r>
              <w:t xml:space="preserve">, </w:t>
            </w:r>
            <w:proofErr w:type="spellStart"/>
            <w:r>
              <w:t>który</w:t>
            </w:r>
            <w:proofErr w:type="spellEnd"/>
            <w:r>
              <w:t xml:space="preserve"> </w:t>
            </w:r>
            <w:proofErr w:type="spellStart"/>
            <w:r>
              <w:t>przy</w:t>
            </w:r>
            <w:proofErr w:type="spellEnd"/>
            <w:r>
              <w:t xml:space="preserve"> </w:t>
            </w:r>
            <w:proofErr w:type="spellStart"/>
            <w:r>
              <w:t>aktywnej</w:t>
            </w:r>
            <w:proofErr w:type="spellEnd"/>
            <w:r>
              <w:t xml:space="preserve"> </w:t>
            </w:r>
            <w:proofErr w:type="spellStart"/>
            <w:r>
              <w:t>cenie</w:t>
            </w:r>
            <w:proofErr w:type="spellEnd"/>
            <w:r>
              <w:t xml:space="preserve"> </w:t>
            </w:r>
            <w:proofErr w:type="spellStart"/>
            <w:r>
              <w:t>kwartalnej</w:t>
            </w:r>
            <w:proofErr w:type="spellEnd"/>
            <w:r>
              <w:t xml:space="preserve"> </w:t>
            </w:r>
            <w:proofErr w:type="spellStart"/>
            <w:r>
              <w:t>nadpisywał</w:t>
            </w:r>
            <w:proofErr w:type="spellEnd"/>
            <w:r>
              <w:t xml:space="preserve"> </w:t>
            </w:r>
            <w:proofErr w:type="spellStart"/>
            <w:r>
              <w:t>nią</w:t>
            </w:r>
            <w:proofErr w:type="spellEnd"/>
            <w:r>
              <w:t xml:space="preserve"> </w:t>
            </w:r>
            <w:proofErr w:type="spellStart"/>
            <w:r>
              <w:t>ręczną</w:t>
            </w:r>
            <w:proofErr w:type="spellEnd"/>
            <w:r>
              <w:t xml:space="preserve"> </w:t>
            </w:r>
            <w:proofErr w:type="spellStart"/>
            <w:r>
              <w:t>cenę</w:t>
            </w:r>
            <w:proofErr w:type="spellEnd"/>
            <w:r>
              <w:t xml:space="preserve"> </w:t>
            </w:r>
            <w:proofErr w:type="spellStart"/>
            <w:r>
              <w:t>bazową</w:t>
            </w:r>
            <w:proofErr w:type="spellEnd"/>
            <w:r>
              <w:t xml:space="preserve"> PGL, </w:t>
            </w:r>
            <w:proofErr w:type="spellStart"/>
            <w:r>
              <w:t>oraz</w:t>
            </w:r>
            <w:proofErr w:type="spellEnd"/>
            <w:r>
              <w:t xml:space="preserve"> </w:t>
            </w:r>
            <w:proofErr w:type="spellStart"/>
            <w:r>
              <w:t>zaktualizowano</w:t>
            </w:r>
            <w:proofErr w:type="spellEnd"/>
            <w:r>
              <w:t xml:space="preserve"> </w:t>
            </w:r>
            <w:proofErr w:type="spellStart"/>
            <w:r>
              <w:t>dokumentację</w:t>
            </w:r>
            <w:proofErr w:type="spellEnd"/>
            <w:r>
              <w:t xml:space="preserve"> </w:t>
            </w:r>
            <w:proofErr w:type="spellStart"/>
            <w:r>
              <w:t>repozytorium</w:t>
            </w:r>
            <w:proofErr w:type="spellEnd"/>
            <w:r>
              <w:t xml:space="preserve"> (README, </w:t>
            </w:r>
            <w:proofErr w:type="spellStart"/>
            <w:r>
              <w:t>opis</w:t>
            </w:r>
            <w:proofErr w:type="spellEnd"/>
            <w:r>
              <w:t xml:space="preserve"> „About” </w:t>
            </w:r>
            <w:proofErr w:type="spellStart"/>
            <w:r>
              <w:t>na</w:t>
            </w:r>
            <w:proofErr w:type="spellEnd"/>
            <w:r>
              <w:t xml:space="preserve"> </w:t>
            </w:r>
            <w:proofErr w:type="spellStart"/>
            <w:r>
              <w:t>GitHubie</w:t>
            </w:r>
            <w:proofErr w:type="spellEnd"/>
            <w:r>
              <w:t xml:space="preserve">, </w:t>
            </w:r>
            <w:proofErr w:type="spellStart"/>
            <w:r>
              <w:t>zrzuty</w:t>
            </w:r>
            <w:proofErr w:type="spellEnd"/>
            <w:r>
              <w:t xml:space="preserve"> </w:t>
            </w:r>
            <w:proofErr w:type="spellStart"/>
            <w:r>
              <w:t>ekranu</w:t>
            </w:r>
            <w:proofErr w:type="spellEnd"/>
            <w:r>
              <w:t xml:space="preserve"> </w:t>
            </w:r>
            <w:proofErr w:type="spellStart"/>
            <w:r>
              <w:t>kalkulatora</w:t>
            </w:r>
            <w:proofErr w:type="spellEnd"/>
            <w:r>
              <w:t xml:space="preserve">) </w:t>
            </w:r>
            <w:proofErr w:type="spellStart"/>
            <w:r>
              <w:t>i</w:t>
            </w:r>
            <w:proofErr w:type="spellEnd"/>
            <w:r>
              <w:t xml:space="preserve"> </w:t>
            </w:r>
            <w:proofErr w:type="spellStart"/>
            <w:r>
              <w:t>numer</w:t>
            </w:r>
            <w:proofErr w:type="spellEnd"/>
            <w:r>
              <w:t xml:space="preserve"> </w:t>
            </w:r>
            <w:proofErr w:type="spellStart"/>
            <w:r>
              <w:t>wersji</w:t>
            </w:r>
            <w:proofErr w:type="spellEnd"/>
            <w:r>
              <w:t xml:space="preserve"> w </w:t>
            </w:r>
            <w:proofErr w:type="spellStart"/>
            <w:r>
              <w:t>nagłówku</w:t>
            </w:r>
            <w:proofErr w:type="spellEnd"/>
            <w:r>
              <w:t xml:space="preserve"> </w:t>
            </w:r>
            <w:proofErr w:type="spellStart"/>
            <w:r>
              <w:t>aplikacji</w:t>
            </w:r>
            <w:proofErr w:type="spellEnd"/>
            <w:r>
              <w:t xml:space="preserve"> do v1.8. </w:t>
            </w:r>
            <w:proofErr w:type="spellStart"/>
            <w:r>
              <w:t>Cały</w:t>
            </w:r>
            <w:proofErr w:type="spellEnd"/>
            <w:r>
              <w:t xml:space="preserve"> panel </w:t>
            </w:r>
            <w:proofErr w:type="spellStart"/>
            <w:r>
              <w:t>kalkulacji</w:t>
            </w:r>
            <w:proofErr w:type="spellEnd"/>
            <w:r>
              <w:t xml:space="preserve"> </w:t>
            </w:r>
            <w:proofErr w:type="spellStart"/>
            <w:r>
              <w:t>zyskał</w:t>
            </w:r>
            <w:proofErr w:type="spellEnd"/>
            <w:r>
              <w:t xml:space="preserve"> </w:t>
            </w:r>
            <w:proofErr w:type="spellStart"/>
            <w:r>
              <w:t>też</w:t>
            </w:r>
            <w:proofErr w:type="spellEnd"/>
            <w:r>
              <w:t xml:space="preserve"> </w:t>
            </w:r>
            <w:proofErr w:type="spellStart"/>
            <w:r>
              <w:t>zwijanie</w:t>
            </w:r>
            <w:proofErr w:type="spellEnd"/>
            <w:r>
              <w:t>/</w:t>
            </w:r>
            <w:proofErr w:type="spellStart"/>
            <w:r>
              <w:t>rozwijanie</w:t>
            </w:r>
            <w:proofErr w:type="spellEnd"/>
            <w:r>
              <w:t xml:space="preserve"> </w:t>
            </w:r>
            <w:proofErr w:type="spellStart"/>
            <w:r>
              <w:t>jednym</w:t>
            </w:r>
            <w:proofErr w:type="spellEnd"/>
            <w:r>
              <w:t xml:space="preserve"> </w:t>
            </w:r>
            <w:proofErr w:type="spellStart"/>
            <w:r>
              <w:t>kliknięciem</w:t>
            </w:r>
            <w:proofErr w:type="spellEnd"/>
            <w:r>
              <w:t xml:space="preserve">, </w:t>
            </w:r>
            <w:proofErr w:type="spellStart"/>
            <w:r>
              <w:t>analogicznie</w:t>
            </w:r>
            <w:proofErr w:type="spellEnd"/>
            <w:r>
              <w:t xml:space="preserve"> do </w:t>
            </w:r>
            <w:proofErr w:type="spellStart"/>
            <w:r>
              <w:t>panelu</w:t>
            </w:r>
            <w:proofErr w:type="spellEnd"/>
            <w:r>
              <w:t xml:space="preserve"> </w:t>
            </w:r>
            <w:proofErr w:type="spellStart"/>
            <w:r>
              <w:t>Danych</w:t>
            </w:r>
            <w:proofErr w:type="spellEnd"/>
            <w:r>
              <w:t xml:space="preserve"> Klienta. </w:t>
            </w:r>
            <w:proofErr w:type="spellStart"/>
            <w:r>
              <w:t>Ostrzeżenia</w:t>
            </w:r>
            <w:proofErr w:type="spellEnd"/>
            <w:r>
              <w:t xml:space="preserve"> o PGL </w:t>
            </w:r>
            <w:proofErr w:type="spellStart"/>
            <w:r>
              <w:t>poniżej</w:t>
            </w:r>
            <w:proofErr w:type="spellEnd"/>
            <w:r>
              <w:t xml:space="preserve"> </w:t>
            </w:r>
            <w:proofErr w:type="spellStart"/>
            <w:r>
              <w:t>bazy</w:t>
            </w:r>
            <w:proofErr w:type="spellEnd"/>
            <w:r>
              <w:t xml:space="preserve"> </w:t>
            </w:r>
            <w:proofErr w:type="spellStart"/>
            <w:r>
              <w:t>i</w:t>
            </w:r>
            <w:proofErr w:type="spellEnd"/>
            <w:r>
              <w:t xml:space="preserve"> </w:t>
            </w:r>
            <w:proofErr w:type="spellStart"/>
            <w:r>
              <w:t>marży</w:t>
            </w:r>
            <w:proofErr w:type="spellEnd"/>
            <w:r>
              <w:t xml:space="preserve"> </w:t>
            </w:r>
            <w:proofErr w:type="spellStart"/>
            <w:r>
              <w:t>poniżej</w:t>
            </w:r>
            <w:proofErr w:type="spellEnd"/>
            <w:r>
              <w:t xml:space="preserve"> minimum </w:t>
            </w:r>
            <w:proofErr w:type="spellStart"/>
            <w:r>
              <w:t>stały</w:t>
            </w:r>
            <w:proofErr w:type="spellEnd"/>
            <w:r>
              <w:t xml:space="preserve"> </w:t>
            </w:r>
            <w:proofErr w:type="spellStart"/>
            <w:r>
              <w:t>się</w:t>
            </w:r>
            <w:proofErr w:type="spellEnd"/>
            <w:r>
              <w:t xml:space="preserve"> </w:t>
            </w:r>
            <w:proofErr w:type="spellStart"/>
            <w:r>
              <w:t>też</w:t>
            </w:r>
            <w:proofErr w:type="spellEnd"/>
            <w:r>
              <w:t xml:space="preserve"> </w:t>
            </w:r>
            <w:proofErr w:type="spellStart"/>
            <w:r>
              <w:t>wyraźnie</w:t>
            </w:r>
            <w:proofErr w:type="spellEnd"/>
            <w:r>
              <w:t xml:space="preserve"> </w:t>
            </w:r>
            <w:proofErr w:type="spellStart"/>
            <w:r>
              <w:t>widoczne</w:t>
            </w:r>
            <w:proofErr w:type="spellEnd"/>
            <w:r>
              <w:t xml:space="preserve"> - </w:t>
            </w:r>
            <w:proofErr w:type="spellStart"/>
            <w:r>
              <w:t>zamiast</w:t>
            </w:r>
            <w:proofErr w:type="spellEnd"/>
            <w:r>
              <w:t xml:space="preserve"> </w:t>
            </w:r>
            <w:proofErr w:type="spellStart"/>
            <w:r>
              <w:t>drobnego</w:t>
            </w:r>
            <w:proofErr w:type="spellEnd"/>
            <w:r>
              <w:t xml:space="preserve"> </w:t>
            </w:r>
            <w:proofErr w:type="spellStart"/>
            <w:r>
              <w:t>żółtego</w:t>
            </w:r>
            <w:proofErr w:type="spellEnd"/>
            <w:r>
              <w:t xml:space="preserve"> </w:t>
            </w:r>
            <w:proofErr w:type="spellStart"/>
            <w:r>
              <w:t>tekstu</w:t>
            </w:r>
            <w:proofErr w:type="spellEnd"/>
            <w:r>
              <w:t xml:space="preserve"> </w:t>
            </w:r>
            <w:proofErr w:type="spellStart"/>
            <w:r>
              <w:t>pokazują</w:t>
            </w:r>
            <w:proofErr w:type="spellEnd"/>
            <w:r>
              <w:t xml:space="preserve"> </w:t>
            </w:r>
            <w:proofErr w:type="spellStart"/>
            <w:r>
              <w:t>się</w:t>
            </w:r>
            <w:proofErr w:type="spellEnd"/>
            <w:r>
              <w:t xml:space="preserve"> </w:t>
            </w:r>
            <w:proofErr w:type="spellStart"/>
            <w:r>
              <w:t>teraz</w:t>
            </w:r>
            <w:proofErr w:type="spellEnd"/>
            <w:r>
              <w:t xml:space="preserve"> </w:t>
            </w:r>
            <w:proofErr w:type="spellStart"/>
            <w:r>
              <w:t>jako</w:t>
            </w:r>
            <w:proofErr w:type="spellEnd"/>
            <w:r>
              <w:t xml:space="preserve"> </w:t>
            </w:r>
            <w:proofErr w:type="spellStart"/>
            <w:r>
              <w:t>czerwono</w:t>
            </w:r>
            <w:proofErr w:type="spellEnd"/>
            <w:r>
              <w:t xml:space="preserve"> </w:t>
            </w:r>
            <w:proofErr w:type="spellStart"/>
            <w:r>
              <w:t>obramowany</w:t>
            </w:r>
            <w:proofErr w:type="spellEnd"/>
            <w:r>
              <w:t xml:space="preserve">, </w:t>
            </w:r>
            <w:proofErr w:type="spellStart"/>
            <w:r>
              <w:t>pogrubiony</w:t>
            </w:r>
            <w:proofErr w:type="spellEnd"/>
            <w:r>
              <w:t xml:space="preserve"> </w:t>
            </w:r>
            <w:proofErr w:type="spellStart"/>
            <w:r>
              <w:t>komunikat</w:t>
            </w:r>
            <w:proofErr w:type="spellEnd"/>
            <w:r>
              <w:t xml:space="preserve">. </w:t>
            </w:r>
            <w:proofErr w:type="spellStart"/>
            <w:r>
              <w:t>Złom</w:t>
            </w:r>
            <w:proofErr w:type="spellEnd"/>
            <w:r>
              <w:t xml:space="preserve"> w </w:t>
            </w:r>
            <w:proofErr w:type="spellStart"/>
            <w:r>
              <w:t>podsumowaniu</w:t>
            </w:r>
            <w:proofErr w:type="spellEnd"/>
            <w:r>
              <w:t xml:space="preserve"> SSC </w:t>
            </w:r>
            <w:proofErr w:type="spellStart"/>
            <w:r>
              <w:t>przestał</w:t>
            </w:r>
            <w:proofErr w:type="spellEnd"/>
            <w:r>
              <w:t xml:space="preserve"> </w:t>
            </w:r>
            <w:proofErr w:type="spellStart"/>
            <w:r>
              <w:t>być</w:t>
            </w:r>
            <w:proofErr w:type="spellEnd"/>
            <w:r>
              <w:t xml:space="preserve"> </w:t>
            </w:r>
            <w:proofErr w:type="spellStart"/>
            <w:r>
              <w:t>stałą</w:t>
            </w:r>
            <w:proofErr w:type="spellEnd"/>
            <w:r>
              <w:t xml:space="preserve"> </w:t>
            </w:r>
            <w:proofErr w:type="spellStart"/>
            <w:r>
              <w:t>kwotą</w:t>
            </w:r>
            <w:proofErr w:type="spellEnd"/>
            <w:r>
              <w:t xml:space="preserve"> 10 €/t - jest </w:t>
            </w:r>
            <w:proofErr w:type="spellStart"/>
            <w:r>
              <w:t>teraz</w:t>
            </w:r>
            <w:proofErr w:type="spellEnd"/>
            <w:r>
              <w:t xml:space="preserve"> % </w:t>
            </w:r>
            <w:proofErr w:type="spellStart"/>
            <w:r>
              <w:t>ceny</w:t>
            </w:r>
            <w:proofErr w:type="spellEnd"/>
            <w:r>
              <w:t xml:space="preserve"> </w:t>
            </w:r>
            <w:proofErr w:type="spellStart"/>
            <w:r>
              <w:t>wsadu</w:t>
            </w:r>
            <w:proofErr w:type="spellEnd"/>
            <w:r>
              <w:t xml:space="preserve"> (</w:t>
            </w:r>
            <w:proofErr w:type="spellStart"/>
            <w:r>
              <w:t>domyślnie</w:t>
            </w:r>
            <w:proofErr w:type="spellEnd"/>
            <w:r>
              <w:t xml:space="preserve"> 2%), </w:t>
            </w:r>
            <w:proofErr w:type="spellStart"/>
            <w:r>
              <w:t>konfigurowalny</w:t>
            </w:r>
            <w:proofErr w:type="spellEnd"/>
            <w:r>
              <w:t xml:space="preserve"> </w:t>
            </w:r>
            <w:proofErr w:type="spellStart"/>
            <w:r>
              <w:t>przez</w:t>
            </w:r>
            <w:proofErr w:type="spellEnd"/>
            <w:r>
              <w:t xml:space="preserve"> </w:t>
            </w:r>
            <w:proofErr w:type="spellStart"/>
            <w:r>
              <w:t>administratora</w:t>
            </w:r>
            <w:proofErr w:type="spellEnd"/>
            <w:r>
              <w:t xml:space="preserve"> w </w:t>
            </w:r>
            <w:proofErr w:type="spellStart"/>
            <w:r>
              <w:t>Ustawieniach</w:t>
            </w:r>
            <w:proofErr w:type="spellEnd"/>
            <w:r>
              <w:t xml:space="preserve">. </w:t>
            </w:r>
            <w:proofErr w:type="spellStart"/>
            <w:r>
              <w:t>Poprawiono</w:t>
            </w:r>
            <w:proofErr w:type="spellEnd"/>
            <w:r>
              <w:t xml:space="preserve"> </w:t>
            </w:r>
            <w:proofErr w:type="spellStart"/>
            <w:r>
              <w:t>też</w:t>
            </w:r>
            <w:proofErr w:type="spellEnd"/>
            <w:r>
              <w:t xml:space="preserve"> </w:t>
            </w:r>
            <w:proofErr w:type="spellStart"/>
            <w:r>
              <w:t>historię</w:t>
            </w:r>
            <w:proofErr w:type="spellEnd"/>
            <w:r>
              <w:t xml:space="preserve"> </w:t>
            </w:r>
            <w:proofErr w:type="spellStart"/>
            <w:r>
              <w:t>zmian</w:t>
            </w:r>
            <w:proofErr w:type="spellEnd"/>
            <w:r>
              <w:t xml:space="preserve"> </w:t>
            </w:r>
            <w:proofErr w:type="spellStart"/>
            <w:r>
              <w:t>cen</w:t>
            </w:r>
            <w:proofErr w:type="spellEnd"/>
            <w:r>
              <w:t xml:space="preserve"> </w:t>
            </w:r>
            <w:proofErr w:type="spellStart"/>
            <w:r>
              <w:t>bazowych</w:t>
            </w:r>
            <w:proofErr w:type="spellEnd"/>
            <w:r>
              <w:t xml:space="preserve"> PGL, </w:t>
            </w:r>
            <w:proofErr w:type="spellStart"/>
            <w:r>
              <w:t>która</w:t>
            </w:r>
            <w:proofErr w:type="spellEnd"/>
            <w:r>
              <w:t xml:space="preserve"> </w:t>
            </w:r>
            <w:proofErr w:type="spellStart"/>
            <w:r>
              <w:t>nie</w:t>
            </w:r>
            <w:proofErr w:type="spellEnd"/>
            <w:r>
              <w:t xml:space="preserve"> </w:t>
            </w:r>
            <w:proofErr w:type="spellStart"/>
            <w:r>
              <w:t>rejestrowała</w:t>
            </w:r>
            <w:proofErr w:type="spellEnd"/>
            <w:r>
              <w:t xml:space="preserve"> </w:t>
            </w:r>
            <w:proofErr w:type="spellStart"/>
            <w:r>
              <w:t>zmian</w:t>
            </w:r>
            <w:proofErr w:type="spellEnd"/>
            <w:r>
              <w:t xml:space="preserve"> </w:t>
            </w:r>
            <w:proofErr w:type="spellStart"/>
            <w:r>
              <w:t>wprowadzanych</w:t>
            </w:r>
            <w:proofErr w:type="spellEnd"/>
            <w:r>
              <w:t xml:space="preserve"> </w:t>
            </w:r>
            <w:proofErr w:type="spellStart"/>
            <w:r>
              <w:t>przez</w:t>
            </w:r>
            <w:proofErr w:type="spellEnd"/>
            <w:r>
              <w:t xml:space="preserve"> </w:t>
            </w:r>
            <w:proofErr w:type="spellStart"/>
            <w:r>
              <w:t>harmonogram</w:t>
            </w:r>
            <w:proofErr w:type="spellEnd"/>
            <w:r>
              <w:t xml:space="preserve"> </w:t>
            </w:r>
            <w:proofErr w:type="spellStart"/>
            <w:r>
              <w:t>kwartalny</w:t>
            </w:r>
            <w:proofErr w:type="spellEnd"/>
            <w:r>
              <w:t xml:space="preserve"> (</w:t>
            </w:r>
            <w:proofErr w:type="spellStart"/>
            <w:r>
              <w:t>edycję</w:t>
            </w:r>
            <w:proofErr w:type="spellEnd"/>
            <w:r>
              <w:t xml:space="preserve"> </w:t>
            </w:r>
            <w:proofErr w:type="spellStart"/>
            <w:r>
              <w:t>ceny</w:t>
            </w:r>
            <w:proofErr w:type="spellEnd"/>
            <w:r>
              <w:t xml:space="preserve"> </w:t>
            </w:r>
            <w:proofErr w:type="spellStart"/>
            <w:r>
              <w:t>bieżącego</w:t>
            </w:r>
            <w:proofErr w:type="spellEnd"/>
            <w:r>
              <w:t xml:space="preserve"> </w:t>
            </w:r>
            <w:proofErr w:type="spellStart"/>
            <w:r>
              <w:t>kwartału</w:t>
            </w:r>
            <w:proofErr w:type="spellEnd"/>
            <w:r>
              <w:t xml:space="preserve">) - </w:t>
            </w:r>
            <w:proofErr w:type="spellStart"/>
            <w:r>
              <w:t>teraz</w:t>
            </w:r>
            <w:proofErr w:type="spellEnd"/>
            <w:r>
              <w:t xml:space="preserve"> </w:t>
            </w:r>
            <w:proofErr w:type="spellStart"/>
            <w:r>
              <w:t>trafiają</w:t>
            </w:r>
            <w:proofErr w:type="spellEnd"/>
            <w:r>
              <w:t xml:space="preserve"> do </w:t>
            </w:r>
            <w:proofErr w:type="spellStart"/>
            <w:r>
              <w:t>tego</w:t>
            </w:r>
            <w:proofErr w:type="spellEnd"/>
            <w:r>
              <w:t xml:space="preserve"> </w:t>
            </w:r>
            <w:proofErr w:type="spellStart"/>
            <w:r>
              <w:t>samego</w:t>
            </w:r>
            <w:proofErr w:type="spellEnd"/>
            <w:r>
              <w:t xml:space="preserve"> </w:t>
            </w:r>
            <w:proofErr w:type="spellStart"/>
            <w:r>
              <w:t>logu</w:t>
            </w:r>
            <w:proofErr w:type="spellEnd"/>
            <w:r>
              <w:t xml:space="preserve"> co </w:t>
            </w:r>
            <w:proofErr w:type="spellStart"/>
            <w:r>
              <w:t>ręczne</w:t>
            </w:r>
            <w:proofErr w:type="spellEnd"/>
            <w:r>
              <w:t xml:space="preserve"> </w:t>
            </w:r>
            <w:proofErr w:type="spellStart"/>
            <w:r>
              <w:t>zmiany</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okres</w:t>
            </w:r>
            <w:proofErr w:type="spellEnd"/>
            <w:r>
              <w:t xml:space="preserve"> </w:t>
            </w:r>
            <w:proofErr w:type="spellStart"/>
            <w:r>
              <w:t>ważności</w:t>
            </w:r>
            <w:proofErr w:type="spellEnd"/>
            <w:r>
              <w:t xml:space="preserve"> </w:t>
            </w:r>
            <w:proofErr w:type="spellStart"/>
            <w:r>
              <w:t>oferty</w:t>
            </w:r>
            <w:proofErr w:type="spellEnd"/>
            <w:r>
              <w:t xml:space="preserve">: </w:t>
            </w:r>
            <w:proofErr w:type="spellStart"/>
            <w:r>
              <w:t>pola</w:t>
            </w:r>
            <w:proofErr w:type="spellEnd"/>
            <w:r>
              <w:t xml:space="preserve"> „</w:t>
            </w:r>
            <w:proofErr w:type="spellStart"/>
            <w:r>
              <w:t>Ważna</w:t>
            </w:r>
            <w:proofErr w:type="spellEnd"/>
            <w:r>
              <w:t xml:space="preserve"> od”/„</w:t>
            </w:r>
            <w:proofErr w:type="spellStart"/>
            <w:r>
              <w:t>Ważna</w:t>
            </w:r>
            <w:proofErr w:type="spellEnd"/>
            <w:r>
              <w:t xml:space="preserve"> do” </w:t>
            </w:r>
            <w:proofErr w:type="spellStart"/>
            <w:r>
              <w:t>obok</w:t>
            </w:r>
            <w:proofErr w:type="spellEnd"/>
            <w:r>
              <w:t xml:space="preserve"> </w:t>
            </w:r>
            <w:proofErr w:type="spellStart"/>
            <w:r>
              <w:t>przełącznika</w:t>
            </w:r>
            <w:proofErr w:type="spellEnd"/>
            <w:r>
              <w:t xml:space="preserve"> </w:t>
            </w:r>
            <w:proofErr w:type="spellStart"/>
            <w:r>
              <w:t>Arkusz</w:t>
            </w:r>
            <w:proofErr w:type="spellEnd"/>
            <w:r>
              <w:t>/</w:t>
            </w:r>
            <w:proofErr w:type="spellStart"/>
            <w:r>
              <w:t>Krąg</w:t>
            </w:r>
            <w:proofErr w:type="spellEnd"/>
            <w:r>
              <w:t xml:space="preserve">. </w:t>
            </w:r>
            <w:proofErr w:type="spellStart"/>
            <w:r>
              <w:t>Kwartał</w:t>
            </w:r>
            <w:proofErr w:type="spellEnd"/>
            <w:r>
              <w:t xml:space="preserve"> </w:t>
            </w:r>
            <w:proofErr w:type="spellStart"/>
            <w:r>
              <w:t>wyznaczony</w:t>
            </w:r>
            <w:proofErr w:type="spellEnd"/>
            <w:r>
              <w:t xml:space="preserve"> z </w:t>
            </w:r>
            <w:proofErr w:type="spellStart"/>
            <w:r>
              <w:t>daty</w:t>
            </w:r>
            <w:proofErr w:type="spellEnd"/>
            <w:r>
              <w:t xml:space="preserve"> „</w:t>
            </w:r>
            <w:proofErr w:type="spellStart"/>
            <w:r>
              <w:t>Ważna</w:t>
            </w:r>
            <w:proofErr w:type="spellEnd"/>
            <w:r>
              <w:t xml:space="preserve"> od” </w:t>
            </w:r>
            <w:proofErr w:type="spellStart"/>
            <w:r>
              <w:t>automatycznie</w:t>
            </w:r>
            <w:proofErr w:type="spellEnd"/>
            <w:r>
              <w:t xml:space="preserve"> </w:t>
            </w:r>
            <w:proofErr w:type="spellStart"/>
            <w:r>
              <w:t>dobiera</w:t>
            </w:r>
            <w:proofErr w:type="spellEnd"/>
            <w:r>
              <w:t xml:space="preserve"> PGL </w:t>
            </w:r>
            <w:proofErr w:type="spellStart"/>
            <w:r>
              <w:t>bazowe</w:t>
            </w:r>
            <w:proofErr w:type="spellEnd"/>
            <w:r>
              <w:t xml:space="preserve"> </w:t>
            </w:r>
            <w:proofErr w:type="spellStart"/>
            <w:r>
              <w:t>zaplanowane</w:t>
            </w:r>
            <w:proofErr w:type="spellEnd"/>
            <w:r>
              <w:t xml:space="preserve"> w </w:t>
            </w:r>
            <w:proofErr w:type="spellStart"/>
            <w:r>
              <w:t>harmonogramie</w:t>
            </w:r>
            <w:proofErr w:type="spellEnd"/>
            <w:r>
              <w:t xml:space="preserve"> </w:t>
            </w:r>
            <w:proofErr w:type="spellStart"/>
            <w:r>
              <w:t>kwartalnym</w:t>
            </w:r>
            <w:proofErr w:type="spellEnd"/>
            <w:r>
              <w:t xml:space="preserve"> </w:t>
            </w:r>
            <w:proofErr w:type="spellStart"/>
            <w:r>
              <w:t>dla</w:t>
            </w:r>
            <w:proofErr w:type="spellEnd"/>
            <w:r>
              <w:t xml:space="preserve"> </w:t>
            </w:r>
            <w:proofErr w:type="spellStart"/>
            <w:r>
              <w:t>tego</w:t>
            </w:r>
            <w:proofErr w:type="spellEnd"/>
            <w:r>
              <w:t xml:space="preserve"> </w:t>
            </w:r>
            <w:proofErr w:type="spellStart"/>
            <w:r>
              <w:t>okresu</w:t>
            </w:r>
            <w:proofErr w:type="spellEnd"/>
            <w:r>
              <w:t xml:space="preserve">, </w:t>
            </w:r>
            <w:proofErr w:type="spellStart"/>
            <w:r>
              <w:t>tą</w:t>
            </w:r>
            <w:proofErr w:type="spellEnd"/>
            <w:r>
              <w:t xml:space="preserve"> </w:t>
            </w:r>
            <w:proofErr w:type="spellStart"/>
            <w:r>
              <w:t>samą</w:t>
            </w:r>
            <w:proofErr w:type="spellEnd"/>
            <w:r>
              <w:t xml:space="preserve"> </w:t>
            </w:r>
            <w:proofErr w:type="spellStart"/>
            <w:r>
              <w:t>logiką</w:t>
            </w:r>
            <w:proofErr w:type="spellEnd"/>
            <w:r>
              <w:t xml:space="preserve"> co </w:t>
            </w:r>
            <w:proofErr w:type="spellStart"/>
            <w:r>
              <w:t>dotychczasowe</w:t>
            </w:r>
            <w:proofErr w:type="spellEnd"/>
            <w:r>
              <w:t xml:space="preserve"> </w:t>
            </w:r>
            <w:proofErr w:type="spellStart"/>
            <w:r>
              <w:t>przełączanie</w:t>
            </w:r>
            <w:proofErr w:type="spellEnd"/>
            <w:r>
              <w:t xml:space="preserve"> </w:t>
            </w:r>
            <w:proofErr w:type="spellStart"/>
            <w:r>
              <w:t>na</w:t>
            </w:r>
            <w:proofErr w:type="spellEnd"/>
            <w:r>
              <w:t xml:space="preserve"> </w:t>
            </w:r>
            <w:proofErr w:type="spellStart"/>
            <w:r>
              <w:t>bieżący</w:t>
            </w:r>
            <w:proofErr w:type="spellEnd"/>
            <w:r>
              <w:t xml:space="preserve"> </w:t>
            </w:r>
            <w:proofErr w:type="spellStart"/>
            <w:r>
              <w:t>kwartał</w:t>
            </w:r>
            <w:proofErr w:type="spellEnd"/>
            <w:r>
              <w:t xml:space="preserve"> - </w:t>
            </w:r>
            <w:proofErr w:type="spellStart"/>
            <w:r>
              <w:t>tylko</w:t>
            </w:r>
            <w:proofErr w:type="spellEnd"/>
            <w:r>
              <w:t xml:space="preserve"> </w:t>
            </w:r>
            <w:proofErr w:type="spellStart"/>
            <w:r>
              <w:t>sparametryzowaną</w:t>
            </w:r>
            <w:proofErr w:type="spellEnd"/>
            <w:r>
              <w:t xml:space="preserve"> </w:t>
            </w:r>
            <w:proofErr w:type="spellStart"/>
            <w:r>
              <w:t>wybranym</w:t>
            </w:r>
            <w:proofErr w:type="spellEnd"/>
            <w:r>
              <w:t xml:space="preserve"> </w:t>
            </w:r>
            <w:proofErr w:type="spellStart"/>
            <w:r>
              <w:t>okresem</w:t>
            </w:r>
            <w:proofErr w:type="spellEnd"/>
            <w:r>
              <w:t xml:space="preserve"> </w:t>
            </w:r>
            <w:proofErr w:type="spellStart"/>
            <w:r>
              <w:t>zamiast</w:t>
            </w:r>
            <w:proofErr w:type="spellEnd"/>
            <w:r>
              <w:t xml:space="preserve"> „</w:t>
            </w:r>
            <w:proofErr w:type="spellStart"/>
            <w:r>
              <w:t>teraz</w:t>
            </w:r>
            <w:proofErr w:type="spellEnd"/>
            <w:r>
              <w:t xml:space="preserve">”. </w:t>
            </w:r>
            <w:proofErr w:type="spellStart"/>
            <w:r>
              <w:t>Gdy</w:t>
            </w:r>
            <w:proofErr w:type="spellEnd"/>
            <w:r>
              <w:t xml:space="preserve"> </w:t>
            </w:r>
            <w:proofErr w:type="spellStart"/>
            <w:r>
              <w:t>zakres</w:t>
            </w:r>
            <w:proofErr w:type="spellEnd"/>
            <w:r>
              <w:t xml:space="preserve"> „od”–„do” </w:t>
            </w:r>
            <w:proofErr w:type="spellStart"/>
            <w:r>
              <w:t>wykracza</w:t>
            </w:r>
            <w:proofErr w:type="spellEnd"/>
            <w:r>
              <w:t xml:space="preserve"> </w:t>
            </w:r>
            <w:proofErr w:type="spellStart"/>
            <w:r>
              <w:t>poza</w:t>
            </w:r>
            <w:proofErr w:type="spellEnd"/>
            <w:r>
              <w:t xml:space="preserve"> </w:t>
            </w:r>
            <w:proofErr w:type="spellStart"/>
            <w:r>
              <w:t>jeden</w:t>
            </w:r>
            <w:proofErr w:type="spellEnd"/>
            <w:r>
              <w:t xml:space="preserve"> </w:t>
            </w:r>
            <w:proofErr w:type="spellStart"/>
            <w:r>
              <w:t>kwartał</w:t>
            </w:r>
            <w:proofErr w:type="spellEnd"/>
            <w:r>
              <w:t xml:space="preserve">, PGL </w:t>
            </w:r>
            <w:proofErr w:type="spellStart"/>
            <w:r>
              <w:t>nie</w:t>
            </w:r>
            <w:proofErr w:type="spellEnd"/>
            <w:r>
              <w:t xml:space="preserve"> jest </w:t>
            </w:r>
            <w:proofErr w:type="spellStart"/>
            <w:r>
              <w:t>dobierane</w:t>
            </w:r>
            <w:proofErr w:type="spellEnd"/>
            <w:r>
              <w:t xml:space="preserve"> </w:t>
            </w:r>
            <w:proofErr w:type="spellStart"/>
            <w:r>
              <w:lastRenderedPageBreak/>
              <w:t>automatycznie</w:t>
            </w:r>
            <w:proofErr w:type="spellEnd"/>
            <w:r>
              <w:t xml:space="preserve"> </w:t>
            </w:r>
            <w:proofErr w:type="spellStart"/>
            <w:r>
              <w:t>i</w:t>
            </w:r>
            <w:proofErr w:type="spellEnd"/>
            <w:r>
              <w:t xml:space="preserve"> </w:t>
            </w:r>
            <w:proofErr w:type="spellStart"/>
            <w:r>
              <w:t>pojawia</w:t>
            </w:r>
            <w:proofErr w:type="spellEnd"/>
            <w:r>
              <w:t xml:space="preserve"> </w:t>
            </w:r>
            <w:proofErr w:type="spellStart"/>
            <w:r>
              <w:t>się</w:t>
            </w:r>
            <w:proofErr w:type="spellEnd"/>
            <w:r>
              <w:t xml:space="preserve"> </w:t>
            </w:r>
            <w:proofErr w:type="spellStart"/>
            <w:r>
              <w:t>czerwone</w:t>
            </w:r>
            <w:proofErr w:type="spellEnd"/>
            <w:r>
              <w:t xml:space="preserve"> </w:t>
            </w:r>
            <w:proofErr w:type="spellStart"/>
            <w:r>
              <w:t>ostrzeżenie</w:t>
            </w:r>
            <w:proofErr w:type="spellEnd"/>
            <w:r>
              <w:t xml:space="preserve">. </w:t>
            </w:r>
            <w:proofErr w:type="spellStart"/>
            <w:r>
              <w:t>Wybrany</w:t>
            </w:r>
            <w:proofErr w:type="spellEnd"/>
            <w:r>
              <w:t xml:space="preserve"> </w:t>
            </w:r>
            <w:proofErr w:type="spellStart"/>
            <w:r>
              <w:t>zakres</w:t>
            </w:r>
            <w:proofErr w:type="spellEnd"/>
            <w:r>
              <w:t xml:space="preserve"> </w:t>
            </w:r>
            <w:proofErr w:type="spellStart"/>
            <w:r>
              <w:t>dat</w:t>
            </w:r>
            <w:proofErr w:type="spellEnd"/>
            <w:r>
              <w:t xml:space="preserve"> </w:t>
            </w:r>
            <w:proofErr w:type="spellStart"/>
            <w:r>
              <w:t>trafia</w:t>
            </w:r>
            <w:proofErr w:type="spellEnd"/>
            <w:r>
              <w:t xml:space="preserve"> </w:t>
            </w:r>
            <w:proofErr w:type="spellStart"/>
            <w:r>
              <w:t>też</w:t>
            </w:r>
            <w:proofErr w:type="spellEnd"/>
            <w:r>
              <w:t xml:space="preserve"> </w:t>
            </w:r>
            <w:proofErr w:type="spellStart"/>
            <w:r>
              <w:t>dodatkowo</w:t>
            </w:r>
            <w:proofErr w:type="spellEnd"/>
            <w:r>
              <w:t xml:space="preserve"> do </w:t>
            </w:r>
            <w:proofErr w:type="spellStart"/>
            <w:r>
              <w:t>stopki</w:t>
            </w:r>
            <w:proofErr w:type="spellEnd"/>
            <w:r>
              <w:t xml:space="preserve"> PDF </w:t>
            </w:r>
            <w:proofErr w:type="spellStart"/>
            <w:r>
              <w:t>oferty</w:t>
            </w:r>
            <w:proofErr w:type="spellEnd"/>
            <w:r>
              <w:t xml:space="preserve">, </w:t>
            </w:r>
            <w:proofErr w:type="spellStart"/>
            <w:r>
              <w:t>obok</w:t>
            </w:r>
            <w:proofErr w:type="spellEnd"/>
            <w:r>
              <w:t xml:space="preserve"> </w:t>
            </w:r>
            <w:proofErr w:type="spellStart"/>
            <w:r>
              <w:t>dotychczasowej</w:t>
            </w:r>
            <w:proofErr w:type="spellEnd"/>
            <w:r>
              <w:t xml:space="preserve"> </w:t>
            </w:r>
            <w:proofErr w:type="spellStart"/>
            <w:r>
              <w:t>formułki</w:t>
            </w:r>
            <w:proofErr w:type="spellEnd"/>
            <w:r>
              <w:t xml:space="preserve"> o 48-godzinnej </w:t>
            </w:r>
            <w:proofErr w:type="spellStart"/>
            <w:r>
              <w:t>ważności</w:t>
            </w:r>
            <w:proofErr w:type="spellEnd"/>
            <w:r>
              <w:t xml:space="preserve"> </w:t>
            </w:r>
            <w:proofErr w:type="spellStart"/>
            <w:r>
              <w:t>oferty</w:t>
            </w:r>
            <w:proofErr w:type="spellEnd"/>
            <w:r>
              <w:t xml:space="preserve">. </w:t>
            </w:r>
            <w:proofErr w:type="spellStart"/>
            <w:r>
              <w:t>Kwota</w:t>
            </w:r>
            <w:proofErr w:type="spellEnd"/>
            <w:r>
              <w:t xml:space="preserve"> </w:t>
            </w:r>
            <w:proofErr w:type="spellStart"/>
            <w:r>
              <w:t>złomu</w:t>
            </w:r>
            <w:proofErr w:type="spellEnd"/>
            <w:r>
              <w:t xml:space="preserve"> w </w:t>
            </w:r>
            <w:proofErr w:type="spellStart"/>
            <w:r>
              <w:t>podsumowaniu</w:t>
            </w:r>
            <w:proofErr w:type="spellEnd"/>
            <w:r>
              <w:t xml:space="preserve"> SSC jest </w:t>
            </w:r>
            <w:proofErr w:type="spellStart"/>
            <w:r>
              <w:t>teraz</w:t>
            </w:r>
            <w:proofErr w:type="spellEnd"/>
            <w:r>
              <w:t xml:space="preserve"> </w:t>
            </w:r>
            <w:proofErr w:type="spellStart"/>
            <w:r>
              <w:t>zaokrąglana</w:t>
            </w:r>
            <w:proofErr w:type="spellEnd"/>
            <w:r>
              <w:t xml:space="preserve"> do </w:t>
            </w:r>
            <w:proofErr w:type="spellStart"/>
            <w:r>
              <w:t>liczby</w:t>
            </w:r>
            <w:proofErr w:type="spellEnd"/>
            <w:r>
              <w:t xml:space="preserve"> </w:t>
            </w:r>
            <w:proofErr w:type="spellStart"/>
            <w:r>
              <w:t>całkowitej</w:t>
            </w:r>
            <w:proofErr w:type="spellEnd"/>
            <w:r>
              <w:t xml:space="preserve">, </w:t>
            </w:r>
            <w:proofErr w:type="spellStart"/>
            <w:r>
              <w:t>na</w:t>
            </w:r>
            <w:proofErr w:type="spellEnd"/>
            <w:r>
              <w:t xml:space="preserve"> </w:t>
            </w:r>
            <w:proofErr w:type="spellStart"/>
            <w:r>
              <w:t>polecenie</w:t>
            </w:r>
            <w:proofErr w:type="spellEnd"/>
            <w:r>
              <w:t xml:space="preserve"> </w:t>
            </w:r>
            <w:proofErr w:type="spellStart"/>
            <w:r w:rsidR="00B07223">
              <w:t>Łukasza</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termin</w:t>
            </w:r>
            <w:proofErr w:type="spellEnd"/>
            <w:r>
              <w:t xml:space="preserve"> </w:t>
            </w:r>
            <w:proofErr w:type="spellStart"/>
            <w:r>
              <w:t>płatności</w:t>
            </w:r>
            <w:proofErr w:type="spellEnd"/>
            <w:r>
              <w:t xml:space="preserve">: </w:t>
            </w:r>
            <w:proofErr w:type="spellStart"/>
            <w:r>
              <w:t>osobna</w:t>
            </w:r>
            <w:proofErr w:type="spellEnd"/>
            <w:r>
              <w:t xml:space="preserve"> para </w:t>
            </w:r>
            <w:proofErr w:type="spellStart"/>
            <w:r>
              <w:t>pól</w:t>
            </w:r>
            <w:proofErr w:type="spellEnd"/>
            <w:r>
              <w:t xml:space="preserve"> „od”/„do” </w:t>
            </w:r>
            <w:proofErr w:type="spellStart"/>
            <w:r>
              <w:t>obok</w:t>
            </w:r>
            <w:proofErr w:type="spellEnd"/>
            <w:r>
              <w:t xml:space="preserve"> </w:t>
            </w:r>
            <w:proofErr w:type="spellStart"/>
            <w:r>
              <w:t>okresu</w:t>
            </w:r>
            <w:proofErr w:type="spellEnd"/>
            <w:r>
              <w:t xml:space="preserve"> </w:t>
            </w:r>
            <w:proofErr w:type="spellStart"/>
            <w:r>
              <w:t>ważności</w:t>
            </w:r>
            <w:proofErr w:type="spellEnd"/>
            <w:r>
              <w:t xml:space="preserve"> </w:t>
            </w:r>
            <w:proofErr w:type="spellStart"/>
            <w:r>
              <w:t>oferty</w:t>
            </w:r>
            <w:proofErr w:type="spellEnd"/>
            <w:r>
              <w:t xml:space="preserve">, </w:t>
            </w:r>
            <w:proofErr w:type="spellStart"/>
            <w:r>
              <w:t>gdzie</w:t>
            </w:r>
            <w:proofErr w:type="spellEnd"/>
            <w:r>
              <w:t xml:space="preserve"> „do” </w:t>
            </w:r>
            <w:proofErr w:type="spellStart"/>
            <w:r>
              <w:t>domyślnie</w:t>
            </w:r>
            <w:proofErr w:type="spellEnd"/>
            <w:r>
              <w:t xml:space="preserve"> </w:t>
            </w:r>
            <w:proofErr w:type="spellStart"/>
            <w:r>
              <w:t>dolicza</w:t>
            </w:r>
            <w:proofErr w:type="spellEnd"/>
            <w:r>
              <w:t xml:space="preserve"> </w:t>
            </w:r>
            <w:proofErr w:type="spellStart"/>
            <w:r>
              <w:t>się</w:t>
            </w:r>
            <w:proofErr w:type="spellEnd"/>
            <w:r>
              <w:t xml:space="preserve"> </w:t>
            </w:r>
            <w:proofErr w:type="spellStart"/>
            <w:r>
              <w:t>jako</w:t>
            </w:r>
            <w:proofErr w:type="spellEnd"/>
            <w:r>
              <w:t xml:space="preserve"> „od” + </w:t>
            </w:r>
            <w:proofErr w:type="spellStart"/>
            <w:r>
              <w:t>termin</w:t>
            </w:r>
            <w:proofErr w:type="spellEnd"/>
            <w:r>
              <w:t xml:space="preserve"> </w:t>
            </w:r>
            <w:proofErr w:type="spellStart"/>
            <w:r>
              <w:t>klienta</w:t>
            </w:r>
            <w:proofErr w:type="spellEnd"/>
            <w:r>
              <w:t xml:space="preserve"> (</w:t>
            </w:r>
            <w:proofErr w:type="spellStart"/>
            <w:r>
              <w:t>konfigurowalny</w:t>
            </w:r>
            <w:proofErr w:type="spellEnd"/>
            <w:r>
              <w:t xml:space="preserve"> w </w:t>
            </w:r>
            <w:proofErr w:type="spellStart"/>
            <w:r>
              <w:t>panelu</w:t>
            </w:r>
            <w:proofErr w:type="spellEnd"/>
            <w:r>
              <w:t xml:space="preserve"> </w:t>
            </w:r>
            <w:proofErr w:type="spellStart"/>
            <w:r>
              <w:t>Klienci</w:t>
            </w:r>
            <w:proofErr w:type="spellEnd"/>
            <w:r>
              <w:t xml:space="preserve">, </w:t>
            </w:r>
            <w:proofErr w:type="spellStart"/>
            <w:r>
              <w:t>dostępnym</w:t>
            </w:r>
            <w:proofErr w:type="spellEnd"/>
            <w:r>
              <w:t xml:space="preserve"> </w:t>
            </w:r>
            <w:proofErr w:type="spellStart"/>
            <w:r>
              <w:t>też</w:t>
            </w:r>
            <w:proofErr w:type="spellEnd"/>
            <w:r>
              <w:t xml:space="preserve"> </w:t>
            </w:r>
            <w:proofErr w:type="spellStart"/>
            <w:r>
              <w:t>dla</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albo</w:t>
            </w:r>
            <w:proofErr w:type="spellEnd"/>
            <w:r>
              <w:t xml:space="preserve"> </w:t>
            </w:r>
            <w:proofErr w:type="spellStart"/>
            <w:r>
              <w:t>globalny</w:t>
            </w:r>
            <w:proofErr w:type="spellEnd"/>
            <w:r>
              <w:t xml:space="preserve"> </w:t>
            </w:r>
            <w:proofErr w:type="spellStart"/>
            <w:r>
              <w:t>domyślny</w:t>
            </w:r>
            <w:proofErr w:type="spellEnd"/>
            <w:r>
              <w:t xml:space="preserve"> z </w:t>
            </w:r>
            <w:proofErr w:type="spellStart"/>
            <w:r>
              <w:t>Ustawień</w:t>
            </w:r>
            <w:proofErr w:type="spellEnd"/>
            <w:r>
              <w:t xml:space="preserve"> (</w:t>
            </w:r>
            <w:proofErr w:type="spellStart"/>
            <w:r>
              <w:t>domyślnie</w:t>
            </w:r>
            <w:proofErr w:type="spellEnd"/>
            <w:r>
              <w:t xml:space="preserve"> 7 </w:t>
            </w:r>
            <w:proofErr w:type="spellStart"/>
            <w:r>
              <w:t>dni</w:t>
            </w:r>
            <w:proofErr w:type="spellEnd"/>
            <w:r>
              <w:t xml:space="preserve">), z </w:t>
            </w:r>
            <w:proofErr w:type="spellStart"/>
            <w:r>
              <w:t>możliwością</w:t>
            </w:r>
            <w:proofErr w:type="spellEnd"/>
            <w:r>
              <w:t xml:space="preserve"> </w:t>
            </w:r>
            <w:proofErr w:type="spellStart"/>
            <w:r>
              <w:t>ręcznej</w:t>
            </w:r>
            <w:proofErr w:type="spellEnd"/>
            <w:r>
              <w:t xml:space="preserve"> </w:t>
            </w:r>
            <w:proofErr w:type="spellStart"/>
            <w:r>
              <w:t>zmiany</w:t>
            </w:r>
            <w:proofErr w:type="spellEnd"/>
            <w:r>
              <w:t xml:space="preserve">; </w:t>
            </w:r>
            <w:proofErr w:type="spellStart"/>
            <w:r>
              <w:t>ustawiony</w:t>
            </w:r>
            <w:proofErr w:type="spellEnd"/>
            <w:r>
              <w:t xml:space="preserve"> </w:t>
            </w:r>
            <w:proofErr w:type="spellStart"/>
            <w:r>
              <w:t>termin</w:t>
            </w:r>
            <w:proofErr w:type="spellEnd"/>
            <w:r>
              <w:t xml:space="preserve"> </w:t>
            </w:r>
            <w:proofErr w:type="spellStart"/>
            <w:r>
              <w:t>trafia</w:t>
            </w:r>
            <w:proofErr w:type="spellEnd"/>
            <w:r>
              <w:t xml:space="preserve"> </w:t>
            </w:r>
            <w:proofErr w:type="spellStart"/>
            <w:r>
              <w:t>też</w:t>
            </w:r>
            <w:proofErr w:type="spellEnd"/>
            <w:r>
              <w:t xml:space="preserve"> do </w:t>
            </w:r>
            <w:proofErr w:type="spellStart"/>
            <w:r>
              <w:t>stopki</w:t>
            </w:r>
            <w:proofErr w:type="spellEnd"/>
            <w:r>
              <w:t xml:space="preserve"> PDF, </w:t>
            </w:r>
            <w:proofErr w:type="spellStart"/>
            <w:r>
              <w:t>zastępując</w:t>
            </w:r>
            <w:proofErr w:type="spellEnd"/>
            <w:r>
              <w:t xml:space="preserve"> </w:t>
            </w:r>
            <w:proofErr w:type="spellStart"/>
            <w:r>
              <w:t>ogólną</w:t>
            </w:r>
            <w:proofErr w:type="spellEnd"/>
            <w:r>
              <w:t xml:space="preserve"> </w:t>
            </w:r>
            <w:proofErr w:type="spellStart"/>
            <w:r>
              <w:t>formułkę</w:t>
            </w:r>
            <w:proofErr w:type="spellEnd"/>
            <w:r>
              <w:t xml:space="preserve"> o </w:t>
            </w:r>
            <w:proofErr w:type="spellStart"/>
            <w:r>
              <w:t>warunkach</w:t>
            </w:r>
            <w:proofErr w:type="spellEnd"/>
            <w:r>
              <w:t xml:space="preserve"> </w:t>
            </w:r>
            <w:proofErr w:type="spellStart"/>
            <w:r>
              <w:t>płatności</w:t>
            </w:r>
            <w:proofErr w:type="spellEnd"/>
            <w:r>
              <w:t xml:space="preserve">. </w:t>
            </w:r>
            <w:proofErr w:type="spellStart"/>
            <w:r>
              <w:t>Poprawiono</w:t>
            </w:r>
            <w:proofErr w:type="spellEnd"/>
            <w:r>
              <w:t xml:space="preserve"> </w:t>
            </w:r>
            <w:proofErr w:type="spellStart"/>
            <w:r>
              <w:t>też</w:t>
            </w:r>
            <w:proofErr w:type="spellEnd"/>
            <w:r>
              <w:t xml:space="preserve"> PDF </w:t>
            </w:r>
            <w:proofErr w:type="spellStart"/>
            <w:r>
              <w:t>oferty</w:t>
            </w:r>
            <w:proofErr w:type="spellEnd"/>
            <w:r>
              <w:t xml:space="preserve">: </w:t>
            </w:r>
            <w:proofErr w:type="spellStart"/>
            <w:r>
              <w:t>podsumowanie</w:t>
            </w:r>
            <w:proofErr w:type="spellEnd"/>
            <w:r>
              <w:t xml:space="preserve"> </w:t>
            </w:r>
            <w:proofErr w:type="spellStart"/>
            <w:r>
              <w:t>sumy</w:t>
            </w:r>
            <w:proofErr w:type="spellEnd"/>
            <w:r>
              <w:t xml:space="preserve"> </w:t>
            </w:r>
            <w:proofErr w:type="spellStart"/>
            <w:r>
              <w:t>przestało</w:t>
            </w:r>
            <w:proofErr w:type="spellEnd"/>
            <w:r>
              <w:t xml:space="preserve"> </w:t>
            </w:r>
            <w:proofErr w:type="spellStart"/>
            <w:r>
              <w:t>powtarzać</w:t>
            </w:r>
            <w:proofErr w:type="spellEnd"/>
            <w:r>
              <w:t xml:space="preserve"> </w:t>
            </w:r>
            <w:proofErr w:type="spellStart"/>
            <w:r>
              <w:t>się</w:t>
            </w:r>
            <w:proofErr w:type="spellEnd"/>
            <w:r>
              <w:t xml:space="preserve"> po </w:t>
            </w:r>
            <w:proofErr w:type="spellStart"/>
            <w:r>
              <w:t>każdej</w:t>
            </w:r>
            <w:proofErr w:type="spellEnd"/>
            <w:r>
              <w:t xml:space="preserve"> </w:t>
            </w:r>
            <w:proofErr w:type="spellStart"/>
            <w:r>
              <w:t>stronie</w:t>
            </w:r>
            <w:proofErr w:type="spellEnd"/>
            <w:r>
              <w:t xml:space="preserve"> </w:t>
            </w:r>
            <w:proofErr w:type="spellStart"/>
            <w:r>
              <w:t>tabeli</w:t>
            </w:r>
            <w:proofErr w:type="spellEnd"/>
            <w:r>
              <w:t xml:space="preserve"> </w:t>
            </w:r>
            <w:proofErr w:type="spellStart"/>
            <w:r>
              <w:t>pozycji</w:t>
            </w:r>
            <w:proofErr w:type="spellEnd"/>
            <w:r>
              <w:t xml:space="preserve"> (</w:t>
            </w:r>
            <w:proofErr w:type="spellStart"/>
            <w:r>
              <w:t>pokazuje</w:t>
            </w:r>
            <w:proofErr w:type="spellEnd"/>
            <w:r>
              <w:t xml:space="preserve"> </w:t>
            </w:r>
            <w:proofErr w:type="spellStart"/>
            <w:r>
              <w:t>się</w:t>
            </w:r>
            <w:proofErr w:type="spellEnd"/>
            <w:r>
              <w:t xml:space="preserve"> </w:t>
            </w:r>
            <w:proofErr w:type="spellStart"/>
            <w:r>
              <w:t>teraz</w:t>
            </w:r>
            <w:proofErr w:type="spellEnd"/>
            <w:r>
              <w:t xml:space="preserve"> </w:t>
            </w:r>
            <w:proofErr w:type="spellStart"/>
            <w:r>
              <w:t>raz</w:t>
            </w:r>
            <w:proofErr w:type="spellEnd"/>
            <w:r>
              <w:t xml:space="preserve">, po </w:t>
            </w:r>
            <w:proofErr w:type="spellStart"/>
            <w:r>
              <w:t>ostatniej</w:t>
            </w:r>
            <w:proofErr w:type="spellEnd"/>
            <w:r>
              <w:t xml:space="preserve"> </w:t>
            </w:r>
            <w:proofErr w:type="spellStart"/>
            <w:r>
              <w:t>pozycji</w:t>
            </w:r>
            <w:proofErr w:type="spellEnd"/>
            <w:r>
              <w:t xml:space="preserve">), a </w:t>
            </w:r>
            <w:proofErr w:type="spellStart"/>
            <w:r>
              <w:t>tekst</w:t>
            </w:r>
            <w:proofErr w:type="spellEnd"/>
            <w:r>
              <w:t xml:space="preserve"> w </w:t>
            </w:r>
            <w:proofErr w:type="spellStart"/>
            <w:r>
              <w:t>kolumnach</w:t>
            </w:r>
            <w:proofErr w:type="spellEnd"/>
            <w:r>
              <w:t xml:space="preserve"> „Cena”/„</w:t>
            </w:r>
            <w:proofErr w:type="spellStart"/>
            <w:r>
              <w:t>Wartość</w:t>
            </w:r>
            <w:proofErr w:type="spellEnd"/>
            <w:r>
              <w:t xml:space="preserve">” </w:t>
            </w:r>
            <w:proofErr w:type="spellStart"/>
            <w:r>
              <w:t>przestał</w:t>
            </w:r>
            <w:proofErr w:type="spellEnd"/>
            <w:r>
              <w:t xml:space="preserve"> </w:t>
            </w:r>
            <w:proofErr w:type="spellStart"/>
            <w:r>
              <w:t>się</w:t>
            </w:r>
            <w:proofErr w:type="spellEnd"/>
            <w:r>
              <w:t xml:space="preserve"> </w:t>
            </w:r>
            <w:proofErr w:type="spellStart"/>
            <w:r>
              <w:t>rozjeżdżać</w:t>
            </w:r>
            <w:proofErr w:type="spellEnd"/>
            <w:r>
              <w:t xml:space="preserve"> </w:t>
            </w:r>
            <w:proofErr w:type="spellStart"/>
            <w:r>
              <w:t>przy</w:t>
            </w:r>
            <w:proofErr w:type="spellEnd"/>
            <w:r>
              <w:t xml:space="preserve"> </w:t>
            </w:r>
            <w:proofErr w:type="spellStart"/>
            <w:r>
              <w:t>pięciocyfrowych</w:t>
            </w:r>
            <w:proofErr w:type="spellEnd"/>
            <w:r>
              <w:t xml:space="preserve"> </w:t>
            </w:r>
            <w:proofErr w:type="spellStart"/>
            <w:r>
              <w:t>kwotach</w:t>
            </w:r>
            <w:proofErr w:type="spellEnd"/>
            <w:r>
              <w:t xml:space="preserve">. W </w:t>
            </w:r>
            <w:proofErr w:type="spellStart"/>
            <w:r>
              <w:t>zestawieniu</w:t>
            </w:r>
            <w:proofErr w:type="spellEnd"/>
            <w:r>
              <w:t xml:space="preserve"> </w:t>
            </w:r>
            <w:proofErr w:type="spellStart"/>
            <w:r>
              <w:t>pozycji</w:t>
            </w:r>
            <w:proofErr w:type="spellEnd"/>
            <w:r>
              <w:t xml:space="preserve"> </w:t>
            </w:r>
            <w:proofErr w:type="spellStart"/>
            <w:r>
              <w:t>doszła</w:t>
            </w:r>
            <w:proofErr w:type="spellEnd"/>
            <w:r>
              <w:t xml:space="preserve"> </w:t>
            </w:r>
            <w:proofErr w:type="spellStart"/>
            <w:r>
              <w:t>możliwość</w:t>
            </w:r>
            <w:proofErr w:type="spellEnd"/>
            <w:r>
              <w:t xml:space="preserve"> </w:t>
            </w:r>
            <w:proofErr w:type="spellStart"/>
            <w:r>
              <w:t>zmiany</w:t>
            </w:r>
            <w:proofErr w:type="spellEnd"/>
            <w:r>
              <w:t xml:space="preserve"> </w:t>
            </w:r>
            <w:proofErr w:type="spellStart"/>
            <w:r>
              <w:t>kolejności</w:t>
            </w:r>
            <w:proofErr w:type="spellEnd"/>
            <w:r>
              <w:t xml:space="preserve"> </w:t>
            </w:r>
            <w:proofErr w:type="spellStart"/>
            <w:r>
              <w:t>wierszy</w:t>
            </w:r>
            <w:proofErr w:type="spellEnd"/>
            <w:r>
              <w:t xml:space="preserve"> </w:t>
            </w:r>
            <w:proofErr w:type="spellStart"/>
            <w:r>
              <w:t>przeciąganiem</w:t>
            </w:r>
            <w:proofErr w:type="spellEnd"/>
            <w:r>
              <w:t xml:space="preserve"> za </w:t>
            </w:r>
            <w:proofErr w:type="spellStart"/>
            <w:r>
              <w:t>uchwyt</w:t>
            </w:r>
            <w:proofErr w:type="spellEnd"/>
            <w:r>
              <w:t xml:space="preserve">, z </w:t>
            </w:r>
            <w:proofErr w:type="spellStart"/>
            <w:r>
              <w:t>automatycznym</w:t>
            </w:r>
            <w:proofErr w:type="spellEnd"/>
            <w:r>
              <w:t xml:space="preserve"> </w:t>
            </w:r>
            <w:proofErr w:type="spellStart"/>
            <w:r>
              <w:t>przeliczeniem</w:t>
            </w:r>
            <w:proofErr w:type="spellEnd"/>
            <w:r>
              <w:t xml:space="preserve"> </w:t>
            </w:r>
            <w:proofErr w:type="spellStart"/>
            <w:r>
              <w:t>numeracji</w:t>
            </w:r>
            <w:proofErr w:type="spellEnd"/>
            <w:r>
              <w:t xml:space="preserve"> „</w:t>
            </w:r>
            <w:proofErr w:type="spellStart"/>
            <w:r>
              <w:t>Lp</w:t>
            </w:r>
            <w:proofErr w:type="spellEnd"/>
            <w:r>
              <w:t xml:space="preserve">.” </w:t>
            </w:r>
            <w:proofErr w:type="spellStart"/>
            <w:r>
              <w:t>i</w:t>
            </w:r>
            <w:proofErr w:type="spellEnd"/>
            <w:r>
              <w:t xml:space="preserve"> </w:t>
            </w:r>
            <w:proofErr w:type="spellStart"/>
            <w:r>
              <w:t>płynną</w:t>
            </w:r>
            <w:proofErr w:type="spellEnd"/>
            <w:r>
              <w:t xml:space="preserve"> </w:t>
            </w:r>
            <w:proofErr w:type="spellStart"/>
            <w:r>
              <w:t>animacją</w:t>
            </w:r>
            <w:proofErr w:type="spellEnd"/>
            <w:r>
              <w:t xml:space="preserve"> </w:t>
            </w:r>
            <w:proofErr w:type="spellStart"/>
            <w:r>
              <w:t>przesuwania</w:t>
            </w:r>
            <w:proofErr w:type="spellEnd"/>
            <w:r>
              <w:t xml:space="preserve"> </w:t>
            </w:r>
            <w:proofErr w:type="spellStart"/>
            <w:r>
              <w:t>pozostałych</w:t>
            </w:r>
            <w:proofErr w:type="spellEnd"/>
            <w:r>
              <w:t xml:space="preserve"> </w:t>
            </w:r>
            <w:proofErr w:type="spellStart"/>
            <w:r>
              <w:t>pozycji</w:t>
            </w:r>
            <w:proofErr w:type="spellEnd"/>
            <w:r>
              <w:t xml:space="preserve"> - </w:t>
            </w:r>
            <w:proofErr w:type="spellStart"/>
            <w:r>
              <w:t>nowa</w:t>
            </w:r>
            <w:proofErr w:type="spellEnd"/>
            <w:r>
              <w:t xml:space="preserve"> </w:t>
            </w:r>
            <w:proofErr w:type="spellStart"/>
            <w:r>
              <w:t>kolejność</w:t>
            </w:r>
            <w:proofErr w:type="spellEnd"/>
            <w:r>
              <w:t xml:space="preserve"> </w:t>
            </w:r>
            <w:proofErr w:type="spellStart"/>
            <w:r>
              <w:t>obowiązuje</w:t>
            </w:r>
            <w:proofErr w:type="spellEnd"/>
            <w:r>
              <w:t xml:space="preserve"> </w:t>
            </w:r>
            <w:proofErr w:type="spellStart"/>
            <w:r>
              <w:t>też</w:t>
            </w:r>
            <w:proofErr w:type="spellEnd"/>
            <w:r>
              <w:t xml:space="preserve"> w PDF, </w:t>
            </w:r>
            <w:proofErr w:type="spellStart"/>
            <w:r>
              <w:t>Excelu</w:t>
            </w:r>
            <w:proofErr w:type="spellEnd"/>
            <w:r>
              <w:t xml:space="preserve"> </w:t>
            </w:r>
            <w:proofErr w:type="spellStart"/>
            <w:r>
              <w:t>i</w:t>
            </w:r>
            <w:proofErr w:type="spellEnd"/>
            <w:r>
              <w:t xml:space="preserve"> </w:t>
            </w:r>
            <w:proofErr w:type="spellStart"/>
            <w:r>
              <w:t>zapisanej</w:t>
            </w:r>
            <w:proofErr w:type="spellEnd"/>
            <w:r>
              <w:t xml:space="preserve"> </w:t>
            </w:r>
            <w:proofErr w:type="spellStart"/>
            <w:r>
              <w:t>ofercie</w:t>
            </w:r>
            <w:proofErr w:type="spellEnd"/>
            <w:r>
              <w:t xml:space="preserve">; </w:t>
            </w:r>
            <w:proofErr w:type="spellStart"/>
            <w:r>
              <w:t>funkcja</w:t>
            </w:r>
            <w:proofErr w:type="spellEnd"/>
            <w:r>
              <w:t xml:space="preserve"> </w:t>
            </w:r>
            <w:proofErr w:type="spellStart"/>
            <w:r>
              <w:t>działa</w:t>
            </w:r>
            <w:proofErr w:type="spellEnd"/>
            <w:r>
              <w:t xml:space="preserve"> </w:t>
            </w:r>
            <w:proofErr w:type="spellStart"/>
            <w:r>
              <w:t>również</w:t>
            </w:r>
            <w:proofErr w:type="spellEnd"/>
            <w:r>
              <w:t xml:space="preserve"> </w:t>
            </w:r>
            <w:proofErr w:type="spellStart"/>
            <w:r>
              <w:t>dotykiem</w:t>
            </w:r>
            <w:proofErr w:type="spellEnd"/>
            <w:r>
              <w:t xml:space="preserve"> </w:t>
            </w:r>
            <w:proofErr w:type="spellStart"/>
            <w:r>
              <w:t>na</w:t>
            </w:r>
            <w:proofErr w:type="spellEnd"/>
            <w:r>
              <w:t xml:space="preserve"> </w:t>
            </w:r>
            <w:proofErr w:type="spellStart"/>
            <w:r>
              <w:t>telefonie</w:t>
            </w:r>
            <w:proofErr w:type="spellEnd"/>
            <w:r>
              <w:t xml:space="preserve"> </w:t>
            </w:r>
            <w:proofErr w:type="spellStart"/>
            <w:r>
              <w:t>i</w:t>
            </w:r>
            <w:proofErr w:type="spellEnd"/>
            <w:r>
              <w:t xml:space="preserve"> </w:t>
            </w:r>
            <w:proofErr w:type="spellStart"/>
            <w:r>
              <w:t>tablecie</w:t>
            </w:r>
            <w:proofErr w:type="spellEnd"/>
            <w:r>
              <w:t xml:space="preserve">, </w:t>
            </w:r>
            <w:proofErr w:type="spellStart"/>
            <w:r>
              <w:t>nie</w:t>
            </w:r>
            <w:proofErr w:type="spellEnd"/>
            <w:r>
              <w:t xml:space="preserve"> </w:t>
            </w:r>
            <w:proofErr w:type="spellStart"/>
            <w:r>
              <w:t>tylko</w:t>
            </w:r>
            <w:proofErr w:type="spellEnd"/>
            <w:r>
              <w:t xml:space="preserve"> </w:t>
            </w:r>
            <w:proofErr w:type="spellStart"/>
            <w:r>
              <w:t>myszką</w:t>
            </w:r>
            <w:proofErr w:type="spellEnd"/>
            <w:r>
              <w:t xml:space="preserve">. </w:t>
            </w:r>
            <w:proofErr w:type="spellStart"/>
            <w:r>
              <w:t>Podsumowanie</w:t>
            </w:r>
            <w:proofErr w:type="spellEnd"/>
            <w:r>
              <w:t xml:space="preserve"> </w:t>
            </w:r>
            <w:proofErr w:type="spellStart"/>
            <w:r>
              <w:t>zestawienia</w:t>
            </w:r>
            <w:proofErr w:type="spellEnd"/>
            <w:r>
              <w:t xml:space="preserve"> </w:t>
            </w:r>
            <w:proofErr w:type="spellStart"/>
            <w:r>
              <w:t>pozycji</w:t>
            </w:r>
            <w:proofErr w:type="spellEnd"/>
            <w:r>
              <w:t xml:space="preserve"> </w:t>
            </w:r>
            <w:proofErr w:type="spellStart"/>
            <w:r>
              <w:t>pokazuje</w:t>
            </w:r>
            <w:proofErr w:type="spellEnd"/>
            <w:r>
              <w:t xml:space="preserve"> </w:t>
            </w:r>
            <w:proofErr w:type="spellStart"/>
            <w:r>
              <w:t>teraz</w:t>
            </w:r>
            <w:proofErr w:type="spellEnd"/>
            <w:r>
              <w:t xml:space="preserve"> </w:t>
            </w:r>
            <w:proofErr w:type="spellStart"/>
            <w:r>
              <w:t>również</w:t>
            </w:r>
            <w:proofErr w:type="spellEnd"/>
            <w:r>
              <w:t xml:space="preserve"> </w:t>
            </w:r>
            <w:proofErr w:type="spellStart"/>
            <w:r>
              <w:t>łączną</w:t>
            </w:r>
            <w:proofErr w:type="spellEnd"/>
            <w:r>
              <w:t xml:space="preserve"> </w:t>
            </w:r>
            <w:proofErr w:type="spellStart"/>
            <w:r>
              <w:t>liczbę</w:t>
            </w:r>
            <w:proofErr w:type="spellEnd"/>
            <w:r>
              <w:t xml:space="preserve"> ton, </w:t>
            </w:r>
            <w:proofErr w:type="spellStart"/>
            <w:r>
              <w:t>wyrównaną</w:t>
            </w:r>
            <w:proofErr w:type="spellEnd"/>
            <w:r>
              <w:t xml:space="preserve"> w </w:t>
            </w:r>
            <w:proofErr w:type="spellStart"/>
            <w:r>
              <w:t>wierszu</w:t>
            </w:r>
            <w:proofErr w:type="spellEnd"/>
            <w:r>
              <w:t xml:space="preserve"> </w:t>
            </w:r>
            <w:proofErr w:type="spellStart"/>
            <w:r>
              <w:t>podsumowującym</w:t>
            </w:r>
            <w:proofErr w:type="spellEnd"/>
            <w:r>
              <w:t xml:space="preserve"> </w:t>
            </w:r>
            <w:proofErr w:type="spellStart"/>
            <w:r>
              <w:t>dokładnie</w:t>
            </w:r>
            <w:proofErr w:type="spellEnd"/>
            <w:r>
              <w:t xml:space="preserve"> pod </w:t>
            </w:r>
            <w:proofErr w:type="spellStart"/>
            <w:r>
              <w:t>kolumnami</w:t>
            </w:r>
            <w:proofErr w:type="spellEnd"/>
            <w:r>
              <w:t xml:space="preserve"> „Tony” </w:t>
            </w:r>
            <w:proofErr w:type="spellStart"/>
            <w:r>
              <w:t>i</w:t>
            </w:r>
            <w:proofErr w:type="spellEnd"/>
            <w:r>
              <w:t xml:space="preserve"> „</w:t>
            </w:r>
            <w:proofErr w:type="spellStart"/>
            <w:r>
              <w:t>Wartość</w:t>
            </w:r>
            <w:proofErr w:type="spellEnd"/>
            <w:r>
              <w:t xml:space="preserve">” </w:t>
            </w:r>
            <w:proofErr w:type="spellStart"/>
            <w:r>
              <w:t>tabeli</w:t>
            </w:r>
            <w:proofErr w:type="spellEnd"/>
            <w:r>
              <w:t xml:space="preserve">. </w:t>
            </w:r>
            <w:proofErr w:type="spellStart"/>
            <w:r>
              <w:t>Dodano</w:t>
            </w:r>
            <w:proofErr w:type="spellEnd"/>
            <w:r>
              <w:t xml:space="preserve"> </w:t>
            </w:r>
            <w:proofErr w:type="spellStart"/>
            <w:r>
              <w:t>też</w:t>
            </w:r>
            <w:proofErr w:type="spellEnd"/>
            <w:r>
              <w:t xml:space="preserve"> </w:t>
            </w:r>
            <w:proofErr w:type="spellStart"/>
            <w:r>
              <w:t>migrację</w:t>
            </w:r>
            <w:proofErr w:type="spellEnd"/>
            <w:r>
              <w:t xml:space="preserve"> </w:t>
            </w:r>
            <w:proofErr w:type="spellStart"/>
            <w:r>
              <w:t>przeterminowanego</w:t>
            </w:r>
            <w:proofErr w:type="spellEnd"/>
            <w:r>
              <w:t xml:space="preserve"> PGL: </w:t>
            </w:r>
            <w:proofErr w:type="spellStart"/>
            <w:r>
              <w:t>otwarcie</w:t>
            </w:r>
            <w:proofErr w:type="spellEnd"/>
            <w:r>
              <w:t xml:space="preserve"> do </w:t>
            </w:r>
            <w:proofErr w:type="spellStart"/>
            <w:r>
              <w:t>edycji</w:t>
            </w:r>
            <w:proofErr w:type="spellEnd"/>
            <w:r>
              <w:t xml:space="preserve"> </w:t>
            </w:r>
            <w:proofErr w:type="spellStart"/>
            <w:r>
              <w:t>zapisanej</w:t>
            </w:r>
            <w:proofErr w:type="spellEnd"/>
            <w:r>
              <w:t xml:space="preserve"> </w:t>
            </w:r>
            <w:proofErr w:type="spellStart"/>
            <w:r>
              <w:t>oferty</w:t>
            </w:r>
            <w:proofErr w:type="spellEnd"/>
            <w:r>
              <w:t xml:space="preserve"> (</w:t>
            </w:r>
            <w:proofErr w:type="spellStart"/>
            <w:r>
              <w:t>albo</w:t>
            </w:r>
            <w:proofErr w:type="spellEnd"/>
            <w:r>
              <w:t xml:space="preserve"> </w:t>
            </w:r>
            <w:proofErr w:type="spellStart"/>
            <w:r>
              <w:t>świeżo</w:t>
            </w:r>
            <w:proofErr w:type="spellEnd"/>
            <w:r>
              <w:t xml:space="preserve"> </w:t>
            </w:r>
            <w:proofErr w:type="spellStart"/>
            <w:r>
              <w:t>zduplikowanej</w:t>
            </w:r>
            <w:proofErr w:type="spellEnd"/>
            <w:r>
              <w:t xml:space="preserve"> </w:t>
            </w:r>
            <w:proofErr w:type="spellStart"/>
            <w:r>
              <w:t>kopii</w:t>
            </w:r>
            <w:proofErr w:type="spellEnd"/>
            <w:r>
              <w:t xml:space="preserve">) </w:t>
            </w:r>
            <w:proofErr w:type="spellStart"/>
            <w:r>
              <w:t>wycenionej</w:t>
            </w:r>
            <w:proofErr w:type="spellEnd"/>
            <w:r>
              <w:t xml:space="preserve"> w </w:t>
            </w:r>
            <w:proofErr w:type="spellStart"/>
            <w:r>
              <w:t>innym</w:t>
            </w:r>
            <w:proofErr w:type="spellEnd"/>
            <w:r>
              <w:t xml:space="preserve"> </w:t>
            </w:r>
            <w:proofErr w:type="spellStart"/>
            <w:r>
              <w:t>kwartale</w:t>
            </w:r>
            <w:proofErr w:type="spellEnd"/>
            <w:r>
              <w:t xml:space="preserve"> </w:t>
            </w:r>
            <w:proofErr w:type="spellStart"/>
            <w:r>
              <w:t>niż</w:t>
            </w:r>
            <w:proofErr w:type="spellEnd"/>
            <w:r>
              <w:t xml:space="preserve"> </w:t>
            </w:r>
            <w:proofErr w:type="spellStart"/>
            <w:r>
              <w:t>bieżący</w:t>
            </w:r>
            <w:proofErr w:type="spellEnd"/>
            <w:r>
              <w:t xml:space="preserve"> </w:t>
            </w:r>
            <w:proofErr w:type="spellStart"/>
            <w:r>
              <w:t>automatycznie</w:t>
            </w:r>
            <w:proofErr w:type="spellEnd"/>
            <w:r>
              <w:t xml:space="preserve"> </w:t>
            </w:r>
            <w:proofErr w:type="spellStart"/>
            <w:r>
              <w:t>aktualizuje</w:t>
            </w:r>
            <w:proofErr w:type="spellEnd"/>
            <w:r>
              <w:t xml:space="preserve"> PGL </w:t>
            </w:r>
            <w:proofErr w:type="spellStart"/>
            <w:r>
              <w:t>bazowe</w:t>
            </w:r>
            <w:proofErr w:type="spellEnd"/>
            <w:r>
              <w:t>, PGL/</w:t>
            </w:r>
            <w:proofErr w:type="spellStart"/>
            <w:r>
              <w:t>marżę</w:t>
            </w:r>
            <w:proofErr w:type="spellEnd"/>
            <w:r>
              <w:t>/</w:t>
            </w:r>
            <w:proofErr w:type="spellStart"/>
            <w:r>
              <w:t>cenę</w:t>
            </w:r>
            <w:proofErr w:type="spellEnd"/>
            <w:r>
              <w:t xml:space="preserve"> </w:t>
            </w:r>
            <w:proofErr w:type="spellStart"/>
            <w:r>
              <w:t>każdej</w:t>
            </w:r>
            <w:proofErr w:type="spellEnd"/>
            <w:r>
              <w:t xml:space="preserve"> </w:t>
            </w:r>
            <w:proofErr w:type="spellStart"/>
            <w:r>
              <w:lastRenderedPageBreak/>
              <w:t>pozycji</w:t>
            </w:r>
            <w:proofErr w:type="spellEnd"/>
            <w:r>
              <w:t xml:space="preserve"> </w:t>
            </w:r>
            <w:proofErr w:type="spellStart"/>
            <w:r>
              <w:t>zestawienia</w:t>
            </w:r>
            <w:proofErr w:type="spellEnd"/>
            <w:r>
              <w:t xml:space="preserve"> </w:t>
            </w:r>
            <w:proofErr w:type="spellStart"/>
            <w:r>
              <w:t>oraz</w:t>
            </w:r>
            <w:proofErr w:type="spellEnd"/>
            <w:r>
              <w:t xml:space="preserve"> </w:t>
            </w:r>
            <w:proofErr w:type="spellStart"/>
            <w:r>
              <w:t>okres</w:t>
            </w:r>
            <w:proofErr w:type="spellEnd"/>
            <w:r>
              <w:t xml:space="preserve"> </w:t>
            </w:r>
            <w:proofErr w:type="spellStart"/>
            <w:r>
              <w:t>ważności</w:t>
            </w:r>
            <w:proofErr w:type="spellEnd"/>
            <w:r>
              <w:t xml:space="preserve"> do </w:t>
            </w:r>
            <w:proofErr w:type="spellStart"/>
            <w:r>
              <w:t>dzisiejszej</w:t>
            </w:r>
            <w:proofErr w:type="spellEnd"/>
            <w:r>
              <w:t xml:space="preserve"> </w:t>
            </w:r>
            <w:proofErr w:type="spellStart"/>
            <w:r>
              <w:t>daty</w:t>
            </w:r>
            <w:proofErr w:type="spellEnd"/>
            <w:r>
              <w:t xml:space="preserve">, z </w:t>
            </w:r>
            <w:proofErr w:type="spellStart"/>
            <w:r>
              <w:t>wyraźnym</w:t>
            </w:r>
            <w:proofErr w:type="spellEnd"/>
            <w:r>
              <w:t xml:space="preserve"> </w:t>
            </w:r>
            <w:proofErr w:type="spellStart"/>
            <w:r>
              <w:t>banerem</w:t>
            </w:r>
            <w:proofErr w:type="spellEnd"/>
            <w:r>
              <w:t xml:space="preserve"> </w:t>
            </w:r>
            <w:proofErr w:type="spellStart"/>
            <w:r>
              <w:t>informującym</w:t>
            </w:r>
            <w:proofErr w:type="spellEnd"/>
            <w:r>
              <w:t xml:space="preserve"> o </w:t>
            </w:r>
            <w:proofErr w:type="spellStart"/>
            <w:r>
              <w:t>zmianie</w:t>
            </w:r>
            <w:proofErr w:type="spellEnd"/>
            <w:r>
              <w:t xml:space="preserve"> </w:t>
            </w:r>
            <w:proofErr w:type="spellStart"/>
            <w:r>
              <w:t>i</w:t>
            </w:r>
            <w:proofErr w:type="spellEnd"/>
            <w:r>
              <w:t xml:space="preserve"> </w:t>
            </w:r>
            <w:proofErr w:type="spellStart"/>
            <w:r>
              <w:t>liczbie</w:t>
            </w:r>
            <w:proofErr w:type="spellEnd"/>
            <w:r>
              <w:t xml:space="preserve"> </w:t>
            </w:r>
            <w:proofErr w:type="spellStart"/>
            <w:r>
              <w:t>przeliczonych</w:t>
            </w:r>
            <w:proofErr w:type="spellEnd"/>
            <w:r>
              <w:t xml:space="preserve"> </w:t>
            </w:r>
            <w:proofErr w:type="spellStart"/>
            <w:r>
              <w:t>pozycji</w:t>
            </w:r>
            <w:proofErr w:type="spellEnd"/>
            <w:r>
              <w:t xml:space="preserve">; nic </w:t>
            </w:r>
            <w:proofErr w:type="spellStart"/>
            <w:r>
              <w:t>nie</w:t>
            </w:r>
            <w:proofErr w:type="spellEnd"/>
            <w:r>
              <w:t xml:space="preserve"> </w:t>
            </w:r>
            <w:proofErr w:type="spellStart"/>
            <w:r>
              <w:t>zapisuje</w:t>
            </w:r>
            <w:proofErr w:type="spellEnd"/>
            <w:r>
              <w:t xml:space="preserve"> </w:t>
            </w:r>
            <w:proofErr w:type="spellStart"/>
            <w:r>
              <w:t>się</w:t>
            </w:r>
            <w:proofErr w:type="spellEnd"/>
            <w:r>
              <w:t xml:space="preserve"> do </w:t>
            </w:r>
            <w:proofErr w:type="spellStart"/>
            <w:r>
              <w:t>bazy</w:t>
            </w:r>
            <w:proofErr w:type="spellEnd"/>
            <w:r>
              <w:t xml:space="preserve"> bez </w:t>
            </w:r>
            <w:proofErr w:type="spellStart"/>
            <w:r>
              <w:t>ręcznego</w:t>
            </w:r>
            <w:proofErr w:type="spellEnd"/>
            <w:r>
              <w:t xml:space="preserve"> </w:t>
            </w:r>
            <w:proofErr w:type="spellStart"/>
            <w:r>
              <w:t>zapisania</w:t>
            </w:r>
            <w:proofErr w:type="spellEnd"/>
            <w:r>
              <w:t xml:space="preserve"> </w:t>
            </w:r>
            <w:proofErr w:type="spellStart"/>
            <w:r>
              <w:t>oferty</w:t>
            </w:r>
            <w:proofErr w:type="spellEnd"/>
            <w:r>
              <w:t>.</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proofErr w:type="spellStart"/>
            <w:r>
              <w:t>Naprawiono</w:t>
            </w:r>
            <w:proofErr w:type="spellEnd"/>
            <w:r>
              <w:t xml:space="preserve"> </w:t>
            </w:r>
            <w:proofErr w:type="spellStart"/>
            <w:r>
              <w:t>błąd</w:t>
            </w:r>
            <w:proofErr w:type="spellEnd"/>
            <w:r>
              <w:t xml:space="preserve"> </w:t>
            </w:r>
            <w:proofErr w:type="spellStart"/>
            <w:r>
              <w:t>zapisu</w:t>
            </w:r>
            <w:proofErr w:type="spellEnd"/>
            <w:r>
              <w:t xml:space="preserve"> </w:t>
            </w:r>
            <w:proofErr w:type="spellStart"/>
            <w:r>
              <w:t>decyzji</w:t>
            </w:r>
            <w:proofErr w:type="spellEnd"/>
            <w:r>
              <w:t xml:space="preserve"> </w:t>
            </w:r>
            <w:proofErr w:type="spellStart"/>
            <w:r>
              <w:t>klienta</w:t>
            </w:r>
            <w:proofErr w:type="spellEnd"/>
            <w:r>
              <w:t xml:space="preserve"> (</w:t>
            </w:r>
            <w:proofErr w:type="spellStart"/>
            <w:r>
              <w:t>wygrana</w:t>
            </w:r>
            <w:proofErr w:type="spellEnd"/>
            <w:r>
              <w:t xml:space="preserve"> / </w:t>
            </w:r>
            <w:proofErr w:type="spellStart"/>
            <w:r>
              <w:t>przegrana</w:t>
            </w:r>
            <w:proofErr w:type="spellEnd"/>
            <w:r>
              <w:t xml:space="preserve">) </w:t>
            </w:r>
            <w:proofErr w:type="spellStart"/>
            <w:r>
              <w:t>na</w:t>
            </w:r>
            <w:proofErr w:type="spellEnd"/>
            <w:r>
              <w:t xml:space="preserve"> </w:t>
            </w:r>
            <w:proofErr w:type="spellStart"/>
            <w:r>
              <w:t>ofercie</w:t>
            </w:r>
            <w:proofErr w:type="spellEnd"/>
            <w:r>
              <w:t xml:space="preserve"> </w:t>
            </w:r>
            <w:proofErr w:type="spellStart"/>
            <w:r>
              <w:t>wysłanej</w:t>
            </w:r>
            <w:proofErr w:type="spellEnd"/>
            <w:r>
              <w:t xml:space="preserve"> - </w:t>
            </w:r>
            <w:proofErr w:type="spellStart"/>
            <w:r>
              <w:t>konflikt</w:t>
            </w:r>
            <w:proofErr w:type="spellEnd"/>
            <w:r>
              <w:t xml:space="preserve"> </w:t>
            </w:r>
            <w:proofErr w:type="spellStart"/>
            <w:r>
              <w:t>typów</w:t>
            </w:r>
            <w:proofErr w:type="spellEnd"/>
            <w:r>
              <w:t xml:space="preserve"> </w:t>
            </w:r>
            <w:proofErr w:type="spellStart"/>
            <w:r>
              <w:t>parametru</w:t>
            </w:r>
            <w:proofErr w:type="spellEnd"/>
            <w:r>
              <w:t xml:space="preserve"> w </w:t>
            </w:r>
            <w:proofErr w:type="spellStart"/>
            <w:r>
              <w:t>zapytaniu</w:t>
            </w:r>
            <w:proofErr w:type="spellEnd"/>
            <w:r>
              <w:t xml:space="preserve"> SQL (</w:t>
            </w:r>
            <w:proofErr w:type="spellStart"/>
            <w:r>
              <w:t>kod</w:t>
            </w:r>
            <w:proofErr w:type="spellEnd"/>
            <w:r>
              <w:t xml:space="preserve"> 42P08); </w:t>
            </w:r>
            <w:proofErr w:type="spellStart"/>
            <w:r>
              <w:t>wcześniej</w:t>
            </w:r>
            <w:proofErr w:type="spellEnd"/>
            <w:r>
              <w:t xml:space="preserve"> </w:t>
            </w:r>
            <w:proofErr w:type="spellStart"/>
            <w:r>
              <w:t>funkcja</w:t>
            </w:r>
            <w:proofErr w:type="spellEnd"/>
            <w:r>
              <w:t xml:space="preserve"> </w:t>
            </w:r>
            <w:proofErr w:type="spellStart"/>
            <w:r>
              <w:t>nie</w:t>
            </w:r>
            <w:proofErr w:type="spellEnd"/>
            <w:r>
              <w:t xml:space="preserve"> </w:t>
            </w:r>
            <w:proofErr w:type="spellStart"/>
            <w:r>
              <w:t>zapisywała</w:t>
            </w:r>
            <w:proofErr w:type="spellEnd"/>
            <w:r>
              <w:t xml:space="preserve"> </w:t>
            </w:r>
            <w:proofErr w:type="spellStart"/>
            <w:r>
              <w:t>żadnej</w:t>
            </w:r>
            <w:proofErr w:type="spellEnd"/>
            <w:r>
              <w:t xml:space="preserve"> </w:t>
            </w:r>
            <w:proofErr w:type="spellStart"/>
            <w:r>
              <w:t>decyzji</w:t>
            </w:r>
            <w:proofErr w:type="spellEnd"/>
            <w:r>
              <w:t xml:space="preserve">. </w:t>
            </w:r>
            <w:proofErr w:type="spellStart"/>
            <w:r>
              <w:t>Zablokowano</w:t>
            </w:r>
            <w:proofErr w:type="spellEnd"/>
            <w:r>
              <w:t xml:space="preserve"> </w:t>
            </w:r>
            <w:proofErr w:type="spellStart"/>
            <w:r>
              <w:t>wysyłkę</w:t>
            </w:r>
            <w:proofErr w:type="spellEnd"/>
            <w:r>
              <w:t xml:space="preserve"> </w:t>
            </w:r>
            <w:proofErr w:type="spellStart"/>
            <w:r>
              <w:t>oferty</w:t>
            </w:r>
            <w:proofErr w:type="spellEnd"/>
            <w:r>
              <w:t xml:space="preserve"> do </w:t>
            </w:r>
            <w:proofErr w:type="spellStart"/>
            <w:r>
              <w:t>klienta</w:t>
            </w:r>
            <w:proofErr w:type="spellEnd"/>
            <w:r>
              <w:t xml:space="preserve"> bez </w:t>
            </w:r>
            <w:proofErr w:type="spellStart"/>
            <w:r>
              <w:t>danych</w:t>
            </w:r>
            <w:proofErr w:type="spellEnd"/>
            <w:r>
              <w:t xml:space="preserve"> </w:t>
            </w:r>
            <w:proofErr w:type="spellStart"/>
            <w:r>
              <w:t>firmy</w:t>
            </w:r>
            <w:proofErr w:type="spellEnd"/>
            <w:r>
              <w:t xml:space="preserve"> </w:t>
            </w:r>
            <w:proofErr w:type="spellStart"/>
            <w:r>
              <w:t>klienta</w:t>
            </w:r>
            <w:proofErr w:type="spellEnd"/>
            <w:r>
              <w:t xml:space="preserve"> (</w:t>
            </w:r>
            <w:proofErr w:type="spellStart"/>
            <w:r>
              <w:t>nazwa</w:t>
            </w:r>
            <w:proofErr w:type="spellEnd"/>
            <w:r>
              <w:t xml:space="preserve"> </w:t>
            </w:r>
            <w:proofErr w:type="spellStart"/>
            <w:r>
              <w:t>firmy</w:t>
            </w:r>
            <w:proofErr w:type="spellEnd"/>
            <w:r>
              <w:t xml:space="preserve"> </w:t>
            </w:r>
            <w:proofErr w:type="spellStart"/>
            <w:r>
              <w:t>i</w:t>
            </w:r>
            <w:proofErr w:type="spellEnd"/>
            <w:r>
              <w:t xml:space="preserve"> NIP) - </w:t>
            </w:r>
            <w:proofErr w:type="spellStart"/>
            <w:r>
              <w:t>tworzenie</w:t>
            </w:r>
            <w:proofErr w:type="spellEnd"/>
            <w:r>
              <w:t xml:space="preserve"> </w:t>
            </w:r>
            <w:proofErr w:type="spellStart"/>
            <w:r>
              <w:t>i</w:t>
            </w:r>
            <w:proofErr w:type="spellEnd"/>
            <w:r>
              <w:t xml:space="preserve"> </w:t>
            </w:r>
            <w:proofErr w:type="spellStart"/>
            <w:r>
              <w:t>zapis</w:t>
            </w:r>
            <w:proofErr w:type="spellEnd"/>
            <w:r>
              <w:t xml:space="preserve"> </w:t>
            </w:r>
            <w:proofErr w:type="spellStart"/>
            <w:r>
              <w:t>oferty</w:t>
            </w:r>
            <w:proofErr w:type="spellEnd"/>
            <w:r>
              <w:t xml:space="preserve"> bez </w:t>
            </w:r>
            <w:proofErr w:type="spellStart"/>
            <w:r>
              <w:t>tych</w:t>
            </w:r>
            <w:proofErr w:type="spellEnd"/>
            <w:r>
              <w:t xml:space="preserve"> </w:t>
            </w:r>
            <w:proofErr w:type="spellStart"/>
            <w:r>
              <w:t>danych</w:t>
            </w:r>
            <w:proofErr w:type="spellEnd"/>
            <w:r>
              <w:t xml:space="preserve"> </w:t>
            </w:r>
            <w:proofErr w:type="spellStart"/>
            <w:r>
              <w:t>nadal</w:t>
            </w:r>
            <w:proofErr w:type="spellEnd"/>
            <w:r>
              <w:t xml:space="preserve"> </w:t>
            </w:r>
            <w:proofErr w:type="spellStart"/>
            <w:r>
              <w:t>działają</w:t>
            </w:r>
            <w:proofErr w:type="spellEnd"/>
            <w:r>
              <w:t xml:space="preserve">. Senior </w:t>
            </w:r>
            <w:proofErr w:type="spellStart"/>
            <w:r>
              <w:t>może</w:t>
            </w:r>
            <w:proofErr w:type="spellEnd"/>
            <w:r>
              <w:t xml:space="preserve"> </w:t>
            </w:r>
            <w:proofErr w:type="spellStart"/>
            <w:r>
              <w:t>zbudować</w:t>
            </w:r>
            <w:proofErr w:type="spellEnd"/>
            <w:r>
              <w:t xml:space="preserve"> </w:t>
            </w:r>
            <w:proofErr w:type="spellStart"/>
            <w:r>
              <w:t>zespół</w:t>
            </w:r>
            <w:proofErr w:type="spellEnd"/>
            <w:r>
              <w:t xml:space="preserve"> z </w:t>
            </w:r>
            <w:proofErr w:type="spellStart"/>
            <w:r>
              <w:t>juniorów</w:t>
            </w:r>
            <w:proofErr w:type="spellEnd"/>
            <w:r>
              <w:t xml:space="preserve"> (</w:t>
            </w:r>
            <w:proofErr w:type="spellStart"/>
            <w:r>
              <w:t>sekcja</w:t>
            </w:r>
            <w:proofErr w:type="spellEnd"/>
            <w:r>
              <w:t xml:space="preserve"> „</w:t>
            </w:r>
            <w:proofErr w:type="spellStart"/>
            <w:r>
              <w:t>Mój</w:t>
            </w:r>
            <w:proofErr w:type="spellEnd"/>
            <w:r>
              <w:t xml:space="preserve"> </w:t>
            </w:r>
            <w:proofErr w:type="spellStart"/>
            <w:r>
              <w:t>zespół</w:t>
            </w:r>
            <w:proofErr w:type="spellEnd"/>
            <w:r>
              <w:t xml:space="preserve">” w </w:t>
            </w:r>
            <w:proofErr w:type="spellStart"/>
            <w:r>
              <w:t>panelu</w:t>
            </w:r>
            <w:proofErr w:type="spellEnd"/>
            <w:r>
              <w:t xml:space="preserve"> </w:t>
            </w:r>
            <w:proofErr w:type="spellStart"/>
            <w:r>
              <w:t>seniora</w:t>
            </w:r>
            <w:proofErr w:type="spellEnd"/>
            <w:r>
              <w:t xml:space="preserve"> </w:t>
            </w:r>
            <w:proofErr w:type="spellStart"/>
            <w:r>
              <w:t>i</w:t>
            </w:r>
            <w:proofErr w:type="spellEnd"/>
            <w:r>
              <w:t xml:space="preserve"> </w:t>
            </w:r>
            <w:proofErr w:type="spellStart"/>
            <w:r>
              <w:t>administratora</w:t>
            </w:r>
            <w:proofErr w:type="spellEnd"/>
            <w:r>
              <w:t xml:space="preserve">), a panel „Analiza” </w:t>
            </w:r>
            <w:proofErr w:type="spellStart"/>
            <w:r>
              <w:t>pokazuje</w:t>
            </w:r>
            <w:proofErr w:type="spellEnd"/>
            <w:r>
              <w:t xml:space="preserve"> mu </w:t>
            </w:r>
            <w:proofErr w:type="spellStart"/>
            <w:r>
              <w:t>wtedy</w:t>
            </w:r>
            <w:proofErr w:type="spellEnd"/>
            <w:r>
              <w:t xml:space="preserve"> </w:t>
            </w:r>
            <w:proofErr w:type="spellStart"/>
            <w:r>
              <w:t>dane</w:t>
            </w:r>
            <w:proofErr w:type="spellEnd"/>
            <w:r>
              <w:t xml:space="preserve"> </w:t>
            </w:r>
            <w:proofErr w:type="spellStart"/>
            <w:r>
              <w:t>własne</w:t>
            </w:r>
            <w:proofErr w:type="spellEnd"/>
            <w:r>
              <w:t xml:space="preserve"> </w:t>
            </w:r>
            <w:proofErr w:type="spellStart"/>
            <w:r>
              <w:t>oraz</w:t>
            </w:r>
            <w:proofErr w:type="spellEnd"/>
            <w:r>
              <w:t xml:space="preserve"> </w:t>
            </w:r>
            <w:proofErr w:type="spellStart"/>
            <w:r>
              <w:t>całego</w:t>
            </w:r>
            <w:proofErr w:type="spellEnd"/>
            <w:r>
              <w:t xml:space="preserve"> </w:t>
            </w:r>
            <w:proofErr w:type="spellStart"/>
            <w:r>
              <w:t>zespołu</w:t>
            </w:r>
            <w:proofErr w:type="spellEnd"/>
            <w:r>
              <w:t xml:space="preserve">, z </w:t>
            </w:r>
            <w:proofErr w:type="spellStart"/>
            <w:r>
              <w:t>możliwością</w:t>
            </w:r>
            <w:proofErr w:type="spellEnd"/>
            <w:r>
              <w:t xml:space="preserve"> </w:t>
            </w:r>
            <w:proofErr w:type="spellStart"/>
            <w:r>
              <w:t>zawężenia</w:t>
            </w:r>
            <w:proofErr w:type="spellEnd"/>
            <w:r>
              <w:t xml:space="preserve"> do </w:t>
            </w:r>
            <w:proofErr w:type="spellStart"/>
            <w:r>
              <w:t>siebie</w:t>
            </w:r>
            <w:proofErr w:type="spellEnd"/>
            <w:r>
              <w:t xml:space="preserve"> </w:t>
            </w:r>
            <w:proofErr w:type="spellStart"/>
            <w:r>
              <w:t>lub</w:t>
            </w:r>
            <w:proofErr w:type="spellEnd"/>
            <w:r>
              <w:t xml:space="preserve"> </w:t>
            </w:r>
            <w:proofErr w:type="spellStart"/>
            <w:r>
              <w:t>wybranego</w:t>
            </w:r>
            <w:proofErr w:type="spellEnd"/>
            <w:r>
              <w:t xml:space="preserve"> </w:t>
            </w:r>
            <w:proofErr w:type="spellStart"/>
            <w:r>
              <w:t>juniora</w:t>
            </w:r>
            <w:proofErr w:type="spellEnd"/>
            <w:r>
              <w:t xml:space="preserve">. </w:t>
            </w:r>
            <w:proofErr w:type="spellStart"/>
            <w:r>
              <w:t>Eksport</w:t>
            </w:r>
            <w:proofErr w:type="spellEnd"/>
            <w:r>
              <w:t xml:space="preserve"> </w:t>
            </w:r>
            <w:proofErr w:type="spellStart"/>
            <w:r>
              <w:t>ofert</w:t>
            </w:r>
            <w:proofErr w:type="spellEnd"/>
            <w:r>
              <w:t xml:space="preserve">, </w:t>
            </w:r>
            <w:proofErr w:type="spellStart"/>
            <w:r>
              <w:t>panelu</w:t>
            </w:r>
            <w:proofErr w:type="spellEnd"/>
            <w:r>
              <w:t xml:space="preserve"> „Analiza” </w:t>
            </w:r>
            <w:proofErr w:type="spellStart"/>
            <w:r>
              <w:t>i</w:t>
            </w:r>
            <w:proofErr w:type="spellEnd"/>
            <w:r>
              <w:t xml:space="preserve"> </w:t>
            </w:r>
            <w:proofErr w:type="spellStart"/>
            <w:r>
              <w:t>historii</w:t>
            </w:r>
            <w:proofErr w:type="spellEnd"/>
            <w:r>
              <w:t xml:space="preserve"> PGL do </w:t>
            </w:r>
            <w:proofErr w:type="spellStart"/>
            <w:r>
              <w:t>Excela</w:t>
            </w:r>
            <w:proofErr w:type="spellEnd"/>
            <w:r>
              <w:t xml:space="preserve"> </w:t>
            </w:r>
            <w:proofErr w:type="spellStart"/>
            <w:r>
              <w:t>otwiera</w:t>
            </w:r>
            <w:proofErr w:type="spellEnd"/>
            <w:r>
              <w:t xml:space="preserve"> </w:t>
            </w:r>
            <w:proofErr w:type="spellStart"/>
            <w:r>
              <w:t>się</w:t>
            </w:r>
            <w:proofErr w:type="spellEnd"/>
            <w:r>
              <w:t xml:space="preserve"> </w:t>
            </w:r>
            <w:proofErr w:type="spellStart"/>
            <w:r>
              <w:t>teraz</w:t>
            </w:r>
            <w:proofErr w:type="spellEnd"/>
            <w:r>
              <w:t xml:space="preserve"> z </w:t>
            </w:r>
            <w:proofErr w:type="spellStart"/>
            <w:r>
              <w:t>kolumnami</w:t>
            </w:r>
            <w:proofErr w:type="spellEnd"/>
            <w:r>
              <w:t xml:space="preserve"> </w:t>
            </w:r>
            <w:proofErr w:type="spellStart"/>
            <w:r>
              <w:t>dopasowanymi</w:t>
            </w:r>
            <w:proofErr w:type="spellEnd"/>
            <w:r>
              <w:t xml:space="preserve"> do </w:t>
            </w:r>
            <w:proofErr w:type="spellStart"/>
            <w:r>
              <w:t>zawartości</w:t>
            </w:r>
            <w:proofErr w:type="spellEnd"/>
            <w:r>
              <w:t xml:space="preserve">, bez </w:t>
            </w:r>
            <w:proofErr w:type="spellStart"/>
            <w:r>
              <w:t>ręcznego</w:t>
            </w:r>
            <w:proofErr w:type="spellEnd"/>
            <w:r>
              <w:t xml:space="preserve"> </w:t>
            </w:r>
            <w:proofErr w:type="spellStart"/>
            <w:r>
              <w:t>rozciągania</w:t>
            </w:r>
            <w:proofErr w:type="spellEnd"/>
            <w:r>
              <w:t xml:space="preserve">. </w:t>
            </w:r>
            <w:proofErr w:type="spellStart"/>
            <w:r>
              <w:t>Dodano</w:t>
            </w:r>
            <w:proofErr w:type="spellEnd"/>
            <w:r>
              <w:t xml:space="preserve"> </w:t>
            </w:r>
            <w:proofErr w:type="spellStart"/>
            <w:r>
              <w:t>automatyczne</w:t>
            </w:r>
            <w:proofErr w:type="spellEnd"/>
            <w:r>
              <w:t xml:space="preserve"> </w:t>
            </w:r>
            <w:proofErr w:type="spellStart"/>
            <w:r>
              <w:t>liczenie</w:t>
            </w:r>
            <w:proofErr w:type="spellEnd"/>
            <w:r>
              <w:t xml:space="preserve"> </w:t>
            </w:r>
            <w:proofErr w:type="spellStart"/>
            <w:r>
              <w:t>transportu</w:t>
            </w:r>
            <w:proofErr w:type="spellEnd"/>
            <w:r>
              <w:t xml:space="preserve"> z </w:t>
            </w:r>
            <w:proofErr w:type="spellStart"/>
            <w:r>
              <w:t>trasy</w:t>
            </w:r>
            <w:proofErr w:type="spellEnd"/>
            <w:r>
              <w:t xml:space="preserve"> </w:t>
            </w:r>
            <w:proofErr w:type="spellStart"/>
            <w:r>
              <w:t>dostawy</w:t>
            </w:r>
            <w:proofErr w:type="spellEnd"/>
            <w:r>
              <w:t xml:space="preserve">: </w:t>
            </w:r>
            <w:proofErr w:type="spellStart"/>
            <w:r>
              <w:t>rzeczywista</w:t>
            </w:r>
            <w:proofErr w:type="spellEnd"/>
            <w:r>
              <w:t xml:space="preserve"> </w:t>
            </w:r>
            <w:proofErr w:type="spellStart"/>
            <w:r>
              <w:t>odległość</w:t>
            </w:r>
            <w:proofErr w:type="spellEnd"/>
            <w:r>
              <w:t xml:space="preserve"> </w:t>
            </w:r>
            <w:proofErr w:type="spellStart"/>
            <w:r>
              <w:t>drogowa</w:t>
            </w:r>
            <w:proofErr w:type="spellEnd"/>
            <w:r>
              <w:t xml:space="preserve"> do </w:t>
            </w:r>
            <w:proofErr w:type="spellStart"/>
            <w:r>
              <w:t>klienta</w:t>
            </w:r>
            <w:proofErr w:type="spellEnd"/>
            <w:r>
              <w:t xml:space="preserve">, </w:t>
            </w:r>
            <w:proofErr w:type="spellStart"/>
            <w:r>
              <w:t>cennik</w:t>
            </w:r>
            <w:proofErr w:type="spellEnd"/>
            <w:r>
              <w:t xml:space="preserve"> </w:t>
            </w:r>
            <w:proofErr w:type="spellStart"/>
            <w:r>
              <w:t>przewoźnika</w:t>
            </w:r>
            <w:proofErr w:type="spellEnd"/>
            <w:r>
              <w:t xml:space="preserve"> w </w:t>
            </w:r>
            <w:proofErr w:type="spellStart"/>
            <w:r>
              <w:t>pasmach</w:t>
            </w:r>
            <w:proofErr w:type="spellEnd"/>
            <w:r>
              <w:t xml:space="preserve"> </w:t>
            </w:r>
            <w:proofErr w:type="spellStart"/>
            <w:r>
              <w:t>kilometrowych</w:t>
            </w:r>
            <w:proofErr w:type="spellEnd"/>
            <w:r>
              <w:t xml:space="preserve">, </w:t>
            </w:r>
            <w:proofErr w:type="spellStart"/>
            <w:r>
              <w:t>przeliczanie</w:t>
            </w:r>
            <w:proofErr w:type="spellEnd"/>
            <w:r>
              <w:t xml:space="preserve"> </w:t>
            </w:r>
            <w:proofErr w:type="spellStart"/>
            <w:r>
              <w:t>na</w:t>
            </w:r>
            <w:proofErr w:type="spellEnd"/>
            <w:r>
              <w:t xml:space="preserve"> </w:t>
            </w:r>
            <w:proofErr w:type="spellStart"/>
            <w:r>
              <w:t>kursy</w:t>
            </w:r>
            <w:proofErr w:type="spellEnd"/>
            <w:r>
              <w:t xml:space="preserve"> </w:t>
            </w:r>
            <w:proofErr w:type="spellStart"/>
            <w:r>
              <w:t>według</w:t>
            </w:r>
            <w:proofErr w:type="spellEnd"/>
            <w:r>
              <w:t xml:space="preserve"> </w:t>
            </w:r>
            <w:proofErr w:type="spellStart"/>
            <w:r>
              <w:t>ładowności</w:t>
            </w:r>
            <w:proofErr w:type="spellEnd"/>
            <w:r>
              <w:t xml:space="preserve"> 21 t </w:t>
            </w:r>
            <w:proofErr w:type="spellStart"/>
            <w:r>
              <w:t>i</w:t>
            </w:r>
            <w:proofErr w:type="spellEnd"/>
            <w:r>
              <w:t xml:space="preserve"> </w:t>
            </w:r>
            <w:proofErr w:type="spellStart"/>
            <w:r>
              <w:t>dopłaty</w:t>
            </w:r>
            <w:proofErr w:type="spellEnd"/>
            <w:r>
              <w:t xml:space="preserve"> za </w:t>
            </w:r>
            <w:proofErr w:type="spellStart"/>
            <w:r>
              <w:t>elementy</w:t>
            </w:r>
            <w:proofErr w:type="spellEnd"/>
            <w:r>
              <w:t xml:space="preserve"> </w:t>
            </w:r>
            <w:proofErr w:type="spellStart"/>
            <w:r>
              <w:t>ponadwymiarowe</w:t>
            </w:r>
            <w:proofErr w:type="spellEnd"/>
            <w:r>
              <w:t xml:space="preserve">, </w:t>
            </w:r>
            <w:proofErr w:type="spellStart"/>
            <w:r>
              <w:t>wraz</w:t>
            </w:r>
            <w:proofErr w:type="spellEnd"/>
            <w:r>
              <w:t xml:space="preserve"> z </w:t>
            </w:r>
            <w:proofErr w:type="spellStart"/>
            <w:r>
              <w:t>edytowalnym</w:t>
            </w:r>
            <w:proofErr w:type="spellEnd"/>
            <w:r>
              <w:t xml:space="preserve"> </w:t>
            </w:r>
            <w:proofErr w:type="spellStart"/>
            <w:r>
              <w:t>cennikiem</w:t>
            </w:r>
            <w:proofErr w:type="spellEnd"/>
            <w:r>
              <w:t xml:space="preserve"> w </w:t>
            </w:r>
            <w:proofErr w:type="spellStart"/>
            <w:r>
              <w:t>panelu</w:t>
            </w:r>
            <w:proofErr w:type="spellEnd"/>
            <w:r>
              <w:t xml:space="preserve"> </w:t>
            </w:r>
            <w:proofErr w:type="spellStart"/>
            <w:r>
              <w:t>administratora</w:t>
            </w:r>
            <w:proofErr w:type="spellEnd"/>
            <w:r>
              <w:t xml:space="preserve">. </w:t>
            </w:r>
            <w:proofErr w:type="spellStart"/>
            <w:r>
              <w:t>Wysoki</w:t>
            </w:r>
            <w:proofErr w:type="spellEnd"/>
            <w:r>
              <w:t xml:space="preserve"> </w:t>
            </w:r>
            <w:proofErr w:type="spellStart"/>
            <w:r>
              <w:t>kontrast</w:t>
            </w:r>
            <w:proofErr w:type="spellEnd"/>
            <w:r>
              <w:t xml:space="preserve"> (</w:t>
            </w:r>
            <w:proofErr w:type="spellStart"/>
            <w:r>
              <w:t>jasny</w:t>
            </w:r>
            <w:proofErr w:type="spellEnd"/>
            <w:r>
              <w:t xml:space="preserve"> </w:t>
            </w:r>
            <w:proofErr w:type="spellStart"/>
            <w:r>
              <w:t>i</w:t>
            </w:r>
            <w:proofErr w:type="spellEnd"/>
            <w:r>
              <w:t xml:space="preserve"> </w:t>
            </w:r>
            <w:proofErr w:type="spellStart"/>
            <w:r>
              <w:t>ciemny</w:t>
            </w:r>
            <w:proofErr w:type="spellEnd"/>
            <w:r>
              <w:t xml:space="preserve">) </w:t>
            </w:r>
            <w:proofErr w:type="spellStart"/>
            <w:r>
              <w:t>przeszedł</w:t>
            </w:r>
            <w:proofErr w:type="spellEnd"/>
            <w:r>
              <w:t xml:space="preserve"> </w:t>
            </w:r>
            <w:proofErr w:type="spellStart"/>
            <w:r>
              <w:t>na</w:t>
            </w:r>
            <w:proofErr w:type="spellEnd"/>
            <w:r>
              <w:t xml:space="preserve"> </w:t>
            </w:r>
            <w:proofErr w:type="spellStart"/>
            <w:r>
              <w:t>nowoczesną</w:t>
            </w:r>
            <w:proofErr w:type="spellEnd"/>
            <w:r>
              <w:t xml:space="preserve"> </w:t>
            </w:r>
            <w:proofErr w:type="spellStart"/>
            <w:r>
              <w:t>paletę</w:t>
            </w:r>
            <w:proofErr w:type="spellEnd"/>
            <w:r>
              <w:t xml:space="preserve"> </w:t>
            </w:r>
            <w:proofErr w:type="spellStart"/>
            <w:r>
              <w:t>kolorów</w:t>
            </w:r>
            <w:proofErr w:type="spellEnd"/>
            <w:r>
              <w:t xml:space="preserve"> </w:t>
            </w:r>
            <w:proofErr w:type="spellStart"/>
            <w:r>
              <w:t>wspólną</w:t>
            </w:r>
            <w:proofErr w:type="spellEnd"/>
            <w:r>
              <w:t xml:space="preserve"> ze </w:t>
            </w:r>
            <w:proofErr w:type="spellStart"/>
            <w:r>
              <w:t>zwykłym</w:t>
            </w:r>
            <w:proofErr w:type="spellEnd"/>
            <w:r>
              <w:t xml:space="preserve"> </w:t>
            </w:r>
            <w:proofErr w:type="spellStart"/>
            <w:r>
              <w:t>motywem</w:t>
            </w:r>
            <w:proofErr w:type="spellEnd"/>
            <w:r>
              <w:t xml:space="preserve"> – </w:t>
            </w:r>
            <w:proofErr w:type="spellStart"/>
            <w:r>
              <w:t>zamiast</w:t>
            </w:r>
            <w:proofErr w:type="spellEnd"/>
            <w:r>
              <w:t xml:space="preserve"> </w:t>
            </w:r>
            <w:proofErr w:type="spellStart"/>
            <w:r>
              <w:t>czerni-na-bieli</w:t>
            </w:r>
            <w:proofErr w:type="spellEnd"/>
            <w:r>
              <w:t xml:space="preserve"> </w:t>
            </w:r>
            <w:proofErr w:type="spellStart"/>
            <w:r>
              <w:t>tryb</w:t>
            </w:r>
            <w:proofErr w:type="spellEnd"/>
            <w:r>
              <w:t xml:space="preserve"> ten </w:t>
            </w:r>
            <w:proofErr w:type="spellStart"/>
            <w:r>
              <w:t>daje</w:t>
            </w:r>
            <w:proofErr w:type="spellEnd"/>
            <w:r>
              <w:t xml:space="preserve"> </w:t>
            </w:r>
            <w:proofErr w:type="spellStart"/>
            <w:r>
              <w:t>teraz</w:t>
            </w:r>
            <w:proofErr w:type="spellEnd"/>
            <w:r>
              <w:t xml:space="preserve"> </w:t>
            </w:r>
            <w:proofErr w:type="spellStart"/>
            <w:r>
              <w:t>większą</w:t>
            </w:r>
            <w:proofErr w:type="spellEnd"/>
            <w:r>
              <w:t xml:space="preserve"> </w:t>
            </w:r>
            <w:proofErr w:type="spellStart"/>
            <w:r>
              <w:t>czcionkę</w:t>
            </w:r>
            <w:proofErr w:type="spellEnd"/>
            <w:r>
              <w:t xml:space="preserve">, </w:t>
            </w:r>
            <w:proofErr w:type="spellStart"/>
            <w:r>
              <w:t>powiększony</w:t>
            </w:r>
            <w:proofErr w:type="spellEnd"/>
            <w:r>
              <w:t xml:space="preserve"> </w:t>
            </w:r>
            <w:proofErr w:type="spellStart"/>
            <w:r>
              <w:t>widok</w:t>
            </w:r>
            <w:proofErr w:type="spellEnd"/>
            <w:r>
              <w:t xml:space="preserve"> </w:t>
            </w:r>
            <w:proofErr w:type="spellStart"/>
            <w:r>
              <w:t>i</w:t>
            </w:r>
            <w:proofErr w:type="spellEnd"/>
            <w:r>
              <w:t xml:space="preserve"> </w:t>
            </w:r>
            <w:proofErr w:type="spellStart"/>
            <w:r>
              <w:t>grubsze</w:t>
            </w:r>
            <w:proofErr w:type="spellEnd"/>
            <w:r>
              <w:t xml:space="preserve"> </w:t>
            </w:r>
            <w:proofErr w:type="spellStart"/>
            <w:r>
              <w:t>obramowania</w:t>
            </w:r>
            <w:proofErr w:type="spellEnd"/>
            <w:r>
              <w:t xml:space="preserve"> </w:t>
            </w:r>
            <w:proofErr w:type="spellStart"/>
            <w:r>
              <w:t>przy</w:t>
            </w:r>
            <w:proofErr w:type="spellEnd"/>
            <w:r>
              <w:t xml:space="preserve"> </w:t>
            </w:r>
            <w:proofErr w:type="spellStart"/>
            <w:r>
              <w:t>firmowych</w:t>
            </w:r>
            <w:proofErr w:type="spellEnd"/>
            <w:r>
              <w:t xml:space="preserve"> </w:t>
            </w:r>
            <w:proofErr w:type="spellStart"/>
            <w:r>
              <w:t>kolorach</w:t>
            </w:r>
            <w:proofErr w:type="spellEnd"/>
            <w:r>
              <w:t xml:space="preserve">. </w:t>
            </w:r>
            <w:proofErr w:type="spellStart"/>
            <w:r>
              <w:t>Naprawiono</w:t>
            </w:r>
            <w:proofErr w:type="spellEnd"/>
            <w:r>
              <w:t xml:space="preserve"> </w:t>
            </w:r>
            <w:proofErr w:type="spellStart"/>
            <w:r>
              <w:t>też</w:t>
            </w:r>
            <w:proofErr w:type="spellEnd"/>
            <w:r>
              <w:t xml:space="preserve"> </w:t>
            </w:r>
            <w:proofErr w:type="spellStart"/>
            <w:r>
              <w:t>fałszywe</w:t>
            </w:r>
            <w:proofErr w:type="spellEnd"/>
            <w:r>
              <w:t xml:space="preserve"> </w:t>
            </w:r>
            <w:proofErr w:type="spellStart"/>
            <w:r>
              <w:t>ostrzeżenie</w:t>
            </w:r>
            <w:proofErr w:type="spellEnd"/>
            <w:r>
              <w:t xml:space="preserve"> o </w:t>
            </w:r>
            <w:proofErr w:type="spellStart"/>
            <w:r>
              <w:t>niezapisanych</w:t>
            </w:r>
            <w:proofErr w:type="spellEnd"/>
            <w:r>
              <w:t xml:space="preserve"> </w:t>
            </w:r>
            <w:proofErr w:type="spellStart"/>
            <w:r>
              <w:t>zmianach</w:t>
            </w:r>
            <w:proofErr w:type="spellEnd"/>
            <w:r>
              <w:t xml:space="preserve"> po </w:t>
            </w:r>
            <w:proofErr w:type="spellStart"/>
            <w:r>
              <w:t>rozpoczęciu</w:t>
            </w:r>
            <w:proofErr w:type="spellEnd"/>
            <w:r>
              <w:t xml:space="preserve"> </w:t>
            </w:r>
            <w:proofErr w:type="spellStart"/>
            <w:r>
              <w:t>nowej</w:t>
            </w:r>
            <w:proofErr w:type="spellEnd"/>
            <w:r>
              <w:t xml:space="preserve"> </w:t>
            </w:r>
            <w:proofErr w:type="spellStart"/>
            <w:r>
              <w:t>oferty</w:t>
            </w:r>
            <w:proofErr w:type="spellEnd"/>
            <w:r>
              <w:t xml:space="preserve"> w </w:t>
            </w:r>
            <w:proofErr w:type="spellStart"/>
            <w:r>
              <w:t>trakcie</w:t>
            </w:r>
            <w:proofErr w:type="spellEnd"/>
            <w:r>
              <w:t xml:space="preserve"> </w:t>
            </w:r>
            <w:proofErr w:type="spellStart"/>
            <w:r>
              <w:t>edycji</w:t>
            </w:r>
            <w:proofErr w:type="spellEnd"/>
            <w:r>
              <w:t xml:space="preserve"> </w:t>
            </w:r>
            <w:proofErr w:type="spellStart"/>
            <w:r>
              <w:t>zapisanej</w:t>
            </w:r>
            <w:proofErr w:type="spellEnd"/>
            <w:r>
              <w:t xml:space="preserve"> – </w:t>
            </w:r>
            <w:proofErr w:type="spellStart"/>
            <w:r>
              <w:t>pojawiało</w:t>
            </w:r>
            <w:proofErr w:type="spellEnd"/>
            <w:r>
              <w:t xml:space="preserve"> </w:t>
            </w:r>
            <w:proofErr w:type="spellStart"/>
            <w:r>
              <w:t>się</w:t>
            </w:r>
            <w:proofErr w:type="spellEnd"/>
            <w:r>
              <w:t xml:space="preserve"> </w:t>
            </w:r>
            <w:proofErr w:type="spellStart"/>
            <w:r>
              <w:t>mimo</w:t>
            </w:r>
            <w:proofErr w:type="spellEnd"/>
            <w:r>
              <w:t xml:space="preserve"> </w:t>
            </w:r>
            <w:proofErr w:type="spellStart"/>
            <w:r>
              <w:t>pustego</w:t>
            </w:r>
            <w:proofErr w:type="spellEnd"/>
            <w:r>
              <w:t xml:space="preserve">, </w:t>
            </w:r>
            <w:proofErr w:type="spellStart"/>
            <w:r>
              <w:t>niezmienionego</w:t>
            </w:r>
            <w:proofErr w:type="spellEnd"/>
            <w:r>
              <w:t xml:space="preserve"> </w:t>
            </w:r>
            <w:proofErr w:type="spellStart"/>
            <w:r>
              <w:t>formularza</w:t>
            </w:r>
            <w:proofErr w:type="spellEnd"/>
            <w:r>
              <w:t xml:space="preserve">. Blacha </w:t>
            </w:r>
            <w:proofErr w:type="spellStart"/>
            <w:r>
              <w:t>łezkowa</w:t>
            </w:r>
            <w:proofErr w:type="spellEnd"/>
            <w:r>
              <w:t xml:space="preserve"> </w:t>
            </w:r>
            <w:proofErr w:type="spellStart"/>
            <w:r>
              <w:t>otrzymała</w:t>
            </w:r>
            <w:proofErr w:type="spellEnd"/>
            <w:r>
              <w:t xml:space="preserve"> </w:t>
            </w:r>
            <w:proofErr w:type="spellStart"/>
            <w:r>
              <w:t>dopłatę</w:t>
            </w:r>
            <w:proofErr w:type="spellEnd"/>
            <w:r>
              <w:t xml:space="preserve"> </w:t>
            </w:r>
            <w:proofErr w:type="spellStart"/>
            <w:r>
              <w:lastRenderedPageBreak/>
              <w:t>wymiarową</w:t>
            </w:r>
            <w:proofErr w:type="spellEnd"/>
            <w:r>
              <w:t xml:space="preserve"> </w:t>
            </w:r>
            <w:proofErr w:type="spellStart"/>
            <w:r>
              <w:t>zależną</w:t>
            </w:r>
            <w:proofErr w:type="spellEnd"/>
            <w:r>
              <w:t xml:space="preserve"> </w:t>
            </w:r>
            <w:proofErr w:type="spellStart"/>
            <w:r>
              <w:t>od</w:t>
            </w:r>
            <w:proofErr w:type="spellEnd"/>
            <w:r>
              <w:t xml:space="preserve"> </w:t>
            </w:r>
            <w:proofErr w:type="spellStart"/>
            <w:r>
              <w:t>szerokości</w:t>
            </w:r>
            <w:proofErr w:type="spellEnd"/>
            <w:r>
              <w:t xml:space="preserve"> (30 €/t do 1,5 m, 45 €/t </w:t>
            </w:r>
            <w:proofErr w:type="spellStart"/>
            <w:r>
              <w:t>powyżej</w:t>
            </w:r>
            <w:proofErr w:type="spellEnd"/>
            <w:r>
              <w:t xml:space="preserve">) </w:t>
            </w:r>
            <w:proofErr w:type="spellStart"/>
            <w:r>
              <w:t>oraz</w:t>
            </w:r>
            <w:proofErr w:type="spellEnd"/>
            <w:r>
              <w:t xml:space="preserve"> </w:t>
            </w:r>
            <w:proofErr w:type="spellStart"/>
            <w:r>
              <w:t>własną</w:t>
            </w:r>
            <w:proofErr w:type="spellEnd"/>
            <w:r>
              <w:t xml:space="preserve"> </w:t>
            </w:r>
            <w:proofErr w:type="spellStart"/>
            <w:r>
              <w:t>tabelę</w:t>
            </w:r>
            <w:proofErr w:type="spellEnd"/>
            <w:r>
              <w:t xml:space="preserve"> </w:t>
            </w:r>
            <w:proofErr w:type="spellStart"/>
            <w:r>
              <w:t>gatunków</w:t>
            </w:r>
            <w:proofErr w:type="spellEnd"/>
            <w:r>
              <w:t xml:space="preserve"> z </w:t>
            </w:r>
            <w:proofErr w:type="spellStart"/>
            <w:r>
              <w:t>domyślnym</w:t>
            </w:r>
            <w:proofErr w:type="spellEnd"/>
            <w:r>
              <w:t xml:space="preserve"> S235JR+N. </w:t>
            </w:r>
            <w:proofErr w:type="spellStart"/>
            <w:r>
              <w:t>Wersja</w:t>
            </w:r>
            <w:proofErr w:type="spellEnd"/>
            <w:r>
              <w:t xml:space="preserve"> 1.7 </w:t>
            </w:r>
            <w:proofErr w:type="spellStart"/>
            <w:r>
              <w:t>została</w:t>
            </w:r>
            <w:proofErr w:type="spellEnd"/>
            <w:r>
              <w:t xml:space="preserve"> </w:t>
            </w:r>
            <w:proofErr w:type="spellStart"/>
            <w:r>
              <w:t>wdrożona</w:t>
            </w:r>
            <w:proofErr w:type="spellEnd"/>
            <w:r>
              <w:t xml:space="preserve"> </w:t>
            </w:r>
            <w:proofErr w:type="spellStart"/>
            <w:r>
              <w:t>na</w:t>
            </w:r>
            <w:proofErr w:type="spellEnd"/>
            <w:r>
              <w:t xml:space="preserve"> </w:t>
            </w:r>
            <w:proofErr w:type="spellStart"/>
            <w:r>
              <w:t>środowisko</w:t>
            </w:r>
            <w:proofErr w:type="spellEnd"/>
            <w:r>
              <w:t xml:space="preserve"> </w:t>
            </w:r>
            <w:proofErr w:type="spellStart"/>
            <w:r>
              <w:t>produkcyjne</w:t>
            </w:r>
            <w:proofErr w:type="spellEnd"/>
            <w:r>
              <w:t xml:space="preserve"> 10.09.2026 </w:t>
            </w:r>
            <w:proofErr w:type="spellStart"/>
            <w:r>
              <w:t>wraz</w:t>
            </w:r>
            <w:proofErr w:type="spellEnd"/>
            <w:r>
              <w:t xml:space="preserve"> z </w:t>
            </w:r>
            <w:proofErr w:type="spellStart"/>
            <w:r>
              <w:t>migracjami</w:t>
            </w:r>
            <w:proofErr w:type="spellEnd"/>
            <w:r>
              <w:t xml:space="preserve"> 019 (</w:t>
            </w:r>
            <w:proofErr w:type="spellStart"/>
            <w:r>
              <w:t>zespoły</w:t>
            </w:r>
            <w:proofErr w:type="spellEnd"/>
            <w:r>
              <w:t xml:space="preserve"> </w:t>
            </w:r>
            <w:proofErr w:type="spellStart"/>
            <w:r>
              <w:t>seniora</w:t>
            </w:r>
            <w:proofErr w:type="spellEnd"/>
            <w:r>
              <w:t xml:space="preserve">, </w:t>
            </w:r>
            <w:proofErr w:type="spellStart"/>
            <w:r>
              <w:t>tabela</w:t>
            </w:r>
            <w:proofErr w:type="spellEnd"/>
            <w:r>
              <w:t xml:space="preserve"> „</w:t>
            </w:r>
            <w:proofErr w:type="spellStart"/>
            <w:r>
              <w:t>team_members</w:t>
            </w:r>
            <w:proofErr w:type="spellEnd"/>
            <w:r>
              <w:t xml:space="preserve">”) </w:t>
            </w:r>
            <w:proofErr w:type="spellStart"/>
            <w:r>
              <w:t>i</w:t>
            </w:r>
            <w:proofErr w:type="spellEnd"/>
            <w:r>
              <w:t xml:space="preserve"> 020 (</w:t>
            </w:r>
            <w:proofErr w:type="spellStart"/>
            <w:r>
              <w:t>cennik</w:t>
            </w:r>
            <w:proofErr w:type="spellEnd"/>
            <w:r>
              <w:t xml:space="preserve"> </w:t>
            </w:r>
            <w:proofErr w:type="spellStart"/>
            <w:r>
              <w:t>transportowy</w:t>
            </w:r>
            <w:proofErr w:type="spellEnd"/>
            <w:r>
              <w:t xml:space="preserve">, </w:t>
            </w:r>
            <w:proofErr w:type="spellStart"/>
            <w:r>
              <w:t>tabele</w:t>
            </w:r>
            <w:proofErr w:type="spellEnd"/>
            <w:r>
              <w:t xml:space="preserve"> „</w:t>
            </w:r>
            <w:proofErr w:type="spellStart"/>
            <w:r>
              <w:t>transport_tariff_bands</w:t>
            </w:r>
            <w:proofErr w:type="spellEnd"/>
            <w:r>
              <w:t xml:space="preserve">” </w:t>
            </w:r>
            <w:proofErr w:type="spellStart"/>
            <w:r>
              <w:t>i</w:t>
            </w:r>
            <w:proofErr w:type="spellEnd"/>
            <w:r>
              <w:t xml:space="preserve"> „</w:t>
            </w:r>
            <w:proofErr w:type="spellStart"/>
            <w:r>
              <w:t>route_cache</w:t>
            </w:r>
            <w:proofErr w:type="spellEnd"/>
            <w:r>
              <w:t xml:space="preserve">”); </w:t>
            </w:r>
            <w:proofErr w:type="spellStart"/>
            <w:r>
              <w:t>wdrożenie</w:t>
            </w:r>
            <w:proofErr w:type="spellEnd"/>
            <w:r>
              <w:t xml:space="preserve"> </w:t>
            </w:r>
            <w:proofErr w:type="spellStart"/>
            <w:r>
              <w:t>zakończone</w:t>
            </w:r>
            <w:proofErr w:type="spellEnd"/>
            <w:r>
              <w:t xml:space="preserve"> </w:t>
            </w:r>
            <w:proofErr w:type="spellStart"/>
            <w:r>
              <w:t>powodzeniem</w:t>
            </w:r>
            <w:proofErr w:type="spellEnd"/>
            <w:r>
              <w:t>.</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proofErr w:type="spellStart"/>
            <w:r>
              <w:t>Uzupełniono</w:t>
            </w:r>
            <w:proofErr w:type="spellEnd"/>
            <w:r>
              <w:t xml:space="preserve"> </w:t>
            </w:r>
            <w:proofErr w:type="spellStart"/>
            <w:r>
              <w:t>tabelę</w:t>
            </w:r>
            <w:proofErr w:type="spellEnd"/>
            <w:r>
              <w:t xml:space="preserve"> </w:t>
            </w:r>
            <w:proofErr w:type="spellStart"/>
            <w:r>
              <w:t>gatunków</w:t>
            </w:r>
            <w:proofErr w:type="spellEnd"/>
            <w:r>
              <w:t xml:space="preserve"> PICKLED (HRS </w:t>
            </w:r>
            <w:proofErr w:type="spellStart"/>
            <w:r>
              <w:t>Trawiona</w:t>
            </w:r>
            <w:proofErr w:type="spellEnd"/>
            <w:r>
              <w:t xml:space="preserve">) o </w:t>
            </w:r>
            <w:proofErr w:type="spellStart"/>
            <w:r>
              <w:t>brakujący</w:t>
            </w:r>
            <w:proofErr w:type="spellEnd"/>
            <w:r>
              <w:t xml:space="preserve"> </w:t>
            </w:r>
            <w:proofErr w:type="spellStart"/>
            <w:r>
              <w:t>zakres</w:t>
            </w:r>
            <w:proofErr w:type="spellEnd"/>
            <w:r>
              <w:t xml:space="preserve"> SAPH 440 -&gt; DD12 </w:t>
            </w:r>
            <w:proofErr w:type="spellStart"/>
            <w:r>
              <w:t>wraz</w:t>
            </w:r>
            <w:proofErr w:type="spellEnd"/>
            <w:r>
              <w:t xml:space="preserve"> z </w:t>
            </w:r>
            <w:proofErr w:type="spellStart"/>
            <w:r>
              <w:t>dodatkowymi</w:t>
            </w:r>
            <w:proofErr w:type="spellEnd"/>
            <w:r>
              <w:t xml:space="preserve"> </w:t>
            </w:r>
            <w:proofErr w:type="spellStart"/>
            <w:r>
              <w:t>gatunkami</w:t>
            </w:r>
            <w:proofErr w:type="spellEnd"/>
            <w:r>
              <w:t xml:space="preserve"> (K367-DD14+B, FE 600 DP, S300EK, P265GH, P275SL, P355NL2, SA516G60-LOWSI, S240 D), </w:t>
            </w:r>
            <w:proofErr w:type="spellStart"/>
            <w:r>
              <w:t>na</w:t>
            </w:r>
            <w:proofErr w:type="spellEnd"/>
            <w:r>
              <w:t xml:space="preserve"> </w:t>
            </w:r>
            <w:proofErr w:type="spellStart"/>
            <w:r>
              <w:t>podstawie</w:t>
            </w:r>
            <w:proofErr w:type="spellEnd"/>
            <w:r>
              <w:t xml:space="preserve"> </w:t>
            </w:r>
            <w:proofErr w:type="spellStart"/>
            <w:r>
              <w:t>danych</w:t>
            </w:r>
            <w:proofErr w:type="spellEnd"/>
            <w:r>
              <w:t xml:space="preserve"> </w:t>
            </w:r>
            <w:proofErr w:type="spellStart"/>
            <w:r>
              <w:t>przekazanych</w:t>
            </w:r>
            <w:proofErr w:type="spellEnd"/>
            <w:r>
              <w:t xml:space="preserve"> </w:t>
            </w:r>
            <w:proofErr w:type="spellStart"/>
            <w:r>
              <w:t>przez</w:t>
            </w:r>
            <w:proofErr w:type="spellEnd"/>
            <w:r>
              <w:t xml:space="preserve"> </w:t>
            </w:r>
            <w:proofErr w:type="spellStart"/>
            <w:r>
              <w:t>klienta</w:t>
            </w:r>
            <w:proofErr w:type="spellEnd"/>
            <w:r>
              <w:t xml:space="preserve">. </w:t>
            </w:r>
            <w:proofErr w:type="spellStart"/>
            <w:r>
              <w:t>Poprawiono</w:t>
            </w:r>
            <w:proofErr w:type="spellEnd"/>
            <w:r>
              <w:t xml:space="preserve"> </w:t>
            </w:r>
            <w:proofErr w:type="spellStart"/>
            <w:r>
              <w:t>czytelność</w:t>
            </w:r>
            <w:proofErr w:type="spellEnd"/>
            <w:r>
              <w:t xml:space="preserve"> </w:t>
            </w:r>
            <w:proofErr w:type="spellStart"/>
            <w:r>
              <w:t>etykiet</w:t>
            </w:r>
            <w:proofErr w:type="spellEnd"/>
            <w:r>
              <w:t xml:space="preserve"> </w:t>
            </w:r>
            <w:proofErr w:type="spellStart"/>
            <w:r>
              <w:t>wersjonowania</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w:t>
            </w:r>
            <w:proofErr w:type="spellStart"/>
            <w:r>
              <w:t>numer</w:t>
            </w:r>
            <w:proofErr w:type="spellEnd"/>
            <w:r>
              <w:t xml:space="preserve"> </w:t>
            </w:r>
            <w:proofErr w:type="spellStart"/>
            <w:r>
              <w:t>oferty</w:t>
            </w:r>
            <w:proofErr w:type="spellEnd"/>
            <w:r>
              <w:t xml:space="preserve"> </w:t>
            </w:r>
            <w:proofErr w:type="spellStart"/>
            <w:r>
              <w:t>offer_id</w:t>
            </w:r>
            <w:proofErr w:type="spellEnd"/>
            <w:r>
              <w:t>/</w:t>
            </w:r>
            <w:proofErr w:type="spellStart"/>
            <w:r>
              <w:t>offer_</w:t>
            </w:r>
            <w:proofErr w:type="gramStart"/>
            <w:r>
              <w:t>id.N</w:t>
            </w:r>
            <w:proofErr w:type="spellEnd"/>
            <w:proofErr w:type="gramEnd"/>
            <w:r>
              <w:t xml:space="preserve"> </w:t>
            </w:r>
            <w:proofErr w:type="spellStart"/>
            <w:r>
              <w:t>zamieniony</w:t>
            </w:r>
            <w:proofErr w:type="spellEnd"/>
            <w:r>
              <w:t xml:space="preserve"> </w:t>
            </w:r>
            <w:proofErr w:type="spellStart"/>
            <w:r>
              <w:t>miejscami</w:t>
            </w:r>
            <w:proofErr w:type="spellEnd"/>
            <w:r>
              <w:t xml:space="preserve"> z </w:t>
            </w:r>
            <w:proofErr w:type="spellStart"/>
            <w:r>
              <w:t>nazwą</w:t>
            </w:r>
            <w:proofErr w:type="spellEnd"/>
            <w:r>
              <w:t xml:space="preserve"> </w:t>
            </w:r>
            <w:proofErr w:type="spellStart"/>
            <w:r>
              <w:t>oferty</w:t>
            </w:r>
            <w:proofErr w:type="spellEnd"/>
            <w:r>
              <w:t xml:space="preserve"> </w:t>
            </w:r>
            <w:proofErr w:type="spellStart"/>
            <w:r>
              <w:t>jako</w:t>
            </w:r>
            <w:proofErr w:type="spellEnd"/>
            <w:r>
              <w:t xml:space="preserve"> </w:t>
            </w:r>
            <w:proofErr w:type="spellStart"/>
            <w:r>
              <w:t>główny</w:t>
            </w:r>
            <w:proofErr w:type="spellEnd"/>
            <w:r>
              <w:t xml:space="preserve"> </w:t>
            </w:r>
            <w:proofErr w:type="spellStart"/>
            <w:r>
              <w:t>nagłówek</w:t>
            </w:r>
            <w:proofErr w:type="spellEnd"/>
            <w:r>
              <w:t xml:space="preserve"> </w:t>
            </w:r>
            <w:proofErr w:type="spellStart"/>
            <w:r>
              <w:t>wiersza</w:t>
            </w:r>
            <w:proofErr w:type="spellEnd"/>
            <w:r>
              <w:t xml:space="preserve">, </w:t>
            </w:r>
            <w:proofErr w:type="spellStart"/>
            <w:r>
              <w:t>wyraźniejsza</w:t>
            </w:r>
            <w:proofErr w:type="spellEnd"/>
            <w:r>
              <w:t xml:space="preserve"> </w:t>
            </w:r>
            <w:proofErr w:type="spellStart"/>
            <w:r>
              <w:t>etykieta</w:t>
            </w:r>
            <w:proofErr w:type="spellEnd"/>
            <w:r>
              <w:t xml:space="preserve"> „</w:t>
            </w:r>
            <w:proofErr w:type="spellStart"/>
            <w:r>
              <w:t>poprzednia</w:t>
            </w:r>
            <w:proofErr w:type="spellEnd"/>
            <w:r>
              <w:t xml:space="preserve"> </w:t>
            </w:r>
            <w:proofErr w:type="spellStart"/>
            <w:r>
              <w:t>wersja</w:t>
            </w:r>
            <w:proofErr w:type="spellEnd"/>
            <w:r>
              <w:t xml:space="preserve">”). </w:t>
            </w:r>
            <w:proofErr w:type="spellStart"/>
            <w:r>
              <w:t>Przycisk</w:t>
            </w:r>
            <w:proofErr w:type="spellEnd"/>
            <w:r>
              <w:t xml:space="preserve"> „</w:t>
            </w:r>
            <w:proofErr w:type="spellStart"/>
            <w:r>
              <w:t>Aktualizuj</w:t>
            </w:r>
            <w:proofErr w:type="spellEnd"/>
            <w:r>
              <w:t xml:space="preserve"> </w:t>
            </w:r>
            <w:proofErr w:type="spellStart"/>
            <w:r>
              <w:t>pozycję</w:t>
            </w:r>
            <w:proofErr w:type="spellEnd"/>
            <w:r>
              <w:t xml:space="preserve">” w </w:t>
            </w:r>
            <w:proofErr w:type="spellStart"/>
            <w:r>
              <w:t>kalkulatorze</w:t>
            </w:r>
            <w:proofErr w:type="spellEnd"/>
            <w:r>
              <w:t xml:space="preserve"> </w:t>
            </w:r>
            <w:proofErr w:type="spellStart"/>
            <w:r>
              <w:t>zmienia</w:t>
            </w:r>
            <w:proofErr w:type="spellEnd"/>
            <w:r>
              <w:t xml:space="preserve"> </w:t>
            </w:r>
            <w:proofErr w:type="spellStart"/>
            <w:r>
              <w:t>teraz</w:t>
            </w:r>
            <w:proofErr w:type="spellEnd"/>
            <w:r>
              <w:t xml:space="preserve"> </w:t>
            </w:r>
            <w:proofErr w:type="spellStart"/>
            <w:r>
              <w:t>kolor</w:t>
            </w:r>
            <w:proofErr w:type="spellEnd"/>
            <w:r>
              <w:t xml:space="preserve"> </w:t>
            </w:r>
            <w:proofErr w:type="spellStart"/>
            <w:r>
              <w:t>na</w:t>
            </w:r>
            <w:proofErr w:type="spellEnd"/>
            <w:r>
              <w:t xml:space="preserve"> </w:t>
            </w:r>
            <w:proofErr w:type="spellStart"/>
            <w:r>
              <w:t>niebieski</w:t>
            </w:r>
            <w:proofErr w:type="spellEnd"/>
            <w:r>
              <w:t xml:space="preserve"> </w:t>
            </w:r>
            <w:proofErr w:type="spellStart"/>
            <w:r>
              <w:t>podczas</w:t>
            </w:r>
            <w:proofErr w:type="spellEnd"/>
            <w:r>
              <w:t xml:space="preserve"> </w:t>
            </w:r>
            <w:proofErr w:type="spellStart"/>
            <w:r>
              <w:t>edycji</w:t>
            </w:r>
            <w:proofErr w:type="spellEnd"/>
            <w:r>
              <w:t xml:space="preserve"> </w:t>
            </w:r>
            <w:proofErr w:type="spellStart"/>
            <w:r>
              <w:t>istniejącej</w:t>
            </w:r>
            <w:proofErr w:type="spellEnd"/>
            <w:r>
              <w:t xml:space="preserve"> </w:t>
            </w:r>
            <w:proofErr w:type="spellStart"/>
            <w:r>
              <w:t>pozycji</w:t>
            </w:r>
            <w:proofErr w:type="spellEnd"/>
            <w:r>
              <w:t xml:space="preserve">, aby </w:t>
            </w:r>
            <w:proofErr w:type="spellStart"/>
            <w:r>
              <w:t>odróżnić</w:t>
            </w:r>
            <w:proofErr w:type="spellEnd"/>
            <w:r>
              <w:t xml:space="preserve"> go od </w:t>
            </w:r>
            <w:proofErr w:type="spellStart"/>
            <w:r>
              <w:t>żółtego</w:t>
            </w:r>
            <w:proofErr w:type="spellEnd"/>
            <w:r>
              <w:t xml:space="preserve"> </w:t>
            </w:r>
            <w:proofErr w:type="spellStart"/>
            <w:r>
              <w:t>przycisku</w:t>
            </w:r>
            <w:proofErr w:type="spellEnd"/>
            <w:r>
              <w:t xml:space="preserve"> </w:t>
            </w:r>
            <w:proofErr w:type="spellStart"/>
            <w:r>
              <w:t>dodawania</w:t>
            </w:r>
            <w:proofErr w:type="spellEnd"/>
            <w:r>
              <w:t xml:space="preserve"> </w:t>
            </w:r>
            <w:proofErr w:type="spellStart"/>
            <w:r>
              <w:t>nowej</w:t>
            </w:r>
            <w:proofErr w:type="spellEnd"/>
            <w:r>
              <w:t xml:space="preserve"> </w:t>
            </w:r>
            <w:proofErr w:type="spellStart"/>
            <w:r>
              <w:t>pozycji</w:t>
            </w:r>
            <w:proofErr w:type="spellEnd"/>
            <w:r>
              <w:t xml:space="preserve">. </w:t>
            </w:r>
            <w:proofErr w:type="spellStart"/>
            <w:r>
              <w:t>Kliknięcie</w:t>
            </w:r>
            <w:proofErr w:type="spellEnd"/>
            <w:r>
              <w:t xml:space="preserve"> </w:t>
            </w:r>
            <w:proofErr w:type="spellStart"/>
            <w:r>
              <w:t>pozycji</w:t>
            </w:r>
            <w:proofErr w:type="spellEnd"/>
            <w:r>
              <w:t xml:space="preserve"> </w:t>
            </w:r>
            <w:proofErr w:type="spellStart"/>
            <w:r>
              <w:t>na</w:t>
            </w:r>
            <w:proofErr w:type="spellEnd"/>
            <w:r>
              <w:t xml:space="preserve"> </w:t>
            </w:r>
            <w:proofErr w:type="spellStart"/>
            <w:r>
              <w:t>liście</w:t>
            </w:r>
            <w:proofErr w:type="spellEnd"/>
            <w:r>
              <w:t xml:space="preserve"> </w:t>
            </w:r>
            <w:proofErr w:type="spellStart"/>
            <w:r>
              <w:t>zestawienia</w:t>
            </w:r>
            <w:proofErr w:type="spellEnd"/>
            <w:r>
              <w:t xml:space="preserve"> (</w:t>
            </w:r>
            <w:proofErr w:type="spellStart"/>
            <w:r>
              <w:t>wiersz</w:t>
            </w:r>
            <w:proofErr w:type="spellEnd"/>
            <w:r>
              <w:t xml:space="preserve"> </w:t>
            </w:r>
            <w:proofErr w:type="spellStart"/>
            <w:r>
              <w:t>lub</w:t>
            </w:r>
            <w:proofErr w:type="spellEnd"/>
            <w:r>
              <w:t xml:space="preserve"> </w:t>
            </w:r>
            <w:proofErr w:type="spellStart"/>
            <w:r>
              <w:t>ołówek</w:t>
            </w:r>
            <w:proofErr w:type="spellEnd"/>
            <w:r>
              <w:t xml:space="preserve">) </w:t>
            </w:r>
            <w:proofErr w:type="spellStart"/>
            <w:r>
              <w:t>przewija</w:t>
            </w:r>
            <w:proofErr w:type="spellEnd"/>
            <w:r>
              <w:t xml:space="preserve"> </w:t>
            </w:r>
            <w:proofErr w:type="spellStart"/>
            <w:r>
              <w:t>teraz</w:t>
            </w:r>
            <w:proofErr w:type="spellEnd"/>
            <w:r>
              <w:t xml:space="preserve"> </w:t>
            </w:r>
            <w:proofErr w:type="spellStart"/>
            <w:r>
              <w:t>widok</w:t>
            </w:r>
            <w:proofErr w:type="spellEnd"/>
            <w:r>
              <w:t xml:space="preserve"> </w:t>
            </w:r>
            <w:proofErr w:type="spellStart"/>
            <w:r>
              <w:t>automatycznie</w:t>
            </w:r>
            <w:proofErr w:type="spellEnd"/>
            <w:r>
              <w:t xml:space="preserve"> do </w:t>
            </w:r>
            <w:proofErr w:type="spellStart"/>
            <w:r>
              <w:t>góry</w:t>
            </w:r>
            <w:proofErr w:type="spellEnd"/>
            <w:r>
              <w:t xml:space="preserve"> </w:t>
            </w:r>
            <w:proofErr w:type="spellStart"/>
            <w:r>
              <w:t>kalkulatora</w:t>
            </w:r>
            <w:proofErr w:type="spellEnd"/>
            <w:r>
              <w:t xml:space="preserve">. Cena </w:t>
            </w:r>
            <w:proofErr w:type="spellStart"/>
            <w:r>
              <w:t>bazowa</w:t>
            </w:r>
            <w:proofErr w:type="spellEnd"/>
            <w:r>
              <w:t xml:space="preserve"> PGL jest od </w:t>
            </w:r>
            <w:proofErr w:type="spellStart"/>
            <w:r>
              <w:t>teraz</w:t>
            </w:r>
            <w:proofErr w:type="spellEnd"/>
            <w:r>
              <w:t xml:space="preserve"> </w:t>
            </w:r>
            <w:proofErr w:type="spellStart"/>
            <w:r>
              <w:t>zawsze</w:t>
            </w:r>
            <w:proofErr w:type="spellEnd"/>
            <w:r>
              <w:t xml:space="preserve"> w EUR (€/t), </w:t>
            </w:r>
            <w:proofErr w:type="spellStart"/>
            <w:r>
              <w:t>niezależnie</w:t>
            </w:r>
            <w:proofErr w:type="spellEnd"/>
            <w:r>
              <w:t xml:space="preserve"> od </w:t>
            </w:r>
            <w:proofErr w:type="spellStart"/>
            <w:r>
              <w:t>waluty</w:t>
            </w:r>
            <w:proofErr w:type="spellEnd"/>
            <w:r>
              <w:t xml:space="preserve"> </w:t>
            </w:r>
            <w:proofErr w:type="spellStart"/>
            <w:r>
              <w:t>oferty</w:t>
            </w:r>
            <w:proofErr w:type="spellEnd"/>
            <w:r>
              <w:t xml:space="preserve">. </w:t>
            </w:r>
            <w:proofErr w:type="spellStart"/>
            <w:r>
              <w:t>Podczas</w:t>
            </w:r>
            <w:proofErr w:type="spellEnd"/>
            <w:r>
              <w:t xml:space="preserve"> </w:t>
            </w:r>
            <w:proofErr w:type="spellStart"/>
            <w:r>
              <w:t>edycji</w:t>
            </w:r>
            <w:proofErr w:type="spellEnd"/>
            <w:r>
              <w:t xml:space="preserve"> </w:t>
            </w:r>
            <w:proofErr w:type="spellStart"/>
            <w:r>
              <w:t>zapisanej</w:t>
            </w:r>
            <w:proofErr w:type="spellEnd"/>
            <w:r>
              <w:t xml:space="preserve"> </w:t>
            </w:r>
            <w:proofErr w:type="spellStart"/>
            <w:r>
              <w:t>oferty</w:t>
            </w:r>
            <w:proofErr w:type="spellEnd"/>
            <w:r>
              <w:t xml:space="preserve"> w </w:t>
            </w:r>
            <w:proofErr w:type="spellStart"/>
            <w:r>
              <w:t>kalkulatorze</w:t>
            </w:r>
            <w:proofErr w:type="spellEnd"/>
            <w:r>
              <w:t xml:space="preserve"> </w:t>
            </w:r>
            <w:proofErr w:type="spellStart"/>
            <w:r>
              <w:t>pojawia</w:t>
            </w:r>
            <w:proofErr w:type="spellEnd"/>
            <w:r>
              <w:t xml:space="preserve"> </w:t>
            </w:r>
            <w:proofErr w:type="spellStart"/>
            <w:r>
              <w:t>się</w:t>
            </w:r>
            <w:proofErr w:type="spellEnd"/>
            <w:r>
              <w:t xml:space="preserve"> </w:t>
            </w:r>
            <w:proofErr w:type="spellStart"/>
            <w:r>
              <w:t>teraz</w:t>
            </w:r>
            <w:proofErr w:type="spellEnd"/>
            <w:r>
              <w:t xml:space="preserve"> </w:t>
            </w:r>
            <w:proofErr w:type="spellStart"/>
            <w:r>
              <w:t>wyraźny</w:t>
            </w:r>
            <w:proofErr w:type="spellEnd"/>
            <w:r>
              <w:t xml:space="preserve"> </w:t>
            </w:r>
            <w:proofErr w:type="spellStart"/>
            <w:r>
              <w:t>baner</w:t>
            </w:r>
            <w:proofErr w:type="spellEnd"/>
            <w:r>
              <w:t xml:space="preserve"> „Teraz </w:t>
            </w:r>
            <w:proofErr w:type="spellStart"/>
            <w:r>
              <w:t>edytujesz</w:t>
            </w:r>
            <w:proofErr w:type="spellEnd"/>
            <w:r>
              <w:t xml:space="preserve"> </w:t>
            </w:r>
            <w:proofErr w:type="spellStart"/>
            <w:r>
              <w:t>ofertę</w:t>
            </w:r>
            <w:proofErr w:type="spellEnd"/>
            <w:r>
              <w:t xml:space="preserve">: </w:t>
            </w:r>
            <w:proofErr w:type="spellStart"/>
            <w:r>
              <w:t>offer_id</w:t>
            </w:r>
            <w:proofErr w:type="spellEnd"/>
            <w:r>
              <w:t xml:space="preserve">”, </w:t>
            </w:r>
            <w:proofErr w:type="spellStart"/>
            <w:r>
              <w:t>tak</w:t>
            </w:r>
            <w:proofErr w:type="spellEnd"/>
            <w:r>
              <w:t xml:space="preserve"> by </w:t>
            </w:r>
            <w:proofErr w:type="spellStart"/>
            <w:r>
              <w:t>nie</w:t>
            </w:r>
            <w:proofErr w:type="spellEnd"/>
            <w:r>
              <w:t xml:space="preserve"> </w:t>
            </w:r>
            <w:proofErr w:type="spellStart"/>
            <w:r>
              <w:t>pomylić</w:t>
            </w:r>
            <w:proofErr w:type="spellEnd"/>
            <w:r>
              <w:t xml:space="preserve"> </w:t>
            </w:r>
            <w:proofErr w:type="spellStart"/>
            <w:r>
              <w:t>jej</w:t>
            </w:r>
            <w:proofErr w:type="spellEnd"/>
            <w:r>
              <w:t xml:space="preserve"> z </w:t>
            </w:r>
            <w:proofErr w:type="spellStart"/>
            <w:r>
              <w:t>tworzeniem</w:t>
            </w:r>
            <w:proofErr w:type="spellEnd"/>
            <w:r>
              <w:t xml:space="preserve"> </w:t>
            </w:r>
            <w:proofErr w:type="spellStart"/>
            <w:r>
              <w:t>nowej</w:t>
            </w:r>
            <w:proofErr w:type="spellEnd"/>
            <w:r>
              <w:t xml:space="preserve"> </w:t>
            </w:r>
            <w:proofErr w:type="spellStart"/>
            <w:r>
              <w:t>wyceny</w:t>
            </w:r>
            <w:proofErr w:type="spellEnd"/>
            <w:r>
              <w:t xml:space="preserve">; </w:t>
            </w:r>
            <w:proofErr w:type="spellStart"/>
            <w:r>
              <w:t>baner</w:t>
            </w:r>
            <w:proofErr w:type="spellEnd"/>
            <w:r>
              <w:t xml:space="preserve"> </w:t>
            </w:r>
            <w:proofErr w:type="spellStart"/>
            <w:r>
              <w:t>pokazuje</w:t>
            </w:r>
            <w:proofErr w:type="spellEnd"/>
            <w:r>
              <w:t xml:space="preserve"> </w:t>
            </w:r>
            <w:proofErr w:type="spellStart"/>
            <w:r>
              <w:t>właściwy</w:t>
            </w:r>
            <w:proofErr w:type="spellEnd"/>
            <w:r>
              <w:t xml:space="preserve"> </w:t>
            </w:r>
            <w:proofErr w:type="spellStart"/>
            <w:r>
              <w:t>numer</w:t>
            </w:r>
            <w:proofErr w:type="spellEnd"/>
            <w:r>
              <w:t xml:space="preserve"> </w:t>
            </w:r>
            <w:proofErr w:type="spellStart"/>
            <w:r>
              <w:t>wersji</w:t>
            </w:r>
            <w:proofErr w:type="spellEnd"/>
            <w:r>
              <w:t xml:space="preserve"> (np. offer_27.1), </w:t>
            </w:r>
            <w:proofErr w:type="spellStart"/>
            <w:r>
              <w:t>nie</w:t>
            </w:r>
            <w:proofErr w:type="spellEnd"/>
            <w:r>
              <w:t xml:space="preserve"> </w:t>
            </w:r>
            <w:proofErr w:type="spellStart"/>
            <w:r>
              <w:t>surowe</w:t>
            </w:r>
            <w:proofErr w:type="spellEnd"/>
            <w:r>
              <w:t xml:space="preserve"> </w:t>
            </w:r>
            <w:proofErr w:type="spellStart"/>
            <w:r>
              <w:t>wewnętrzne</w:t>
            </w:r>
            <w:proofErr w:type="spellEnd"/>
            <w:r>
              <w:t xml:space="preserve"> ID </w:t>
            </w:r>
            <w:proofErr w:type="spellStart"/>
            <w:r>
              <w:t>wiersza</w:t>
            </w:r>
            <w:proofErr w:type="spellEnd"/>
            <w:r>
              <w:t xml:space="preserve"> w </w:t>
            </w:r>
            <w:proofErr w:type="spellStart"/>
            <w:r>
              <w:t>bazie</w:t>
            </w:r>
            <w:proofErr w:type="spellEnd"/>
            <w:r>
              <w:t xml:space="preserve">. </w:t>
            </w:r>
            <w:proofErr w:type="spellStart"/>
            <w:r>
              <w:t>Tryb</w:t>
            </w:r>
            <w:proofErr w:type="spellEnd"/>
            <w:r>
              <w:t xml:space="preserve"> </w:t>
            </w:r>
            <w:proofErr w:type="spellStart"/>
            <w:r>
              <w:t>wysokiego</w:t>
            </w:r>
            <w:proofErr w:type="spellEnd"/>
            <w:r>
              <w:t xml:space="preserve"> </w:t>
            </w:r>
            <w:proofErr w:type="spellStart"/>
            <w:r>
              <w:t>kontrastu</w:t>
            </w:r>
            <w:proofErr w:type="spellEnd"/>
            <w:r>
              <w:t xml:space="preserve"> </w:t>
            </w:r>
            <w:proofErr w:type="spellStart"/>
            <w:r>
              <w:t>doczekał</w:t>
            </w:r>
            <w:proofErr w:type="spellEnd"/>
            <w:r>
              <w:t xml:space="preserve"> </w:t>
            </w:r>
            <w:proofErr w:type="spellStart"/>
            <w:r>
              <w:t>się</w:t>
            </w:r>
            <w:proofErr w:type="spellEnd"/>
            <w:r>
              <w:t xml:space="preserve"> </w:t>
            </w:r>
            <w:proofErr w:type="spellStart"/>
            <w:r>
              <w:t>osobnych</w:t>
            </w:r>
            <w:proofErr w:type="spellEnd"/>
            <w:r>
              <w:t xml:space="preserve"> </w:t>
            </w:r>
            <w:proofErr w:type="spellStart"/>
            <w:r>
              <w:t>wariantów</w:t>
            </w:r>
            <w:proofErr w:type="spellEnd"/>
            <w:r>
              <w:t xml:space="preserve"> </w:t>
            </w:r>
            <w:proofErr w:type="spellStart"/>
            <w:r>
              <w:t>jasnego</w:t>
            </w:r>
            <w:proofErr w:type="spellEnd"/>
            <w:r>
              <w:t xml:space="preserve"> </w:t>
            </w:r>
            <w:proofErr w:type="spellStart"/>
            <w:r>
              <w:t>i</w:t>
            </w:r>
            <w:proofErr w:type="spellEnd"/>
            <w:r>
              <w:t xml:space="preserve"> </w:t>
            </w:r>
            <w:proofErr w:type="spellStart"/>
            <w:r>
              <w:t>ciemnego</w:t>
            </w:r>
            <w:proofErr w:type="spellEnd"/>
            <w:r>
              <w:t xml:space="preserve"> (</w:t>
            </w:r>
            <w:proofErr w:type="spellStart"/>
            <w:r>
              <w:t>wcześniej</w:t>
            </w:r>
            <w:proofErr w:type="spellEnd"/>
            <w:r>
              <w:t xml:space="preserve"> </w:t>
            </w:r>
            <w:proofErr w:type="spellStart"/>
            <w:r>
              <w:t>był</w:t>
            </w:r>
            <w:proofErr w:type="spellEnd"/>
            <w:r>
              <w:t xml:space="preserve"> to </w:t>
            </w:r>
            <w:proofErr w:type="spellStart"/>
            <w:r>
              <w:t>jeden</w:t>
            </w:r>
            <w:proofErr w:type="spellEnd"/>
            <w:r>
              <w:t xml:space="preserve">, </w:t>
            </w:r>
            <w:proofErr w:type="spellStart"/>
            <w:r>
              <w:t>stały</w:t>
            </w:r>
            <w:proofErr w:type="spellEnd"/>
            <w:r>
              <w:t xml:space="preserve"> </w:t>
            </w:r>
            <w:proofErr w:type="spellStart"/>
            <w:r>
              <w:t>motyw</w:t>
            </w:r>
            <w:proofErr w:type="spellEnd"/>
            <w:r>
              <w:t xml:space="preserve"> </w:t>
            </w:r>
            <w:proofErr w:type="spellStart"/>
            <w:r>
              <w:t>ignorujący</w:t>
            </w:r>
            <w:proofErr w:type="spellEnd"/>
            <w:r>
              <w:t xml:space="preserve"> </w:t>
            </w:r>
            <w:proofErr w:type="spellStart"/>
            <w:r>
              <w:lastRenderedPageBreak/>
              <w:t>przełącznik</w:t>
            </w:r>
            <w:proofErr w:type="spellEnd"/>
            <w:r>
              <w:t xml:space="preserve"> </w:t>
            </w:r>
            <w:proofErr w:type="spellStart"/>
            <w:r>
              <w:t>jasny</w:t>
            </w:r>
            <w:proofErr w:type="spellEnd"/>
            <w:r>
              <w:t>/</w:t>
            </w:r>
            <w:proofErr w:type="spellStart"/>
            <w:r>
              <w:t>ciemny</w:t>
            </w:r>
            <w:proofErr w:type="spellEnd"/>
            <w:r>
              <w:t xml:space="preserve">) - </w:t>
            </w:r>
            <w:proofErr w:type="spellStart"/>
            <w:r>
              <w:t>przełączanie</w:t>
            </w:r>
            <w:proofErr w:type="spellEnd"/>
            <w:r>
              <w:t xml:space="preserve"> </w:t>
            </w:r>
            <w:proofErr w:type="spellStart"/>
            <w:r>
              <w:t>między</w:t>
            </w:r>
            <w:proofErr w:type="spellEnd"/>
            <w:r>
              <w:t xml:space="preserve"> </w:t>
            </w:r>
            <w:proofErr w:type="spellStart"/>
            <w:r>
              <w:t>jasnym</w:t>
            </w:r>
            <w:proofErr w:type="spellEnd"/>
            <w:r>
              <w:t xml:space="preserve"> a </w:t>
            </w:r>
            <w:proofErr w:type="spellStart"/>
            <w:r>
              <w:t>ciemnym</w:t>
            </w:r>
            <w:proofErr w:type="spellEnd"/>
            <w:r>
              <w:t xml:space="preserve"> </w:t>
            </w:r>
            <w:proofErr w:type="spellStart"/>
            <w:r>
              <w:t>motywem</w:t>
            </w:r>
            <w:proofErr w:type="spellEnd"/>
            <w:r>
              <w:t xml:space="preserve"> </w:t>
            </w:r>
            <w:proofErr w:type="spellStart"/>
            <w:r>
              <w:t>działa</w:t>
            </w:r>
            <w:proofErr w:type="spellEnd"/>
            <w:r>
              <w:t xml:space="preserve"> </w:t>
            </w:r>
            <w:proofErr w:type="spellStart"/>
            <w:r>
              <w:t>teraz</w:t>
            </w:r>
            <w:proofErr w:type="spellEnd"/>
            <w:r>
              <w:t xml:space="preserve"> </w:t>
            </w:r>
            <w:proofErr w:type="spellStart"/>
            <w:r>
              <w:t>poprawnie</w:t>
            </w:r>
            <w:proofErr w:type="spellEnd"/>
            <w:r>
              <w:t xml:space="preserve"> </w:t>
            </w:r>
            <w:proofErr w:type="spellStart"/>
            <w:r>
              <w:t>również</w:t>
            </w:r>
            <w:proofErr w:type="spellEnd"/>
            <w:r>
              <w:t xml:space="preserve"> </w:t>
            </w:r>
            <w:proofErr w:type="spellStart"/>
            <w:r>
              <w:t>przy</w:t>
            </w:r>
            <w:proofErr w:type="spellEnd"/>
            <w:r>
              <w:t xml:space="preserve"> </w:t>
            </w:r>
            <w:proofErr w:type="spellStart"/>
            <w:r>
              <w:t>włączonym</w:t>
            </w:r>
            <w:proofErr w:type="spellEnd"/>
            <w:r>
              <w:t xml:space="preserve"> </w:t>
            </w:r>
            <w:proofErr w:type="spellStart"/>
            <w:r>
              <w:t>wysokim</w:t>
            </w:r>
            <w:proofErr w:type="spellEnd"/>
            <w:r>
              <w:t xml:space="preserve"> </w:t>
            </w:r>
            <w:proofErr w:type="spellStart"/>
            <w:r>
              <w:t>kontraście</w:t>
            </w:r>
            <w:proofErr w:type="spellEnd"/>
            <w:r>
              <w:t xml:space="preserve">, a </w:t>
            </w:r>
            <w:proofErr w:type="spellStart"/>
            <w:r>
              <w:t>wyłączenie</w:t>
            </w:r>
            <w:proofErr w:type="spellEnd"/>
            <w:r>
              <w:t xml:space="preserve"> </w:t>
            </w:r>
            <w:proofErr w:type="spellStart"/>
            <w:r>
              <w:t>wysokiego</w:t>
            </w:r>
            <w:proofErr w:type="spellEnd"/>
            <w:r>
              <w:t xml:space="preserve"> </w:t>
            </w:r>
            <w:proofErr w:type="spellStart"/>
            <w:r>
              <w:t>kontrastu</w:t>
            </w:r>
            <w:proofErr w:type="spellEnd"/>
            <w:r>
              <w:t xml:space="preserve"> </w:t>
            </w:r>
            <w:proofErr w:type="spellStart"/>
            <w:r>
              <w:t>przywraca</w:t>
            </w:r>
            <w:proofErr w:type="spellEnd"/>
            <w:r>
              <w:t xml:space="preserve"> </w:t>
            </w:r>
            <w:proofErr w:type="spellStart"/>
            <w:r>
              <w:t>wcześniej</w:t>
            </w:r>
            <w:proofErr w:type="spellEnd"/>
            <w:r>
              <w:t xml:space="preserve"> </w:t>
            </w:r>
            <w:proofErr w:type="spellStart"/>
            <w:r>
              <w:t>wybrany</w:t>
            </w:r>
            <w:proofErr w:type="spellEnd"/>
            <w:r>
              <w:t xml:space="preserve"> </w:t>
            </w:r>
            <w:proofErr w:type="spellStart"/>
            <w:r>
              <w:t>motyw</w:t>
            </w:r>
            <w:proofErr w:type="spellEnd"/>
            <w:r>
              <w:t xml:space="preserve"> </w:t>
            </w:r>
            <w:proofErr w:type="spellStart"/>
            <w:r>
              <w:t>jasny</w:t>
            </w:r>
            <w:proofErr w:type="spellEnd"/>
            <w:r>
              <w:t xml:space="preserve"> </w:t>
            </w:r>
            <w:proofErr w:type="spellStart"/>
            <w:r>
              <w:t>lub</w:t>
            </w:r>
            <w:proofErr w:type="spellEnd"/>
            <w:r>
              <w:t xml:space="preserve"> </w:t>
            </w:r>
            <w:proofErr w:type="spellStart"/>
            <w:r>
              <w:t>ciemny</w:t>
            </w:r>
            <w:proofErr w:type="spellEnd"/>
            <w:r>
              <w:t xml:space="preserve">. </w:t>
            </w:r>
            <w:proofErr w:type="spellStart"/>
            <w:r>
              <w:t>Poprawiono</w:t>
            </w:r>
            <w:proofErr w:type="spellEnd"/>
            <w:r>
              <w:t xml:space="preserve"> </w:t>
            </w:r>
            <w:proofErr w:type="spellStart"/>
            <w:r>
              <w:t>też</w:t>
            </w:r>
            <w:proofErr w:type="spellEnd"/>
            <w:r>
              <w:t xml:space="preserve"> </w:t>
            </w:r>
            <w:proofErr w:type="spellStart"/>
            <w:r>
              <w:t>kilka</w:t>
            </w:r>
            <w:proofErr w:type="spellEnd"/>
            <w:r>
              <w:t xml:space="preserve"> </w:t>
            </w:r>
            <w:proofErr w:type="spellStart"/>
            <w:r>
              <w:t>miejsc</w:t>
            </w:r>
            <w:proofErr w:type="spellEnd"/>
            <w:r>
              <w:t xml:space="preserve"> w </w:t>
            </w:r>
            <w:proofErr w:type="spellStart"/>
            <w:r>
              <w:t>interfejsie</w:t>
            </w:r>
            <w:proofErr w:type="spellEnd"/>
            <w:r>
              <w:t xml:space="preserve"> (</w:t>
            </w:r>
            <w:proofErr w:type="spellStart"/>
            <w:r>
              <w:t>pasek</w:t>
            </w:r>
            <w:proofErr w:type="spellEnd"/>
            <w:r>
              <w:t xml:space="preserve"> „Suma Huta”, </w:t>
            </w:r>
            <w:proofErr w:type="spellStart"/>
            <w:r>
              <w:t>przyciski</w:t>
            </w:r>
            <w:proofErr w:type="spellEnd"/>
            <w:r>
              <w:t xml:space="preserve"> </w:t>
            </w:r>
            <w:proofErr w:type="spellStart"/>
            <w:r>
              <w:t>przełączające</w:t>
            </w:r>
            <w:proofErr w:type="spellEnd"/>
            <w:r>
              <w:t xml:space="preserve">, </w:t>
            </w:r>
            <w:proofErr w:type="spellStart"/>
            <w:r>
              <w:t>podpowiedzi</w:t>
            </w:r>
            <w:proofErr w:type="spellEnd"/>
            <w:r>
              <w:t xml:space="preserve"> </w:t>
            </w:r>
            <w:proofErr w:type="spellStart"/>
            <w:r>
              <w:t>gatunków</w:t>
            </w:r>
            <w:proofErr w:type="spellEnd"/>
            <w:r>
              <w:t xml:space="preserve">, </w:t>
            </w:r>
            <w:proofErr w:type="spellStart"/>
            <w:r>
              <w:t>komunikaty</w:t>
            </w:r>
            <w:proofErr w:type="spellEnd"/>
            <w:r>
              <w:t xml:space="preserve"> </w:t>
            </w:r>
            <w:proofErr w:type="spellStart"/>
            <w:r>
              <w:t>ostrzegawcze</w:t>
            </w:r>
            <w:proofErr w:type="spellEnd"/>
            <w:r>
              <w:t xml:space="preserve">), w </w:t>
            </w:r>
            <w:proofErr w:type="spellStart"/>
            <w:r>
              <w:t>których</w:t>
            </w:r>
            <w:proofErr w:type="spellEnd"/>
            <w:r>
              <w:t xml:space="preserve"> </w:t>
            </w:r>
            <w:proofErr w:type="spellStart"/>
            <w:r>
              <w:t>kolory</w:t>
            </w:r>
            <w:proofErr w:type="spellEnd"/>
            <w:r>
              <w:t xml:space="preserve"> </w:t>
            </w:r>
            <w:proofErr w:type="spellStart"/>
            <w:r>
              <w:t>tła</w:t>
            </w:r>
            <w:proofErr w:type="spellEnd"/>
            <w:r>
              <w:t xml:space="preserve"> </w:t>
            </w:r>
            <w:proofErr w:type="spellStart"/>
            <w:r>
              <w:t>i</w:t>
            </w:r>
            <w:proofErr w:type="spellEnd"/>
            <w:r>
              <w:t xml:space="preserve"> </w:t>
            </w:r>
            <w:proofErr w:type="spellStart"/>
            <w:r>
              <w:t>tekstu</w:t>
            </w:r>
            <w:proofErr w:type="spellEnd"/>
            <w:r>
              <w:t xml:space="preserve"> </w:t>
            </w:r>
            <w:proofErr w:type="spellStart"/>
            <w:r>
              <w:t>były</w:t>
            </w:r>
            <w:proofErr w:type="spellEnd"/>
            <w:r>
              <w:t xml:space="preserve"> </w:t>
            </w:r>
            <w:proofErr w:type="spellStart"/>
            <w:r>
              <w:t>zapisane</w:t>
            </w:r>
            <w:proofErr w:type="spellEnd"/>
            <w:r>
              <w:t xml:space="preserve"> </w:t>
            </w:r>
            <w:proofErr w:type="spellStart"/>
            <w:r>
              <w:t>na</w:t>
            </w:r>
            <w:proofErr w:type="spellEnd"/>
            <w:r>
              <w:t xml:space="preserve"> </w:t>
            </w:r>
            <w:proofErr w:type="spellStart"/>
            <w:r>
              <w:t>sztywno</w:t>
            </w:r>
            <w:proofErr w:type="spellEnd"/>
            <w:r>
              <w:t xml:space="preserve"> pod </w:t>
            </w:r>
            <w:proofErr w:type="spellStart"/>
            <w:r>
              <w:t>jasny</w:t>
            </w:r>
            <w:proofErr w:type="spellEnd"/>
            <w:r>
              <w:t xml:space="preserve"> </w:t>
            </w:r>
            <w:proofErr w:type="spellStart"/>
            <w:r>
              <w:t>wysoki</w:t>
            </w:r>
            <w:proofErr w:type="spellEnd"/>
            <w:r>
              <w:t xml:space="preserve"> </w:t>
            </w:r>
            <w:proofErr w:type="spellStart"/>
            <w:r>
              <w:t>kontrast</w:t>
            </w:r>
            <w:proofErr w:type="spellEnd"/>
            <w:r>
              <w:t xml:space="preserve"> </w:t>
            </w:r>
            <w:proofErr w:type="spellStart"/>
            <w:r>
              <w:t>i</w:t>
            </w:r>
            <w:proofErr w:type="spellEnd"/>
            <w:r>
              <w:t xml:space="preserve"> </w:t>
            </w:r>
            <w:proofErr w:type="spellStart"/>
            <w:r>
              <w:t>stawały</w:t>
            </w:r>
            <w:proofErr w:type="spellEnd"/>
            <w:r>
              <w:t xml:space="preserve"> </w:t>
            </w:r>
            <w:proofErr w:type="spellStart"/>
            <w:r>
              <w:t>się</w:t>
            </w:r>
            <w:proofErr w:type="spellEnd"/>
            <w:r>
              <w:t xml:space="preserve"> </w:t>
            </w:r>
            <w:proofErr w:type="spellStart"/>
            <w:r>
              <w:t>nieczytelne</w:t>
            </w:r>
            <w:proofErr w:type="spellEnd"/>
            <w:r>
              <w:t xml:space="preserve"> w </w:t>
            </w:r>
            <w:proofErr w:type="spellStart"/>
            <w:r>
              <w:t>wariancie</w:t>
            </w:r>
            <w:proofErr w:type="spellEnd"/>
            <w:r>
              <w:t xml:space="preserve"> </w:t>
            </w:r>
            <w:proofErr w:type="spellStart"/>
            <w:r>
              <w:t>ciemnym</w:t>
            </w:r>
            <w:proofErr w:type="spellEnd"/>
            <w:r>
              <w:t xml:space="preserve">. Panel </w:t>
            </w:r>
            <w:proofErr w:type="spellStart"/>
            <w:r>
              <w:t>administratora</w:t>
            </w:r>
            <w:proofErr w:type="spellEnd"/>
            <w:r>
              <w:t xml:space="preserve"> </w:t>
            </w:r>
            <w:proofErr w:type="spellStart"/>
            <w:r>
              <w:t>zyskał</w:t>
            </w:r>
            <w:proofErr w:type="spellEnd"/>
            <w:r>
              <w:t xml:space="preserve"> </w:t>
            </w:r>
            <w:proofErr w:type="spellStart"/>
            <w:r>
              <w:t>filtrowanie</w:t>
            </w:r>
            <w:proofErr w:type="spellEnd"/>
            <w:r>
              <w:t xml:space="preserve"> </w:t>
            </w:r>
            <w:proofErr w:type="spellStart"/>
            <w:r>
              <w:t>i</w:t>
            </w:r>
            <w:proofErr w:type="spellEnd"/>
            <w:r>
              <w:t xml:space="preserve"> </w:t>
            </w:r>
            <w:proofErr w:type="spellStart"/>
            <w:r>
              <w:t>sortowanie</w:t>
            </w:r>
            <w:proofErr w:type="spellEnd"/>
            <w:r>
              <w:t xml:space="preserve"> </w:t>
            </w:r>
            <w:proofErr w:type="spellStart"/>
            <w:r>
              <w:t>historii</w:t>
            </w:r>
            <w:proofErr w:type="spellEnd"/>
            <w:r>
              <w:t xml:space="preserve"> </w:t>
            </w:r>
            <w:proofErr w:type="spellStart"/>
            <w:r>
              <w:t>zmian</w:t>
            </w:r>
            <w:proofErr w:type="spellEnd"/>
            <w:r>
              <w:t xml:space="preserve"> </w:t>
            </w:r>
            <w:proofErr w:type="spellStart"/>
            <w:r>
              <w:t>cen</w:t>
            </w:r>
            <w:proofErr w:type="spellEnd"/>
            <w:r>
              <w:t xml:space="preserve"> </w:t>
            </w:r>
            <w:proofErr w:type="spellStart"/>
            <w:r>
              <w:t>bazowych</w:t>
            </w:r>
            <w:proofErr w:type="spellEnd"/>
            <w:r>
              <w:t xml:space="preserve"> PGL (po </w:t>
            </w:r>
            <w:proofErr w:type="spellStart"/>
            <w:r>
              <w:t>typie</w:t>
            </w:r>
            <w:proofErr w:type="spellEnd"/>
            <w:r>
              <w:t xml:space="preserve"> </w:t>
            </w:r>
            <w:proofErr w:type="spellStart"/>
            <w:r>
              <w:t>stali</w:t>
            </w:r>
            <w:proofErr w:type="spellEnd"/>
            <w:r>
              <w:t xml:space="preserve">, </w:t>
            </w:r>
            <w:proofErr w:type="spellStart"/>
            <w:r>
              <w:t>zakresie</w:t>
            </w:r>
            <w:proofErr w:type="spellEnd"/>
            <w:r>
              <w:t xml:space="preserve"> </w:t>
            </w:r>
            <w:proofErr w:type="spellStart"/>
            <w:r>
              <w:t>dat</w:t>
            </w:r>
            <w:proofErr w:type="spellEnd"/>
            <w:r>
              <w:t xml:space="preserve"> </w:t>
            </w:r>
            <w:proofErr w:type="spellStart"/>
            <w:r>
              <w:t>i</w:t>
            </w:r>
            <w:proofErr w:type="spellEnd"/>
            <w:r>
              <w:t xml:space="preserve"> </w:t>
            </w:r>
            <w:proofErr w:type="spellStart"/>
            <w:r>
              <w:t>dowolnej</w:t>
            </w:r>
            <w:proofErr w:type="spellEnd"/>
            <w:r>
              <w:t xml:space="preserve"> </w:t>
            </w:r>
            <w:proofErr w:type="spellStart"/>
            <w:r>
              <w:t>kolumnie</w:t>
            </w:r>
            <w:proofErr w:type="spellEnd"/>
            <w:r>
              <w:t xml:space="preserve"> </w:t>
            </w:r>
            <w:proofErr w:type="spellStart"/>
            <w:r>
              <w:t>tabeli</w:t>
            </w:r>
            <w:proofErr w:type="spellEnd"/>
            <w:r>
              <w:t xml:space="preserve">) </w:t>
            </w:r>
            <w:proofErr w:type="spellStart"/>
            <w:r>
              <w:t>wraz</w:t>
            </w:r>
            <w:proofErr w:type="spellEnd"/>
            <w:r>
              <w:t xml:space="preserve"> z </w:t>
            </w:r>
            <w:proofErr w:type="spellStart"/>
            <w:r>
              <w:t>przyciskiem</w:t>
            </w:r>
            <w:proofErr w:type="spellEnd"/>
            <w:r>
              <w:t xml:space="preserve"> </w:t>
            </w:r>
            <w:proofErr w:type="spellStart"/>
            <w:r>
              <w:t>czyszczącym</w:t>
            </w:r>
            <w:proofErr w:type="spellEnd"/>
            <w:r>
              <w:t xml:space="preserve"> </w:t>
            </w:r>
            <w:proofErr w:type="spellStart"/>
            <w:r>
              <w:t>filtry</w:t>
            </w:r>
            <w:proofErr w:type="spellEnd"/>
            <w:r>
              <w:t xml:space="preserve">; </w:t>
            </w:r>
            <w:proofErr w:type="spellStart"/>
            <w:r>
              <w:t>eksport</w:t>
            </w:r>
            <w:proofErr w:type="spellEnd"/>
            <w:r>
              <w:t xml:space="preserve"> do </w:t>
            </w:r>
            <w:proofErr w:type="spellStart"/>
            <w:r>
              <w:t>Excela</w:t>
            </w:r>
            <w:proofErr w:type="spellEnd"/>
            <w:r>
              <w:t xml:space="preserve"> </w:t>
            </w:r>
            <w:proofErr w:type="spellStart"/>
            <w:r>
              <w:t>odzwierciedla</w:t>
            </w:r>
            <w:proofErr w:type="spellEnd"/>
            <w:r>
              <w:t xml:space="preserve"> </w:t>
            </w:r>
            <w:proofErr w:type="spellStart"/>
            <w:r>
              <w:t>teraz</w:t>
            </w:r>
            <w:proofErr w:type="spellEnd"/>
            <w:r>
              <w:t xml:space="preserve"> </w:t>
            </w:r>
            <w:proofErr w:type="spellStart"/>
            <w:r>
              <w:t>aktualnie</w:t>
            </w:r>
            <w:proofErr w:type="spellEnd"/>
            <w:r>
              <w:t xml:space="preserve"> </w:t>
            </w:r>
            <w:proofErr w:type="spellStart"/>
            <w:r>
              <w:t>wybrany</w:t>
            </w:r>
            <w:proofErr w:type="spellEnd"/>
            <w:r>
              <w:t xml:space="preserve"> </w:t>
            </w:r>
            <w:proofErr w:type="spellStart"/>
            <w:r>
              <w:t>widok</w:t>
            </w:r>
            <w:proofErr w:type="spellEnd"/>
            <w:r>
              <w:t xml:space="preserve">, a </w:t>
            </w:r>
            <w:proofErr w:type="spellStart"/>
            <w:r>
              <w:t>nie</w:t>
            </w:r>
            <w:proofErr w:type="spellEnd"/>
            <w:r>
              <w:t xml:space="preserve"> </w:t>
            </w:r>
            <w:proofErr w:type="spellStart"/>
            <w:r>
              <w:t>zawsze</w:t>
            </w:r>
            <w:proofErr w:type="spellEnd"/>
            <w:r>
              <w:t xml:space="preserve"> </w:t>
            </w:r>
            <w:proofErr w:type="spellStart"/>
            <w:r>
              <w:t>całą</w:t>
            </w:r>
            <w:proofErr w:type="spellEnd"/>
            <w:r>
              <w:t xml:space="preserve"> </w:t>
            </w:r>
            <w:proofErr w:type="spellStart"/>
            <w:r>
              <w:t>historię</w:t>
            </w:r>
            <w:proofErr w:type="spellEnd"/>
            <w:r>
              <w:t xml:space="preserve">. </w:t>
            </w:r>
            <w:proofErr w:type="spellStart"/>
            <w:r>
              <w:t>Generowanie</w:t>
            </w:r>
            <w:proofErr w:type="spellEnd"/>
            <w:r>
              <w:t xml:space="preserve"> </w:t>
            </w:r>
            <w:proofErr w:type="spellStart"/>
            <w:r>
              <w:t>oferty</w:t>
            </w:r>
            <w:proofErr w:type="spellEnd"/>
            <w:r>
              <w:t xml:space="preserve"> PDF </w:t>
            </w:r>
            <w:proofErr w:type="spellStart"/>
            <w:r>
              <w:t>respektuje</w:t>
            </w:r>
            <w:proofErr w:type="spellEnd"/>
            <w:r>
              <w:t xml:space="preserve"> </w:t>
            </w:r>
            <w:proofErr w:type="spellStart"/>
            <w:r>
              <w:t>teraz</w:t>
            </w:r>
            <w:proofErr w:type="spellEnd"/>
            <w:r>
              <w:t xml:space="preserve"> </w:t>
            </w:r>
            <w:proofErr w:type="spellStart"/>
            <w:r>
              <w:t>język</w:t>
            </w:r>
            <w:proofErr w:type="spellEnd"/>
            <w:r>
              <w:t xml:space="preserve"> </w:t>
            </w:r>
            <w:proofErr w:type="spellStart"/>
            <w:r>
              <w:t>interfejsu</w:t>
            </w:r>
            <w:proofErr w:type="spellEnd"/>
            <w:r>
              <w:t xml:space="preserve"> </w:t>
            </w:r>
            <w:proofErr w:type="spellStart"/>
            <w:r>
              <w:t>wybrany</w:t>
            </w:r>
            <w:proofErr w:type="spellEnd"/>
            <w:r>
              <w:t xml:space="preserve"> </w:t>
            </w:r>
            <w:proofErr w:type="spellStart"/>
            <w:r>
              <w:t>przez</w:t>
            </w:r>
            <w:proofErr w:type="spellEnd"/>
            <w:r>
              <w:t xml:space="preserve"> </w:t>
            </w:r>
            <w:proofErr w:type="spellStart"/>
            <w:r>
              <w:t>handlowca</w:t>
            </w:r>
            <w:proofErr w:type="spellEnd"/>
            <w:r>
              <w:t xml:space="preserve"> (PL/EN/CS/DE) - </w:t>
            </w:r>
            <w:proofErr w:type="spellStart"/>
            <w:r>
              <w:t>wcześniej</w:t>
            </w:r>
            <w:proofErr w:type="spellEnd"/>
            <w:r>
              <w:t xml:space="preserve"> </w:t>
            </w:r>
            <w:proofErr w:type="spellStart"/>
            <w:r>
              <w:t>cały</w:t>
            </w:r>
            <w:proofErr w:type="spellEnd"/>
            <w:r>
              <w:t xml:space="preserve"> </w:t>
            </w:r>
            <w:proofErr w:type="spellStart"/>
            <w:r>
              <w:t>szablon</w:t>
            </w:r>
            <w:proofErr w:type="spellEnd"/>
            <w:r>
              <w:t xml:space="preserve"> PDF (</w:t>
            </w:r>
            <w:proofErr w:type="spellStart"/>
            <w:r>
              <w:t>nagłówki</w:t>
            </w:r>
            <w:proofErr w:type="spellEnd"/>
            <w:r>
              <w:t xml:space="preserve"> </w:t>
            </w:r>
            <w:proofErr w:type="spellStart"/>
            <w:r>
              <w:t>tabeli</w:t>
            </w:r>
            <w:proofErr w:type="spellEnd"/>
            <w:r>
              <w:t xml:space="preserve">, </w:t>
            </w:r>
            <w:proofErr w:type="spellStart"/>
            <w:r>
              <w:t>etykiety</w:t>
            </w:r>
            <w:proofErr w:type="spellEnd"/>
            <w:r>
              <w:t xml:space="preserve"> </w:t>
            </w:r>
            <w:proofErr w:type="spellStart"/>
            <w:r>
              <w:t>danych</w:t>
            </w:r>
            <w:proofErr w:type="spellEnd"/>
            <w:r>
              <w:t xml:space="preserve"> </w:t>
            </w:r>
            <w:proofErr w:type="spellStart"/>
            <w:r>
              <w:t>klienta</w:t>
            </w:r>
            <w:proofErr w:type="spellEnd"/>
            <w:r>
              <w:t xml:space="preserve">, </w:t>
            </w:r>
            <w:proofErr w:type="spellStart"/>
            <w:r>
              <w:t>uwagi</w:t>
            </w:r>
            <w:proofErr w:type="spellEnd"/>
            <w:r>
              <w:t xml:space="preserve"> </w:t>
            </w:r>
            <w:proofErr w:type="spellStart"/>
            <w:r>
              <w:t>prawne</w:t>
            </w:r>
            <w:proofErr w:type="spellEnd"/>
            <w:r>
              <w:t xml:space="preserve"> w </w:t>
            </w:r>
            <w:proofErr w:type="spellStart"/>
            <w:r>
              <w:t>stopce</w:t>
            </w:r>
            <w:proofErr w:type="spellEnd"/>
            <w:r>
              <w:t xml:space="preserve">, </w:t>
            </w:r>
            <w:proofErr w:type="spellStart"/>
            <w:r>
              <w:t>podpisy</w:t>
            </w:r>
            <w:proofErr w:type="spellEnd"/>
            <w:r>
              <w:t xml:space="preserve">) </w:t>
            </w:r>
            <w:proofErr w:type="spellStart"/>
            <w:r>
              <w:t>był</w:t>
            </w:r>
            <w:proofErr w:type="spellEnd"/>
            <w:r>
              <w:t xml:space="preserve"> </w:t>
            </w:r>
            <w:proofErr w:type="spellStart"/>
            <w:r>
              <w:t>na</w:t>
            </w:r>
            <w:proofErr w:type="spellEnd"/>
            <w:r>
              <w:t xml:space="preserve"> </w:t>
            </w:r>
            <w:proofErr w:type="spellStart"/>
            <w:r>
              <w:t>sztywno</w:t>
            </w:r>
            <w:proofErr w:type="spellEnd"/>
            <w:r>
              <w:t xml:space="preserve"> po </w:t>
            </w:r>
            <w:proofErr w:type="spellStart"/>
            <w:r>
              <w:t>polsku</w:t>
            </w:r>
            <w:proofErr w:type="spellEnd"/>
            <w:r>
              <w:t xml:space="preserve">, </w:t>
            </w:r>
            <w:proofErr w:type="spellStart"/>
            <w:r>
              <w:t>niezależnie</w:t>
            </w:r>
            <w:proofErr w:type="spellEnd"/>
            <w:r>
              <w:t xml:space="preserve"> od </w:t>
            </w:r>
            <w:proofErr w:type="spellStart"/>
            <w:r>
              <w:t>języka</w:t>
            </w:r>
            <w:proofErr w:type="spellEnd"/>
            <w:r>
              <w:t xml:space="preserve"> </w:t>
            </w:r>
            <w:proofErr w:type="spellStart"/>
            <w:r>
              <w:t>ustawionego</w:t>
            </w:r>
            <w:proofErr w:type="spellEnd"/>
            <w:r>
              <w:t xml:space="preserve"> w </w:t>
            </w:r>
            <w:proofErr w:type="spellStart"/>
            <w:r>
              <w:t>aplikacji</w:t>
            </w:r>
            <w:proofErr w:type="spellEnd"/>
            <w:r>
              <w:t xml:space="preserve">. Na </w:t>
            </w:r>
            <w:proofErr w:type="spellStart"/>
            <w:r>
              <w:t>liście</w:t>
            </w:r>
            <w:proofErr w:type="spellEnd"/>
            <w:r>
              <w:t xml:space="preserve"> „Moje </w:t>
            </w:r>
            <w:proofErr w:type="spellStart"/>
            <w:r>
              <w:t>oferty</w:t>
            </w:r>
            <w:proofErr w:type="spellEnd"/>
            <w:r>
              <w:t xml:space="preserve">” </w:t>
            </w:r>
            <w:proofErr w:type="spellStart"/>
            <w:r>
              <w:t>naprawiono</w:t>
            </w:r>
            <w:proofErr w:type="spellEnd"/>
            <w:r>
              <w:t xml:space="preserve"> </w:t>
            </w:r>
            <w:proofErr w:type="spellStart"/>
            <w:r>
              <w:t>kliknięcie</w:t>
            </w:r>
            <w:proofErr w:type="spellEnd"/>
            <w:r>
              <w:t xml:space="preserve"> w </w:t>
            </w:r>
            <w:proofErr w:type="spellStart"/>
            <w:r>
              <w:t>rozwiniętej</w:t>
            </w:r>
            <w:proofErr w:type="spellEnd"/>
            <w:r>
              <w:t xml:space="preserve"> </w:t>
            </w:r>
            <w:proofErr w:type="spellStart"/>
            <w:r>
              <w:t>historii</w:t>
            </w:r>
            <w:proofErr w:type="spellEnd"/>
            <w:r>
              <w:t xml:space="preserve"> </w:t>
            </w:r>
            <w:proofErr w:type="spellStart"/>
            <w:r>
              <w:t>wersji</w:t>
            </w:r>
            <w:proofErr w:type="spellEnd"/>
            <w:r>
              <w:t xml:space="preserve"> </w:t>
            </w:r>
            <w:proofErr w:type="spellStart"/>
            <w:r>
              <w:t>ofert</w:t>
            </w:r>
            <w:proofErr w:type="spellEnd"/>
            <w:r>
              <w:t xml:space="preserve">, </w:t>
            </w:r>
            <w:proofErr w:type="spellStart"/>
            <w:r>
              <w:t>które</w:t>
            </w:r>
            <w:proofErr w:type="spellEnd"/>
            <w:r>
              <w:t xml:space="preserve"> </w:t>
            </w:r>
            <w:proofErr w:type="spellStart"/>
            <w:r>
              <w:t>błędnie</w:t>
            </w:r>
            <w:proofErr w:type="spellEnd"/>
            <w:r>
              <w:t xml:space="preserve"> </w:t>
            </w:r>
            <w:proofErr w:type="spellStart"/>
            <w:r>
              <w:t>otwierało</w:t>
            </w:r>
            <w:proofErr w:type="spellEnd"/>
            <w:r>
              <w:t xml:space="preserve"> do </w:t>
            </w:r>
            <w:proofErr w:type="spellStart"/>
            <w:r>
              <w:t>edycji</w:t>
            </w:r>
            <w:proofErr w:type="spellEnd"/>
            <w:r>
              <w:t xml:space="preserve"> </w:t>
            </w:r>
            <w:proofErr w:type="spellStart"/>
            <w:r>
              <w:t>zawsze</w:t>
            </w:r>
            <w:proofErr w:type="spellEnd"/>
            <w:r>
              <w:t xml:space="preserve"> </w:t>
            </w:r>
            <w:proofErr w:type="spellStart"/>
            <w:r>
              <w:t>najnowszą</w:t>
            </w:r>
            <w:proofErr w:type="spellEnd"/>
            <w:r>
              <w:t xml:space="preserve"> </w:t>
            </w:r>
            <w:proofErr w:type="spellStart"/>
            <w:r>
              <w:t>wersję</w:t>
            </w:r>
            <w:proofErr w:type="spellEnd"/>
            <w:r>
              <w:t xml:space="preserve"> </w:t>
            </w:r>
            <w:proofErr w:type="spellStart"/>
            <w:r>
              <w:t>zamiast</w:t>
            </w:r>
            <w:proofErr w:type="spellEnd"/>
            <w:r>
              <w:t xml:space="preserve"> </w:t>
            </w:r>
            <w:proofErr w:type="spellStart"/>
            <w:r>
              <w:t>tej</w:t>
            </w:r>
            <w:proofErr w:type="spellEnd"/>
            <w:r>
              <w:t xml:space="preserve"> </w:t>
            </w:r>
            <w:proofErr w:type="spellStart"/>
            <w:r>
              <w:t>faktycznie</w:t>
            </w:r>
            <w:proofErr w:type="spellEnd"/>
            <w:r>
              <w:t xml:space="preserve"> </w:t>
            </w:r>
            <w:proofErr w:type="spellStart"/>
            <w:r>
              <w:t>klikniętej</w:t>
            </w:r>
            <w:proofErr w:type="spellEnd"/>
            <w:r>
              <w:t xml:space="preserve">. W </w:t>
            </w:r>
            <w:proofErr w:type="spellStart"/>
            <w:r>
              <w:t>tej</w:t>
            </w:r>
            <w:proofErr w:type="spellEnd"/>
            <w:r>
              <w:t xml:space="preserve"> </w:t>
            </w:r>
            <w:proofErr w:type="spellStart"/>
            <w:r>
              <w:t>samej</w:t>
            </w:r>
            <w:proofErr w:type="spellEnd"/>
            <w:r>
              <w:t xml:space="preserve"> </w:t>
            </w:r>
            <w:proofErr w:type="spellStart"/>
            <w:r>
              <w:t>wersji</w:t>
            </w:r>
            <w:proofErr w:type="spellEnd"/>
            <w:r>
              <w:t xml:space="preserve"> </w:t>
            </w:r>
            <w:proofErr w:type="spellStart"/>
            <w:r>
              <w:t>dodano</w:t>
            </w:r>
            <w:proofErr w:type="spellEnd"/>
            <w:r>
              <w:t xml:space="preserve"> panel „Analiza” </w:t>
            </w:r>
            <w:proofErr w:type="spellStart"/>
            <w:r>
              <w:t>dla</w:t>
            </w:r>
            <w:proofErr w:type="spellEnd"/>
            <w:r>
              <w:t xml:space="preserve"> </w:t>
            </w:r>
            <w:proofErr w:type="spellStart"/>
            <w:r>
              <w:t>wszystkich</w:t>
            </w:r>
            <w:proofErr w:type="spellEnd"/>
            <w:r>
              <w:t xml:space="preserve"> </w:t>
            </w:r>
            <w:proofErr w:type="spellStart"/>
            <w:r>
              <w:t>ról</w:t>
            </w:r>
            <w:proofErr w:type="spellEnd"/>
            <w:r>
              <w:t xml:space="preserve"> (</w:t>
            </w:r>
            <w:proofErr w:type="spellStart"/>
            <w:r>
              <w:t>tonaż</w:t>
            </w:r>
            <w:proofErr w:type="spellEnd"/>
            <w:r>
              <w:t xml:space="preserve"> </w:t>
            </w:r>
            <w:proofErr w:type="spellStart"/>
            <w:r>
              <w:t>zaoferowany</w:t>
            </w:r>
            <w:proofErr w:type="spellEnd"/>
            <w:r>
              <w:t xml:space="preserve">, </w:t>
            </w:r>
            <w:proofErr w:type="spellStart"/>
            <w:r>
              <w:t>wygrany</w:t>
            </w:r>
            <w:proofErr w:type="spellEnd"/>
            <w:r>
              <w:t xml:space="preserve"> </w:t>
            </w:r>
            <w:proofErr w:type="spellStart"/>
            <w:r>
              <w:t>i</w:t>
            </w:r>
            <w:proofErr w:type="spellEnd"/>
            <w:r>
              <w:t xml:space="preserve"> </w:t>
            </w:r>
            <w:proofErr w:type="spellStart"/>
            <w:r>
              <w:t>przegrany</w:t>
            </w:r>
            <w:proofErr w:type="spellEnd"/>
            <w:r>
              <w:t xml:space="preserve">, </w:t>
            </w:r>
            <w:proofErr w:type="spellStart"/>
            <w:r>
              <w:t>wskaźnik</w:t>
            </w:r>
            <w:proofErr w:type="spellEnd"/>
            <w:r>
              <w:t xml:space="preserve"> </w:t>
            </w:r>
            <w:proofErr w:type="spellStart"/>
            <w:r>
              <w:t>skuteczności</w:t>
            </w:r>
            <w:proofErr w:type="spellEnd"/>
            <w:r>
              <w:t xml:space="preserve">, </w:t>
            </w:r>
            <w:proofErr w:type="spellStart"/>
            <w:r>
              <w:t>rozbicie</w:t>
            </w:r>
            <w:proofErr w:type="spellEnd"/>
            <w:r>
              <w:t xml:space="preserve"> w </w:t>
            </w:r>
            <w:proofErr w:type="spellStart"/>
            <w:r>
              <w:t>czasie</w:t>
            </w:r>
            <w:proofErr w:type="spellEnd"/>
            <w:r>
              <w:t xml:space="preserve"> </w:t>
            </w:r>
            <w:proofErr w:type="spellStart"/>
            <w:r>
              <w:t>oraz</w:t>
            </w:r>
            <w:proofErr w:type="spellEnd"/>
            <w:r>
              <w:t xml:space="preserve"> </w:t>
            </w:r>
            <w:proofErr w:type="spellStart"/>
            <w:r>
              <w:t>według</w:t>
            </w:r>
            <w:proofErr w:type="spellEnd"/>
            <w:r>
              <w:t xml:space="preserve"> </w:t>
            </w:r>
            <w:proofErr w:type="spellStart"/>
            <w:r>
              <w:t>typu</w:t>
            </w:r>
            <w:proofErr w:type="spellEnd"/>
            <w:r>
              <w:t xml:space="preserve"> </w:t>
            </w:r>
            <w:proofErr w:type="spellStart"/>
            <w:r>
              <w:t>stali</w:t>
            </w:r>
            <w:proofErr w:type="spellEnd"/>
            <w:r>
              <w:t xml:space="preserve"> </w:t>
            </w:r>
            <w:proofErr w:type="spellStart"/>
            <w:r>
              <w:t>i</w:t>
            </w:r>
            <w:proofErr w:type="spellEnd"/>
            <w:r>
              <w:t xml:space="preserve"> </w:t>
            </w:r>
            <w:proofErr w:type="spellStart"/>
            <w:r>
              <w:t>klienta</w:t>
            </w:r>
            <w:proofErr w:type="spellEnd"/>
            <w:r>
              <w:t xml:space="preserve">, </w:t>
            </w:r>
            <w:proofErr w:type="spellStart"/>
            <w:r>
              <w:t>tabela</w:t>
            </w:r>
            <w:proofErr w:type="spellEnd"/>
            <w:r>
              <w:t xml:space="preserve"> </w:t>
            </w:r>
            <w:proofErr w:type="spellStart"/>
            <w:r>
              <w:t>ofert</w:t>
            </w:r>
            <w:proofErr w:type="spellEnd"/>
            <w:r>
              <w:t xml:space="preserve"> z </w:t>
            </w:r>
            <w:proofErr w:type="spellStart"/>
            <w:r>
              <w:t>eksportem</w:t>
            </w:r>
            <w:proofErr w:type="spellEnd"/>
            <w:r>
              <w:t xml:space="preserve">; </w:t>
            </w:r>
            <w:proofErr w:type="spellStart"/>
            <w:r>
              <w:t>zakres</w:t>
            </w:r>
            <w:proofErr w:type="spellEnd"/>
            <w:r>
              <w:t xml:space="preserve"> </w:t>
            </w:r>
            <w:proofErr w:type="spellStart"/>
            <w:r>
              <w:t>danych</w:t>
            </w:r>
            <w:proofErr w:type="spellEnd"/>
            <w:r>
              <w:t xml:space="preserve"> </w:t>
            </w:r>
            <w:proofErr w:type="spellStart"/>
            <w:r>
              <w:t>ustalany</w:t>
            </w:r>
            <w:proofErr w:type="spellEnd"/>
            <w:r>
              <w:t xml:space="preserve"> po </w:t>
            </w:r>
            <w:proofErr w:type="spellStart"/>
            <w:r>
              <w:t>stronie</w:t>
            </w:r>
            <w:proofErr w:type="spellEnd"/>
            <w:r>
              <w:t xml:space="preserve"> </w:t>
            </w:r>
            <w:proofErr w:type="spellStart"/>
            <w:r>
              <w:t>serwera</w:t>
            </w:r>
            <w:proofErr w:type="spellEnd"/>
            <w:r>
              <w:t xml:space="preserve"> - junior </w:t>
            </w:r>
            <w:proofErr w:type="spellStart"/>
            <w:r>
              <w:t>i</w:t>
            </w:r>
            <w:proofErr w:type="spellEnd"/>
            <w:r>
              <w:t xml:space="preserve"> senior </w:t>
            </w:r>
            <w:proofErr w:type="spellStart"/>
            <w:r>
              <w:t>widzą</w:t>
            </w:r>
            <w:proofErr w:type="spellEnd"/>
            <w:r>
              <w:t xml:space="preserve"> </w:t>
            </w:r>
            <w:proofErr w:type="spellStart"/>
            <w:r>
              <w:t>własne</w:t>
            </w:r>
            <w:proofErr w:type="spellEnd"/>
            <w:r>
              <w:t xml:space="preserve"> </w:t>
            </w:r>
            <w:proofErr w:type="spellStart"/>
            <w:r>
              <w:t>oferty</w:t>
            </w:r>
            <w:proofErr w:type="spellEnd"/>
            <w:r>
              <w:t xml:space="preserve">, administrator </w:t>
            </w:r>
            <w:proofErr w:type="spellStart"/>
            <w:r>
              <w:t>całą</w:t>
            </w:r>
            <w:proofErr w:type="spellEnd"/>
            <w:r>
              <w:t xml:space="preserve"> </w:t>
            </w:r>
            <w:proofErr w:type="spellStart"/>
            <w:r>
              <w:t>firmę</w:t>
            </w:r>
            <w:proofErr w:type="spellEnd"/>
            <w:r>
              <w:t xml:space="preserve">) </w:t>
            </w:r>
            <w:proofErr w:type="spellStart"/>
            <w:r>
              <w:t>wraz</w:t>
            </w:r>
            <w:proofErr w:type="spellEnd"/>
            <w:r>
              <w:t xml:space="preserve"> z </w:t>
            </w:r>
            <w:proofErr w:type="spellStart"/>
            <w:r>
              <w:t>nową</w:t>
            </w:r>
            <w:proofErr w:type="spellEnd"/>
            <w:r>
              <w:t xml:space="preserve"> </w:t>
            </w:r>
            <w:proofErr w:type="spellStart"/>
            <w:r>
              <w:t>osią</w:t>
            </w:r>
            <w:proofErr w:type="spellEnd"/>
            <w:r>
              <w:t xml:space="preserve"> „</w:t>
            </w:r>
            <w:proofErr w:type="spellStart"/>
            <w:r>
              <w:t>decyzja</w:t>
            </w:r>
            <w:proofErr w:type="spellEnd"/>
            <w:r>
              <w:t xml:space="preserve"> </w:t>
            </w:r>
            <w:proofErr w:type="spellStart"/>
            <w:r>
              <w:t>klienta</w:t>
            </w:r>
            <w:proofErr w:type="spellEnd"/>
            <w:r>
              <w:t xml:space="preserve">” </w:t>
            </w:r>
            <w:proofErr w:type="spellStart"/>
            <w:r>
              <w:t>na</w:t>
            </w:r>
            <w:proofErr w:type="spellEnd"/>
            <w:r>
              <w:t xml:space="preserve"> </w:t>
            </w:r>
            <w:proofErr w:type="spellStart"/>
            <w:r>
              <w:t>ofercie</w:t>
            </w:r>
            <w:proofErr w:type="spellEnd"/>
            <w:r>
              <w:t xml:space="preserve"> </w:t>
            </w:r>
            <w:proofErr w:type="spellStart"/>
            <w:r>
              <w:t>wysłanej</w:t>
            </w:r>
            <w:proofErr w:type="spellEnd"/>
            <w:r>
              <w:t xml:space="preserve"> („</w:t>
            </w:r>
            <w:proofErr w:type="spellStart"/>
            <w:r>
              <w:t>wygrana</w:t>
            </w:r>
            <w:proofErr w:type="spellEnd"/>
            <w:r>
              <w:t>” / „</w:t>
            </w:r>
            <w:proofErr w:type="spellStart"/>
            <w:r>
              <w:t>przegrana</w:t>
            </w:r>
            <w:proofErr w:type="spellEnd"/>
            <w:r>
              <w:t>” / „</w:t>
            </w:r>
            <w:proofErr w:type="spellStart"/>
            <w:r>
              <w:t>oczekująca</w:t>
            </w:r>
            <w:proofErr w:type="spellEnd"/>
            <w:r>
              <w:t xml:space="preserve">”, </w:t>
            </w:r>
            <w:proofErr w:type="spellStart"/>
            <w:r>
              <w:t>migracja</w:t>
            </w:r>
            <w:proofErr w:type="spellEnd"/>
            <w:r>
              <w:t xml:space="preserve"> 018), </w:t>
            </w:r>
            <w:proofErr w:type="spellStart"/>
            <w:r>
              <w:lastRenderedPageBreak/>
              <w:t>niezależną</w:t>
            </w:r>
            <w:proofErr w:type="spellEnd"/>
            <w:r>
              <w:t xml:space="preserve"> od </w:t>
            </w:r>
            <w:proofErr w:type="spellStart"/>
            <w:r>
              <w:t>statusu</w:t>
            </w:r>
            <w:proofErr w:type="spellEnd"/>
            <w:r>
              <w:t xml:space="preserve"> </w:t>
            </w:r>
            <w:proofErr w:type="spellStart"/>
            <w:r>
              <w:t>obiegu</w:t>
            </w:r>
            <w:proofErr w:type="spellEnd"/>
            <w:r>
              <w:t xml:space="preserve"> </w:t>
            </w:r>
            <w:proofErr w:type="spellStart"/>
            <w:r>
              <w:t>oferty</w:t>
            </w:r>
            <w:proofErr w:type="spellEnd"/>
            <w:r>
              <w:t>.</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proofErr w:type="spellStart"/>
            <w:r>
              <w:t>Naprawiono</w:t>
            </w:r>
            <w:proofErr w:type="spellEnd"/>
            <w:r>
              <w:t xml:space="preserve"> </w:t>
            </w:r>
            <w:proofErr w:type="spellStart"/>
            <w:r>
              <w:t>brak</w:t>
            </w:r>
            <w:proofErr w:type="spellEnd"/>
            <w:r>
              <w:t xml:space="preserve"> </w:t>
            </w:r>
            <w:proofErr w:type="spellStart"/>
            <w:r>
              <w:t>synchronizacji</w:t>
            </w:r>
            <w:proofErr w:type="spellEnd"/>
            <w:r>
              <w:t xml:space="preserve"> </w:t>
            </w:r>
            <w:proofErr w:type="spellStart"/>
            <w:r>
              <w:t>kontaktu</w:t>
            </w:r>
            <w:proofErr w:type="spellEnd"/>
            <w:r>
              <w:t xml:space="preserve"> </w:t>
            </w:r>
            <w:proofErr w:type="spellStart"/>
            <w:r>
              <w:t>głównego</w:t>
            </w:r>
            <w:proofErr w:type="spellEnd"/>
            <w:r>
              <w:t xml:space="preserve"> </w:t>
            </w:r>
            <w:proofErr w:type="spellStart"/>
            <w:r>
              <w:t>wpisywanego</w:t>
            </w:r>
            <w:proofErr w:type="spellEnd"/>
            <w:r>
              <w:t xml:space="preserve"> w </w:t>
            </w:r>
            <w:proofErr w:type="spellStart"/>
            <w:r>
              <w:t>panelu</w:t>
            </w:r>
            <w:proofErr w:type="spellEnd"/>
            <w:r>
              <w:t xml:space="preserve"> „</w:t>
            </w:r>
            <w:proofErr w:type="spellStart"/>
            <w:r>
              <w:t>Klienci</w:t>
            </w:r>
            <w:proofErr w:type="spellEnd"/>
            <w:r>
              <w:t xml:space="preserve">” z </w:t>
            </w:r>
            <w:proofErr w:type="spellStart"/>
            <w:r>
              <w:t>tabelą</w:t>
            </w:r>
            <w:proofErr w:type="spellEnd"/>
            <w:r>
              <w:t xml:space="preserve"> </w:t>
            </w:r>
            <w:proofErr w:type="spellStart"/>
            <w:r>
              <w:t>osób</w:t>
            </w:r>
            <w:proofErr w:type="spellEnd"/>
            <w:r>
              <w:t xml:space="preserve"> </w:t>
            </w:r>
            <w:proofErr w:type="spellStart"/>
            <w:r>
              <w:t>kontaktowych</w:t>
            </w:r>
            <w:proofErr w:type="spellEnd"/>
            <w:r>
              <w:t xml:space="preserve"> - </w:t>
            </w:r>
            <w:proofErr w:type="spellStart"/>
            <w:r>
              <w:t>dane</w:t>
            </w:r>
            <w:proofErr w:type="spellEnd"/>
            <w:r>
              <w:t xml:space="preserve"> </w:t>
            </w:r>
            <w:proofErr w:type="spellStart"/>
            <w:r>
              <w:t>osoby</w:t>
            </w:r>
            <w:proofErr w:type="spellEnd"/>
            <w:r>
              <w:t xml:space="preserve"> </w:t>
            </w:r>
            <w:proofErr w:type="spellStart"/>
            <w:r>
              <w:t>zapisane</w:t>
            </w:r>
            <w:proofErr w:type="spellEnd"/>
            <w:r>
              <w:t xml:space="preserve"> </w:t>
            </w:r>
            <w:proofErr w:type="spellStart"/>
            <w:r>
              <w:t>przy</w:t>
            </w:r>
            <w:proofErr w:type="spellEnd"/>
            <w:r>
              <w:t xml:space="preserve"> </w:t>
            </w:r>
            <w:proofErr w:type="spellStart"/>
            <w:r>
              <w:t>edycji</w:t>
            </w:r>
            <w:proofErr w:type="spellEnd"/>
            <w:r>
              <w:t xml:space="preserve"> </w:t>
            </w:r>
            <w:proofErr w:type="spellStart"/>
            <w:r>
              <w:t>firmy</w:t>
            </w:r>
            <w:proofErr w:type="spellEnd"/>
            <w:r>
              <w:t xml:space="preserve"> </w:t>
            </w:r>
            <w:proofErr w:type="spellStart"/>
            <w:r>
              <w:t>nie</w:t>
            </w:r>
            <w:proofErr w:type="spellEnd"/>
            <w:r>
              <w:t xml:space="preserve"> </w:t>
            </w:r>
            <w:proofErr w:type="spellStart"/>
            <w:r>
              <w:t>pojawiały</w:t>
            </w:r>
            <w:proofErr w:type="spellEnd"/>
            <w:r>
              <w:t xml:space="preserve"> </w:t>
            </w:r>
            <w:proofErr w:type="spellStart"/>
            <w:r>
              <w:t>się</w:t>
            </w:r>
            <w:proofErr w:type="spellEnd"/>
            <w:r>
              <w:t xml:space="preserve"> w </w:t>
            </w:r>
            <w:proofErr w:type="spellStart"/>
            <w:r>
              <w:t>zakładce</w:t>
            </w:r>
            <w:proofErr w:type="spellEnd"/>
            <w:r>
              <w:t xml:space="preserve"> „</w:t>
            </w:r>
            <w:proofErr w:type="spellStart"/>
            <w:r>
              <w:t>Kontakty</w:t>
            </w:r>
            <w:proofErr w:type="spellEnd"/>
            <w:r>
              <w:t>”. Panel „</w:t>
            </w:r>
            <w:proofErr w:type="spellStart"/>
            <w:r>
              <w:t>Klienci</w:t>
            </w:r>
            <w:proofErr w:type="spellEnd"/>
            <w:r>
              <w:t xml:space="preserve">” </w:t>
            </w:r>
            <w:proofErr w:type="spellStart"/>
            <w:r>
              <w:t>zyskał</w:t>
            </w:r>
            <w:proofErr w:type="spellEnd"/>
            <w:r>
              <w:t xml:space="preserve"> </w:t>
            </w:r>
            <w:proofErr w:type="spellStart"/>
            <w:r>
              <w:t>akcję</w:t>
            </w:r>
            <w:proofErr w:type="spellEnd"/>
            <w:r>
              <w:t xml:space="preserve"> „</w:t>
            </w:r>
            <w:proofErr w:type="spellStart"/>
            <w:r>
              <w:t>Kontakty</w:t>
            </w:r>
            <w:proofErr w:type="spellEnd"/>
            <w:r>
              <w:t xml:space="preserve">” </w:t>
            </w:r>
            <w:proofErr w:type="spellStart"/>
            <w:r>
              <w:t>przy</w:t>
            </w:r>
            <w:proofErr w:type="spellEnd"/>
            <w:r>
              <w:t xml:space="preserve"> </w:t>
            </w:r>
            <w:proofErr w:type="spellStart"/>
            <w:r>
              <w:t>każdej</w:t>
            </w:r>
            <w:proofErr w:type="spellEnd"/>
            <w:r>
              <w:t xml:space="preserve"> </w:t>
            </w:r>
            <w:proofErr w:type="spellStart"/>
            <w:r>
              <w:t>firmie</w:t>
            </w:r>
            <w:proofErr w:type="spellEnd"/>
            <w:r>
              <w:t xml:space="preserve">: </w:t>
            </w:r>
            <w:proofErr w:type="spellStart"/>
            <w:r>
              <w:t>rozwija</w:t>
            </w:r>
            <w:proofErr w:type="spellEnd"/>
            <w:r>
              <w:t xml:space="preserve"> </w:t>
            </w:r>
            <w:proofErr w:type="spellStart"/>
            <w:r>
              <w:t>listę</w:t>
            </w:r>
            <w:proofErr w:type="spellEnd"/>
            <w:r>
              <w:t xml:space="preserve"> </w:t>
            </w:r>
            <w:proofErr w:type="spellStart"/>
            <w:r>
              <w:t>zapisanych</w:t>
            </w:r>
            <w:proofErr w:type="spellEnd"/>
            <w:r>
              <w:t xml:space="preserve"> </w:t>
            </w:r>
            <w:proofErr w:type="spellStart"/>
            <w:r>
              <w:t>dla</w:t>
            </w:r>
            <w:proofErr w:type="spellEnd"/>
            <w:r>
              <w:t xml:space="preserve"> </w:t>
            </w:r>
            <w:proofErr w:type="spellStart"/>
            <w:r>
              <w:t>niej</w:t>
            </w:r>
            <w:proofErr w:type="spellEnd"/>
            <w:r>
              <w:t xml:space="preserve"> </w:t>
            </w:r>
            <w:proofErr w:type="spellStart"/>
            <w:r>
              <w:t>osób</w:t>
            </w:r>
            <w:proofErr w:type="spellEnd"/>
            <w:r>
              <w:t xml:space="preserve"> z </w:t>
            </w:r>
            <w:proofErr w:type="spellStart"/>
            <w:r>
              <w:t>możliwością</w:t>
            </w:r>
            <w:proofErr w:type="spellEnd"/>
            <w:r>
              <w:t xml:space="preserve"> </w:t>
            </w:r>
            <w:proofErr w:type="spellStart"/>
            <w:r>
              <w:t>edycji</w:t>
            </w:r>
            <w:proofErr w:type="spellEnd"/>
            <w:r>
              <w:t xml:space="preserve"> </w:t>
            </w:r>
            <w:proofErr w:type="spellStart"/>
            <w:r>
              <w:t>i</w:t>
            </w:r>
            <w:proofErr w:type="spellEnd"/>
            <w:r>
              <w:t xml:space="preserve"> </w:t>
            </w:r>
            <w:proofErr w:type="spellStart"/>
            <w:r>
              <w:t>usunięcia</w:t>
            </w:r>
            <w:proofErr w:type="spellEnd"/>
            <w:r>
              <w:t xml:space="preserve"> </w:t>
            </w:r>
            <w:proofErr w:type="spellStart"/>
            <w:r>
              <w:t>każdej</w:t>
            </w:r>
            <w:proofErr w:type="spellEnd"/>
            <w:r>
              <w:t xml:space="preserve"> z </w:t>
            </w:r>
            <w:proofErr w:type="spellStart"/>
            <w:r>
              <w:t>osobna</w:t>
            </w:r>
            <w:proofErr w:type="spellEnd"/>
            <w:r>
              <w:t xml:space="preserve"> </w:t>
            </w:r>
            <w:proofErr w:type="spellStart"/>
            <w:r>
              <w:t>oraz</w:t>
            </w:r>
            <w:proofErr w:type="spellEnd"/>
            <w:r>
              <w:t xml:space="preserve"> </w:t>
            </w:r>
            <w:proofErr w:type="spellStart"/>
            <w:r>
              <w:t>formularzem</w:t>
            </w:r>
            <w:proofErr w:type="spellEnd"/>
            <w:r>
              <w:t xml:space="preserve"> </w:t>
            </w:r>
            <w:proofErr w:type="spellStart"/>
            <w:r>
              <w:t>dodania</w:t>
            </w:r>
            <w:proofErr w:type="spellEnd"/>
            <w:r>
              <w:t xml:space="preserve"> </w:t>
            </w:r>
            <w:proofErr w:type="spellStart"/>
            <w:r>
              <w:t>kolejnej</w:t>
            </w:r>
            <w:proofErr w:type="spellEnd"/>
            <w:r>
              <w:t xml:space="preserve">, bez </w:t>
            </w:r>
            <w:proofErr w:type="spellStart"/>
            <w:r>
              <w:t>przechodzenia</w:t>
            </w:r>
            <w:proofErr w:type="spellEnd"/>
            <w:r>
              <w:t xml:space="preserve"> do </w:t>
            </w:r>
            <w:proofErr w:type="spellStart"/>
            <w:r>
              <w:t>osobnej</w:t>
            </w:r>
            <w:proofErr w:type="spellEnd"/>
            <w:r>
              <w:t xml:space="preserve"> </w:t>
            </w:r>
            <w:proofErr w:type="spellStart"/>
            <w:r>
              <w:t>zakładki</w:t>
            </w:r>
            <w:proofErr w:type="spellEnd"/>
            <w:r>
              <w:t xml:space="preserve">. </w:t>
            </w:r>
            <w:proofErr w:type="spellStart"/>
            <w:r>
              <w:t>Dodano</w:t>
            </w:r>
            <w:proofErr w:type="spellEnd"/>
            <w:r>
              <w:t xml:space="preserve"> </w:t>
            </w:r>
            <w:proofErr w:type="spellStart"/>
            <w:r>
              <w:t>migrację</w:t>
            </w:r>
            <w:proofErr w:type="spellEnd"/>
            <w:r>
              <w:t xml:space="preserve"> </w:t>
            </w:r>
            <w:proofErr w:type="spellStart"/>
            <w:r>
              <w:t>uzupełniającą</w:t>
            </w:r>
            <w:proofErr w:type="spellEnd"/>
            <w:r>
              <w:t xml:space="preserve"> </w:t>
            </w:r>
            <w:proofErr w:type="spellStart"/>
            <w:r>
              <w:t>kontakty</w:t>
            </w:r>
            <w:proofErr w:type="spellEnd"/>
            <w:r>
              <w:t xml:space="preserve"> </w:t>
            </w:r>
            <w:proofErr w:type="spellStart"/>
            <w:r>
              <w:t>zapisane</w:t>
            </w:r>
            <w:proofErr w:type="spellEnd"/>
            <w:r>
              <w:t xml:space="preserve">, </w:t>
            </w:r>
            <w:proofErr w:type="spellStart"/>
            <w:r>
              <w:t>zanim</w:t>
            </w:r>
            <w:proofErr w:type="spellEnd"/>
            <w:r>
              <w:t xml:space="preserve"> ta </w:t>
            </w:r>
            <w:proofErr w:type="spellStart"/>
            <w:r>
              <w:t>poprawka</w:t>
            </w:r>
            <w:proofErr w:type="spellEnd"/>
            <w:r>
              <w:t xml:space="preserve"> </w:t>
            </w:r>
            <w:proofErr w:type="spellStart"/>
            <w:r>
              <w:t>weszła</w:t>
            </w:r>
            <w:proofErr w:type="spellEnd"/>
            <w:r>
              <w:t xml:space="preserve"> w </w:t>
            </w:r>
            <w:proofErr w:type="spellStart"/>
            <w:r>
              <w:t>życie</w:t>
            </w:r>
            <w:proofErr w:type="spellEnd"/>
            <w:r>
              <w:t xml:space="preserve">. </w:t>
            </w:r>
            <w:proofErr w:type="spellStart"/>
            <w:r>
              <w:t>Dodano</w:t>
            </w:r>
            <w:proofErr w:type="spellEnd"/>
            <w:r>
              <w:t xml:space="preserve"> </w:t>
            </w:r>
            <w:proofErr w:type="spellStart"/>
            <w:r>
              <w:t>tryb</w:t>
            </w:r>
            <w:proofErr w:type="spellEnd"/>
            <w:r>
              <w:t xml:space="preserve"> „</w:t>
            </w:r>
            <w:proofErr w:type="spellStart"/>
            <w:r>
              <w:t>Wysoki</w:t>
            </w:r>
            <w:proofErr w:type="spellEnd"/>
            <w:r>
              <w:t xml:space="preserve"> </w:t>
            </w:r>
            <w:proofErr w:type="spellStart"/>
            <w:r>
              <w:t>kontrast</w:t>
            </w:r>
            <w:proofErr w:type="spellEnd"/>
            <w:r>
              <w:t>” (</w:t>
            </w:r>
            <w:proofErr w:type="spellStart"/>
            <w:r>
              <w:t>przycisk</w:t>
            </w:r>
            <w:proofErr w:type="spellEnd"/>
            <w:r>
              <w:t xml:space="preserve"> </w:t>
            </w:r>
            <w:proofErr w:type="spellStart"/>
            <w:r>
              <w:t>obok</w:t>
            </w:r>
            <w:proofErr w:type="spellEnd"/>
            <w:r>
              <w:t xml:space="preserve"> </w:t>
            </w:r>
            <w:proofErr w:type="spellStart"/>
            <w:r>
              <w:t>Jasny</w:t>
            </w:r>
            <w:proofErr w:type="spellEnd"/>
            <w:r>
              <w:t xml:space="preserve">/Ciemny, </w:t>
            </w:r>
            <w:proofErr w:type="spellStart"/>
            <w:r>
              <w:t>dostępny</w:t>
            </w:r>
            <w:proofErr w:type="spellEnd"/>
            <w:r>
              <w:t xml:space="preserve"> </w:t>
            </w:r>
            <w:proofErr w:type="spellStart"/>
            <w:r>
              <w:t>na</w:t>
            </w:r>
            <w:proofErr w:type="spellEnd"/>
            <w:r>
              <w:t xml:space="preserve"> </w:t>
            </w:r>
            <w:proofErr w:type="spellStart"/>
            <w:r>
              <w:t>wszystkich</w:t>
            </w:r>
            <w:proofErr w:type="spellEnd"/>
            <w:r>
              <w:t xml:space="preserve"> </w:t>
            </w:r>
            <w:proofErr w:type="spellStart"/>
            <w:r>
              <w:t>podstronach</w:t>
            </w:r>
            <w:proofErr w:type="spellEnd"/>
            <w:r>
              <w:t xml:space="preserve">). W </w:t>
            </w:r>
            <w:proofErr w:type="spellStart"/>
            <w:r>
              <w:t>tym</w:t>
            </w:r>
            <w:proofErr w:type="spellEnd"/>
            <w:r>
              <w:t xml:space="preserve"> </w:t>
            </w:r>
            <w:proofErr w:type="spellStart"/>
            <w:r>
              <w:t>samym</w:t>
            </w:r>
            <w:proofErr w:type="spellEnd"/>
            <w:r>
              <w:t xml:space="preserve"> </w:t>
            </w:r>
            <w:proofErr w:type="spellStart"/>
            <w:r>
              <w:t>okresie</w:t>
            </w:r>
            <w:proofErr w:type="spellEnd"/>
            <w:r>
              <w:t xml:space="preserve"> </w:t>
            </w:r>
            <w:proofErr w:type="spellStart"/>
            <w:r>
              <w:t>dodano</w:t>
            </w:r>
            <w:proofErr w:type="spellEnd"/>
            <w:r>
              <w:t xml:space="preserve"> </w:t>
            </w:r>
            <w:proofErr w:type="spellStart"/>
            <w:r>
              <w:t>historię</w:t>
            </w:r>
            <w:proofErr w:type="spellEnd"/>
            <w:r>
              <w:t xml:space="preserve"> </w:t>
            </w:r>
            <w:proofErr w:type="spellStart"/>
            <w:r>
              <w:t>zmian</w:t>
            </w:r>
            <w:proofErr w:type="spellEnd"/>
            <w:r>
              <w:t xml:space="preserve"> </w:t>
            </w:r>
            <w:proofErr w:type="spellStart"/>
            <w:r>
              <w:t>cen</w:t>
            </w:r>
            <w:proofErr w:type="spellEnd"/>
            <w:r>
              <w:t xml:space="preserve"> </w:t>
            </w:r>
            <w:proofErr w:type="spellStart"/>
            <w:r>
              <w:t>bazowych</w:t>
            </w:r>
            <w:proofErr w:type="spellEnd"/>
            <w:r>
              <w:t xml:space="preserve"> PGL z </w:t>
            </w:r>
            <w:proofErr w:type="spellStart"/>
            <w:r>
              <w:t>eksportem</w:t>
            </w:r>
            <w:proofErr w:type="spellEnd"/>
            <w:r>
              <w:t xml:space="preserve"> do </w:t>
            </w:r>
            <w:proofErr w:type="spellStart"/>
            <w:r>
              <w:t>Excela</w:t>
            </w:r>
            <w:proofErr w:type="spellEnd"/>
            <w:r>
              <w:t xml:space="preserve">, </w:t>
            </w:r>
            <w:proofErr w:type="spellStart"/>
            <w:r>
              <w:t>kolorowe</w:t>
            </w:r>
            <w:proofErr w:type="spellEnd"/>
            <w:r>
              <w:t xml:space="preserve"> </w:t>
            </w:r>
            <w:proofErr w:type="spellStart"/>
            <w:r>
              <w:t>oznaczenia</w:t>
            </w:r>
            <w:proofErr w:type="spellEnd"/>
            <w:r>
              <w:t xml:space="preserve"> </w:t>
            </w:r>
            <w:proofErr w:type="spellStart"/>
            <w:r>
              <w:t>typów</w:t>
            </w:r>
            <w:proofErr w:type="spellEnd"/>
            <w:r>
              <w:t xml:space="preserve"> </w:t>
            </w:r>
            <w:proofErr w:type="spellStart"/>
            <w:r>
              <w:t>stali</w:t>
            </w:r>
            <w:proofErr w:type="spellEnd"/>
            <w:r>
              <w:t xml:space="preserve"> HRS/CR/HDG w </w:t>
            </w:r>
            <w:proofErr w:type="spellStart"/>
            <w:r>
              <w:t>panelu</w:t>
            </w:r>
            <w:proofErr w:type="spellEnd"/>
            <w:r>
              <w:t xml:space="preserve"> </w:t>
            </w:r>
            <w:proofErr w:type="spellStart"/>
            <w:r>
              <w:t>ustawień</w:t>
            </w:r>
            <w:proofErr w:type="spellEnd"/>
            <w:r>
              <w:t xml:space="preserve"> </w:t>
            </w:r>
            <w:proofErr w:type="spellStart"/>
            <w:r>
              <w:t>oraz</w:t>
            </w:r>
            <w:proofErr w:type="spellEnd"/>
            <w:r>
              <w:t xml:space="preserve"> </w:t>
            </w:r>
            <w:proofErr w:type="spellStart"/>
            <w:r>
              <w:t>klikalne</w:t>
            </w:r>
            <w:proofErr w:type="spellEnd"/>
            <w:r>
              <w:t xml:space="preserve"> </w:t>
            </w:r>
            <w:proofErr w:type="spellStart"/>
            <w:r>
              <w:t>kafelki</w:t>
            </w:r>
            <w:proofErr w:type="spellEnd"/>
            <w:r>
              <w:t xml:space="preserve"> </w:t>
            </w:r>
            <w:proofErr w:type="spellStart"/>
            <w:r>
              <w:t>statusów</w:t>
            </w:r>
            <w:proofErr w:type="spellEnd"/>
            <w:r>
              <w:t xml:space="preserve"> </w:t>
            </w:r>
            <w:proofErr w:type="spellStart"/>
            <w:r>
              <w:t>na</w:t>
            </w:r>
            <w:proofErr w:type="spellEnd"/>
            <w:r>
              <w:t xml:space="preserve"> </w:t>
            </w:r>
            <w:proofErr w:type="spellStart"/>
            <w:r>
              <w:t>pulpicie</w:t>
            </w:r>
            <w:proofErr w:type="spellEnd"/>
            <w:r>
              <w:t xml:space="preserve"> </w:t>
            </w:r>
            <w:proofErr w:type="spellStart"/>
            <w:r>
              <w:t>administratora</w:t>
            </w:r>
            <w:proofErr w:type="spellEnd"/>
            <w:r>
              <w:t xml:space="preserve">, a w </w:t>
            </w:r>
            <w:proofErr w:type="spellStart"/>
            <w:r>
              <w:t>kalkulatorze</w:t>
            </w:r>
            <w:proofErr w:type="spellEnd"/>
            <w:r>
              <w:t xml:space="preserve"> </w:t>
            </w:r>
            <w:proofErr w:type="spellStart"/>
            <w:r>
              <w:t>kliknięcie</w:t>
            </w:r>
            <w:proofErr w:type="spellEnd"/>
            <w:r>
              <w:t xml:space="preserve"> </w:t>
            </w:r>
            <w:proofErr w:type="spellStart"/>
            <w:r>
              <w:t>wiersza</w:t>
            </w:r>
            <w:proofErr w:type="spellEnd"/>
            <w:r>
              <w:t xml:space="preserve"> </w:t>
            </w:r>
            <w:proofErr w:type="spellStart"/>
            <w:r>
              <w:t>pozycji</w:t>
            </w:r>
            <w:proofErr w:type="spellEnd"/>
            <w:r>
              <w:t xml:space="preserve"> </w:t>
            </w:r>
            <w:proofErr w:type="spellStart"/>
            <w:r>
              <w:t>otwiera</w:t>
            </w:r>
            <w:proofErr w:type="spellEnd"/>
            <w:r>
              <w:t xml:space="preserve"> </w:t>
            </w:r>
            <w:proofErr w:type="spellStart"/>
            <w:r>
              <w:t>ją</w:t>
            </w:r>
            <w:proofErr w:type="spellEnd"/>
            <w:r>
              <w:t xml:space="preserve"> do </w:t>
            </w:r>
            <w:proofErr w:type="spellStart"/>
            <w:r>
              <w:t>edycji</w:t>
            </w:r>
            <w:proofErr w:type="spellEnd"/>
            <w:r>
              <w:t xml:space="preserve">. </w:t>
            </w:r>
            <w:proofErr w:type="spellStart"/>
            <w:r>
              <w:t>Kolumna</w:t>
            </w:r>
            <w:proofErr w:type="spellEnd"/>
            <w:r>
              <w:t xml:space="preserve"> „</w:t>
            </w:r>
            <w:proofErr w:type="spellStart"/>
            <w:r>
              <w:t>Uwagi</w:t>
            </w:r>
            <w:proofErr w:type="spellEnd"/>
            <w:r>
              <w:t xml:space="preserve">” w PDF </w:t>
            </w:r>
            <w:proofErr w:type="spellStart"/>
            <w:r>
              <w:t>oferty</w:t>
            </w:r>
            <w:proofErr w:type="spellEnd"/>
            <w:r>
              <w:t xml:space="preserve"> </w:t>
            </w:r>
            <w:proofErr w:type="spellStart"/>
            <w:r>
              <w:t>pokazuje</w:t>
            </w:r>
            <w:proofErr w:type="spellEnd"/>
            <w:r>
              <w:t xml:space="preserve"> </w:t>
            </w:r>
            <w:proofErr w:type="spellStart"/>
            <w:r>
              <w:t>teraz</w:t>
            </w:r>
            <w:proofErr w:type="spellEnd"/>
            <w:r>
              <w:t xml:space="preserve"> </w:t>
            </w:r>
            <w:proofErr w:type="spellStart"/>
            <w:r>
              <w:t>pełny</w:t>
            </w:r>
            <w:proofErr w:type="spellEnd"/>
            <w:r>
              <w:t xml:space="preserve"> </w:t>
            </w:r>
            <w:proofErr w:type="spellStart"/>
            <w:r>
              <w:t>zestaw</w:t>
            </w:r>
            <w:proofErr w:type="spellEnd"/>
            <w:r>
              <w:t xml:space="preserve"> </w:t>
            </w:r>
            <w:proofErr w:type="spellStart"/>
            <w:r>
              <w:t>wybranych</w:t>
            </w:r>
            <w:proofErr w:type="spellEnd"/>
            <w:r>
              <w:t xml:space="preserve"> </w:t>
            </w:r>
            <w:proofErr w:type="spellStart"/>
            <w:r>
              <w:t>dopłat</w:t>
            </w:r>
            <w:proofErr w:type="spellEnd"/>
            <w:r>
              <w:t xml:space="preserve"> </w:t>
            </w:r>
            <w:proofErr w:type="spellStart"/>
            <w:r>
              <w:t>dla</w:t>
            </w:r>
            <w:proofErr w:type="spellEnd"/>
            <w:r>
              <w:t xml:space="preserve"> </w:t>
            </w:r>
            <w:proofErr w:type="spellStart"/>
            <w:r>
              <w:t>każdej</w:t>
            </w:r>
            <w:proofErr w:type="spellEnd"/>
            <w:r>
              <w:t xml:space="preserve"> </w:t>
            </w:r>
            <w:proofErr w:type="spellStart"/>
            <w:r>
              <w:t>pozycji</w:t>
            </w:r>
            <w:proofErr w:type="spellEnd"/>
            <w:r>
              <w:t xml:space="preserve">. Panel </w:t>
            </w:r>
            <w:proofErr w:type="spellStart"/>
            <w:r>
              <w:t>ustawień</w:t>
            </w:r>
            <w:proofErr w:type="spellEnd"/>
            <w:r>
              <w:t xml:space="preserve"> </w:t>
            </w:r>
            <w:proofErr w:type="spellStart"/>
            <w:r>
              <w:t>administratora</w:t>
            </w:r>
            <w:proofErr w:type="spellEnd"/>
            <w:r>
              <w:t xml:space="preserve"> </w:t>
            </w:r>
            <w:proofErr w:type="spellStart"/>
            <w:r>
              <w:t>zyskał</w:t>
            </w:r>
            <w:proofErr w:type="spellEnd"/>
            <w:r>
              <w:t xml:space="preserve"> </w:t>
            </w:r>
            <w:proofErr w:type="spellStart"/>
            <w:r>
              <w:t>próg</w:t>
            </w:r>
            <w:proofErr w:type="spellEnd"/>
            <w:r>
              <w:t xml:space="preserve"> „</w:t>
            </w:r>
            <w:proofErr w:type="spellStart"/>
            <w:r>
              <w:t>Minimalna</w:t>
            </w:r>
            <w:proofErr w:type="spellEnd"/>
            <w:r>
              <w:t xml:space="preserve"> </w:t>
            </w:r>
            <w:proofErr w:type="spellStart"/>
            <w:r>
              <w:t>marża</w:t>
            </w:r>
            <w:proofErr w:type="spellEnd"/>
            <w:r>
              <w:t xml:space="preserve"> (%)” - junior </w:t>
            </w:r>
            <w:proofErr w:type="spellStart"/>
            <w:r>
              <w:t>może</w:t>
            </w:r>
            <w:proofErr w:type="spellEnd"/>
            <w:r>
              <w:t xml:space="preserve"> </w:t>
            </w:r>
            <w:proofErr w:type="spellStart"/>
            <w:r>
              <w:t>odtąd</w:t>
            </w:r>
            <w:proofErr w:type="spellEnd"/>
            <w:r>
              <w:t xml:space="preserve"> </w:t>
            </w:r>
            <w:proofErr w:type="spellStart"/>
            <w:r>
              <w:t>wysłać</w:t>
            </w:r>
            <w:proofErr w:type="spellEnd"/>
            <w:r>
              <w:t xml:space="preserve"> </w:t>
            </w:r>
            <w:proofErr w:type="spellStart"/>
            <w:r>
              <w:t>ofertę</w:t>
            </w:r>
            <w:proofErr w:type="spellEnd"/>
            <w:r>
              <w:t xml:space="preserve"> do </w:t>
            </w:r>
            <w:proofErr w:type="spellStart"/>
            <w:r>
              <w:t>klienta</w:t>
            </w:r>
            <w:proofErr w:type="spellEnd"/>
            <w:r>
              <w:t xml:space="preserve"> </w:t>
            </w:r>
            <w:proofErr w:type="spellStart"/>
            <w:r>
              <w:t>bezpośrednio</w:t>
            </w:r>
            <w:proofErr w:type="spellEnd"/>
            <w:r>
              <w:t xml:space="preserve"> z </w:t>
            </w:r>
            <w:proofErr w:type="spellStart"/>
            <w:r>
              <w:t>szkicu</w:t>
            </w:r>
            <w:proofErr w:type="spellEnd"/>
            <w:r>
              <w:t xml:space="preserve">, bez </w:t>
            </w:r>
            <w:proofErr w:type="spellStart"/>
            <w:r>
              <w:t>zatwierdzenia</w:t>
            </w:r>
            <w:proofErr w:type="spellEnd"/>
            <w:r>
              <w:t xml:space="preserve"> </w:t>
            </w:r>
            <w:proofErr w:type="spellStart"/>
            <w:r>
              <w:t>seniora</w:t>
            </w:r>
            <w:proofErr w:type="spellEnd"/>
            <w:r>
              <w:t>/</w:t>
            </w:r>
            <w:proofErr w:type="spellStart"/>
            <w:r>
              <w:t>administratora</w:t>
            </w:r>
            <w:proofErr w:type="spellEnd"/>
            <w:r>
              <w:t xml:space="preserve">, </w:t>
            </w:r>
            <w:proofErr w:type="spellStart"/>
            <w:r>
              <w:t>jeśli</w:t>
            </w:r>
            <w:proofErr w:type="spellEnd"/>
            <w:r>
              <w:t xml:space="preserve"> </w:t>
            </w:r>
            <w:proofErr w:type="spellStart"/>
            <w:r>
              <w:t>każda</w:t>
            </w:r>
            <w:proofErr w:type="spellEnd"/>
            <w:r>
              <w:t xml:space="preserve"> </w:t>
            </w:r>
            <w:proofErr w:type="spellStart"/>
            <w:r>
              <w:t>pozycja</w:t>
            </w:r>
            <w:proofErr w:type="spellEnd"/>
            <w:r>
              <w:t xml:space="preserve"> ma </w:t>
            </w:r>
            <w:proofErr w:type="spellStart"/>
            <w:r>
              <w:t>marżę</w:t>
            </w:r>
            <w:proofErr w:type="spellEnd"/>
            <w:r>
              <w:t xml:space="preserve"> </w:t>
            </w:r>
            <w:proofErr w:type="spellStart"/>
            <w:r>
              <w:t>i</w:t>
            </w:r>
            <w:proofErr w:type="spellEnd"/>
            <w:r>
              <w:t xml:space="preserve"> PGL </w:t>
            </w:r>
            <w:proofErr w:type="spellStart"/>
            <w:r>
              <w:t>bazowe</w:t>
            </w:r>
            <w:proofErr w:type="spellEnd"/>
            <w:r>
              <w:t xml:space="preserve"> w normie; w </w:t>
            </w:r>
            <w:proofErr w:type="spellStart"/>
            <w:r>
              <w:t>przeciwnym</w:t>
            </w:r>
            <w:proofErr w:type="spellEnd"/>
            <w:r>
              <w:t xml:space="preserve"> </w:t>
            </w:r>
            <w:proofErr w:type="spellStart"/>
            <w:r>
              <w:t>razie</w:t>
            </w:r>
            <w:proofErr w:type="spellEnd"/>
            <w:r>
              <w:t xml:space="preserve"> </w:t>
            </w:r>
            <w:proofErr w:type="spellStart"/>
            <w:r>
              <w:t>oferta</w:t>
            </w:r>
            <w:proofErr w:type="spellEnd"/>
            <w:r>
              <w:t xml:space="preserve"> </w:t>
            </w:r>
            <w:proofErr w:type="spellStart"/>
            <w:r>
              <w:t>nadal</w:t>
            </w:r>
            <w:proofErr w:type="spellEnd"/>
            <w:r>
              <w:t xml:space="preserve"> </w:t>
            </w:r>
            <w:proofErr w:type="spellStart"/>
            <w:r>
              <w:t>wymaga</w:t>
            </w:r>
            <w:proofErr w:type="spellEnd"/>
            <w:r>
              <w:t xml:space="preserve"> </w:t>
            </w:r>
            <w:proofErr w:type="spellStart"/>
            <w:r>
              <w:t>pełnej</w:t>
            </w:r>
            <w:proofErr w:type="spellEnd"/>
            <w:r>
              <w:t xml:space="preserve"> </w:t>
            </w:r>
            <w:proofErr w:type="spellStart"/>
            <w:r>
              <w:t>ścieżki</w:t>
            </w:r>
            <w:proofErr w:type="spellEnd"/>
            <w:r>
              <w:t xml:space="preserve"> </w:t>
            </w:r>
            <w:proofErr w:type="spellStart"/>
            <w:r>
              <w:t>zatwierdzenia</w:t>
            </w:r>
            <w:proofErr w:type="spellEnd"/>
            <w:r>
              <w:t xml:space="preserve">. </w:t>
            </w:r>
            <w:proofErr w:type="spellStart"/>
            <w:r>
              <w:t>Kliknięcie</w:t>
            </w:r>
            <w:proofErr w:type="spellEnd"/>
            <w:r>
              <w:t xml:space="preserve"> w </w:t>
            </w:r>
            <w:proofErr w:type="spellStart"/>
            <w:r>
              <w:t>ofertę</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Panel </w:t>
            </w:r>
            <w:proofErr w:type="spellStart"/>
            <w:r>
              <w:t>seniora</w:t>
            </w:r>
            <w:proofErr w:type="spellEnd"/>
            <w:r>
              <w:t xml:space="preserve">, Panel </w:t>
            </w:r>
            <w:proofErr w:type="spellStart"/>
            <w:r>
              <w:t>administratora</w:t>
            </w:r>
            <w:proofErr w:type="spellEnd"/>
            <w:r>
              <w:t xml:space="preserve">) </w:t>
            </w:r>
            <w:proofErr w:type="spellStart"/>
            <w:r>
              <w:t>otwiera</w:t>
            </w:r>
            <w:proofErr w:type="spellEnd"/>
            <w:r>
              <w:t xml:space="preserve"> </w:t>
            </w:r>
            <w:proofErr w:type="spellStart"/>
            <w:r>
              <w:t>ją</w:t>
            </w:r>
            <w:proofErr w:type="spellEnd"/>
            <w:r>
              <w:t xml:space="preserve"> </w:t>
            </w:r>
            <w:proofErr w:type="spellStart"/>
            <w:r>
              <w:t>teraz</w:t>
            </w:r>
            <w:proofErr w:type="spellEnd"/>
            <w:r>
              <w:t xml:space="preserve"> do </w:t>
            </w:r>
            <w:proofErr w:type="spellStart"/>
            <w:r>
              <w:t>edycji</w:t>
            </w:r>
            <w:proofErr w:type="spellEnd"/>
            <w:r>
              <w:t xml:space="preserve">, </w:t>
            </w:r>
            <w:proofErr w:type="spellStart"/>
            <w:r>
              <w:t>tak</w:t>
            </w:r>
            <w:proofErr w:type="spellEnd"/>
            <w:r>
              <w:t xml:space="preserve"> jak </w:t>
            </w:r>
            <w:proofErr w:type="spellStart"/>
            <w:r>
              <w:t>pozycje</w:t>
            </w:r>
            <w:proofErr w:type="spellEnd"/>
            <w:r>
              <w:t xml:space="preserve"> w </w:t>
            </w:r>
            <w:proofErr w:type="spellStart"/>
            <w:r>
              <w:t>kalkulatorze</w:t>
            </w:r>
            <w:proofErr w:type="spellEnd"/>
            <w:r>
              <w:t xml:space="preserve">. </w:t>
            </w:r>
            <w:proofErr w:type="spellStart"/>
            <w:r>
              <w:t>Edycja</w:t>
            </w:r>
            <w:proofErr w:type="spellEnd"/>
            <w:r>
              <w:t xml:space="preserve"> </w:t>
            </w:r>
            <w:proofErr w:type="spellStart"/>
            <w:r>
              <w:t>już</w:t>
            </w:r>
            <w:proofErr w:type="spellEnd"/>
            <w:r>
              <w:t xml:space="preserve"> </w:t>
            </w:r>
            <w:proofErr w:type="spellStart"/>
            <w:r>
              <w:t>zapisanej</w:t>
            </w:r>
            <w:proofErr w:type="spellEnd"/>
            <w:r>
              <w:t xml:space="preserve"> </w:t>
            </w:r>
            <w:proofErr w:type="spellStart"/>
            <w:r>
              <w:t>oferty</w:t>
            </w:r>
            <w:proofErr w:type="spellEnd"/>
            <w:r>
              <w:t xml:space="preserve"> </w:t>
            </w:r>
            <w:proofErr w:type="spellStart"/>
            <w:r>
              <w:t>nie</w:t>
            </w:r>
            <w:proofErr w:type="spellEnd"/>
            <w:r>
              <w:t xml:space="preserve"> </w:t>
            </w:r>
            <w:proofErr w:type="spellStart"/>
            <w:r>
              <w:t>nadpisuje</w:t>
            </w:r>
            <w:proofErr w:type="spellEnd"/>
            <w:r>
              <w:t xml:space="preserve"> </w:t>
            </w:r>
            <w:proofErr w:type="spellStart"/>
            <w:r>
              <w:t>jej</w:t>
            </w:r>
            <w:proofErr w:type="spellEnd"/>
            <w:r>
              <w:t xml:space="preserve"> w </w:t>
            </w:r>
            <w:proofErr w:type="spellStart"/>
            <w:r>
              <w:t>miejscu</w:t>
            </w:r>
            <w:proofErr w:type="spellEnd"/>
            <w:r>
              <w:t xml:space="preserve"> - </w:t>
            </w:r>
            <w:proofErr w:type="spellStart"/>
            <w:r>
              <w:t>zapisuje</w:t>
            </w:r>
            <w:proofErr w:type="spellEnd"/>
            <w:r>
              <w:t xml:space="preserve"> </w:t>
            </w:r>
            <w:proofErr w:type="spellStart"/>
            <w:r>
              <w:t>nową</w:t>
            </w:r>
            <w:proofErr w:type="spellEnd"/>
            <w:r>
              <w:t xml:space="preserve"> </w:t>
            </w:r>
            <w:proofErr w:type="spellStart"/>
            <w:r>
              <w:t>wersję</w:t>
            </w:r>
            <w:proofErr w:type="spellEnd"/>
            <w:r>
              <w:t xml:space="preserve"> („offer_30.1”, „offer_30.</w:t>
            </w:r>
            <w:proofErr w:type="gramStart"/>
            <w:r>
              <w:t>2”...</w:t>
            </w:r>
            <w:proofErr w:type="gramEnd"/>
            <w:r>
              <w:t xml:space="preserve">), a </w:t>
            </w:r>
            <w:proofErr w:type="spellStart"/>
            <w:r>
              <w:t>poprzednie</w:t>
            </w:r>
            <w:proofErr w:type="spellEnd"/>
            <w:r>
              <w:t xml:space="preserve"> </w:t>
            </w:r>
            <w:proofErr w:type="spellStart"/>
            <w:r>
              <w:t>wersje</w:t>
            </w:r>
            <w:proofErr w:type="spellEnd"/>
            <w:r>
              <w:t xml:space="preserve"> </w:t>
            </w:r>
            <w:proofErr w:type="spellStart"/>
            <w:r>
              <w:t>zostają</w:t>
            </w:r>
            <w:proofErr w:type="spellEnd"/>
            <w:r>
              <w:t xml:space="preserve"> </w:t>
            </w:r>
            <w:proofErr w:type="spellStart"/>
            <w:r>
              <w:t>widoczne</w:t>
            </w:r>
            <w:proofErr w:type="spellEnd"/>
            <w:r>
              <w:t xml:space="preserve"> pod </w:t>
            </w:r>
            <w:proofErr w:type="spellStart"/>
            <w:r>
              <w:t>rozwijaną</w:t>
            </w:r>
            <w:proofErr w:type="spellEnd"/>
            <w:r>
              <w:t xml:space="preserve"> </w:t>
            </w:r>
            <w:proofErr w:type="spellStart"/>
            <w:r>
              <w:t>listą</w:t>
            </w:r>
            <w:proofErr w:type="spellEnd"/>
            <w:r>
              <w:t xml:space="preserve"> </w:t>
            </w:r>
            <w:proofErr w:type="spellStart"/>
            <w:r>
              <w:t>na</w:t>
            </w:r>
            <w:proofErr w:type="spellEnd"/>
            <w:r>
              <w:t xml:space="preserve"> </w:t>
            </w:r>
            <w:proofErr w:type="spellStart"/>
            <w:r>
              <w:t>tej</w:t>
            </w:r>
            <w:proofErr w:type="spellEnd"/>
            <w:r>
              <w:t xml:space="preserve"> </w:t>
            </w:r>
            <w:proofErr w:type="spellStart"/>
            <w:r>
              <w:t>samej</w:t>
            </w:r>
            <w:proofErr w:type="spellEnd"/>
            <w:r>
              <w:t xml:space="preserve"> </w:t>
            </w:r>
            <w:proofErr w:type="spellStart"/>
            <w:r>
              <w:t>karcie</w:t>
            </w:r>
            <w:proofErr w:type="spellEnd"/>
            <w:r>
              <w:t xml:space="preserve">. W </w:t>
            </w:r>
            <w:proofErr w:type="spellStart"/>
            <w:r>
              <w:t>tym</w:t>
            </w:r>
            <w:proofErr w:type="spellEnd"/>
            <w:r>
              <w:t xml:space="preserve"> </w:t>
            </w:r>
            <w:proofErr w:type="spellStart"/>
            <w:r>
              <w:t>samym</w:t>
            </w:r>
            <w:proofErr w:type="spellEnd"/>
            <w:r>
              <w:t xml:space="preserve"> </w:t>
            </w:r>
            <w:proofErr w:type="spellStart"/>
            <w:r>
              <w:t>okresie</w:t>
            </w:r>
            <w:proofErr w:type="spellEnd"/>
            <w:r>
              <w:t xml:space="preserve"> </w:t>
            </w:r>
            <w:proofErr w:type="spellStart"/>
            <w:r>
              <w:t>dodano</w:t>
            </w:r>
            <w:proofErr w:type="spellEnd"/>
            <w:r>
              <w:t xml:space="preserve"> </w:t>
            </w:r>
            <w:proofErr w:type="spellStart"/>
            <w:r>
              <w:t>trzy</w:t>
            </w:r>
            <w:proofErr w:type="spellEnd"/>
            <w:r>
              <w:t xml:space="preserve"> </w:t>
            </w:r>
            <w:proofErr w:type="spellStart"/>
            <w:r>
              <w:t>nowe</w:t>
            </w:r>
            <w:proofErr w:type="spellEnd"/>
            <w:r>
              <w:t xml:space="preserve"> </w:t>
            </w:r>
            <w:proofErr w:type="spellStart"/>
            <w:r>
              <w:t>typy</w:t>
            </w:r>
            <w:proofErr w:type="spellEnd"/>
            <w:r>
              <w:t xml:space="preserve"> </w:t>
            </w:r>
            <w:proofErr w:type="spellStart"/>
            <w:r>
              <w:t>stali</w:t>
            </w:r>
            <w:proofErr w:type="spellEnd"/>
            <w:r>
              <w:t xml:space="preserve"> </w:t>
            </w:r>
            <w:proofErr w:type="spellStart"/>
            <w:r>
              <w:t>obok</w:t>
            </w:r>
            <w:proofErr w:type="spellEnd"/>
            <w:r>
              <w:t xml:space="preserve"> HRS/CR/HDG: PICKLED (HRS </w:t>
            </w:r>
            <w:proofErr w:type="spellStart"/>
            <w:r>
              <w:lastRenderedPageBreak/>
              <w:t>Trawiona</w:t>
            </w:r>
            <w:proofErr w:type="spellEnd"/>
            <w:r>
              <w:t xml:space="preserve">), TEARDROP (Blacha </w:t>
            </w:r>
            <w:proofErr w:type="spellStart"/>
            <w:r>
              <w:t>łezkowa</w:t>
            </w:r>
            <w:proofErr w:type="spellEnd"/>
            <w:r>
              <w:t xml:space="preserve">) </w:t>
            </w:r>
            <w:proofErr w:type="spellStart"/>
            <w:r>
              <w:t>i</w:t>
            </w:r>
            <w:proofErr w:type="spellEnd"/>
            <w:r>
              <w:t xml:space="preserve"> ZM (</w:t>
            </w:r>
            <w:proofErr w:type="spellStart"/>
            <w:r>
              <w:t>Magnelis</w:t>
            </w:r>
            <w:proofErr w:type="spellEnd"/>
            <w:r>
              <w:t xml:space="preserve">) - </w:t>
            </w:r>
            <w:proofErr w:type="spellStart"/>
            <w:r>
              <w:t>wraz</w:t>
            </w:r>
            <w:proofErr w:type="spellEnd"/>
            <w:r>
              <w:t xml:space="preserve"> z </w:t>
            </w:r>
            <w:proofErr w:type="spellStart"/>
            <w:r>
              <w:t>własnymi</w:t>
            </w:r>
            <w:proofErr w:type="spellEnd"/>
            <w:r>
              <w:t xml:space="preserve"> </w:t>
            </w:r>
            <w:proofErr w:type="spellStart"/>
            <w:r>
              <w:t>tabelami</w:t>
            </w:r>
            <w:proofErr w:type="spellEnd"/>
            <w:r>
              <w:t xml:space="preserve"> </w:t>
            </w:r>
            <w:proofErr w:type="spellStart"/>
            <w:r>
              <w:t>gatunków</w:t>
            </w:r>
            <w:proofErr w:type="spellEnd"/>
            <w:r>
              <w:t xml:space="preserve">, </w:t>
            </w:r>
            <w:proofErr w:type="spellStart"/>
            <w:r>
              <w:t>matrycami</w:t>
            </w:r>
            <w:proofErr w:type="spellEnd"/>
            <w:r>
              <w:t xml:space="preserve"> </w:t>
            </w:r>
            <w:proofErr w:type="spellStart"/>
            <w:r>
              <w:t>dopłat</w:t>
            </w:r>
            <w:proofErr w:type="spellEnd"/>
            <w:r>
              <w:t xml:space="preserve"> </w:t>
            </w:r>
            <w:proofErr w:type="spellStart"/>
            <w:r>
              <w:t>wymiarowych</w:t>
            </w:r>
            <w:proofErr w:type="spellEnd"/>
            <w:r>
              <w:t xml:space="preserve"> </w:t>
            </w:r>
            <w:proofErr w:type="spellStart"/>
            <w:r>
              <w:t>i</w:t>
            </w:r>
            <w:proofErr w:type="spellEnd"/>
            <w:r>
              <w:t xml:space="preserve"> (</w:t>
            </w:r>
            <w:proofErr w:type="spellStart"/>
            <w:r>
              <w:t>dla</w:t>
            </w:r>
            <w:proofErr w:type="spellEnd"/>
            <w:r>
              <w:t xml:space="preserve"> ZM) </w:t>
            </w:r>
            <w:proofErr w:type="spellStart"/>
            <w:r>
              <w:t>matrycą</w:t>
            </w:r>
            <w:proofErr w:type="spellEnd"/>
            <w:r>
              <w:t xml:space="preserve"> </w:t>
            </w:r>
            <w:proofErr w:type="spellStart"/>
            <w:r>
              <w:t>powłoki</w:t>
            </w:r>
            <w:proofErr w:type="spellEnd"/>
            <w:r>
              <w:t xml:space="preserve">, w </w:t>
            </w:r>
            <w:proofErr w:type="spellStart"/>
            <w:r>
              <w:t>oparciu</w:t>
            </w:r>
            <w:proofErr w:type="spellEnd"/>
            <w:r>
              <w:t xml:space="preserve"> o </w:t>
            </w:r>
            <w:proofErr w:type="spellStart"/>
            <w:r>
              <w:t>dane</w:t>
            </w:r>
            <w:proofErr w:type="spellEnd"/>
            <w:r>
              <w:t xml:space="preserve"> </w:t>
            </w:r>
            <w:proofErr w:type="spellStart"/>
            <w:r>
              <w:t>przekazane</w:t>
            </w:r>
            <w:proofErr w:type="spellEnd"/>
            <w:r>
              <w:t xml:space="preserve"> </w:t>
            </w:r>
            <w:proofErr w:type="spellStart"/>
            <w:r>
              <w:t>przez</w:t>
            </w:r>
            <w:proofErr w:type="spellEnd"/>
            <w:r>
              <w:t xml:space="preserve"> </w:t>
            </w:r>
            <w:proofErr w:type="spellStart"/>
            <w:r>
              <w:t>klienta</w:t>
            </w:r>
            <w:proofErr w:type="spellEnd"/>
            <w:r>
              <w:t>.</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proofErr w:type="spellStart"/>
            <w:r>
              <w:t>Poprawki</w:t>
            </w:r>
            <w:proofErr w:type="spellEnd"/>
            <w:r>
              <w:t xml:space="preserve"> </w:t>
            </w:r>
            <w:proofErr w:type="spellStart"/>
            <w:r>
              <w:t>bezpieczeństwa</w:t>
            </w:r>
            <w:proofErr w:type="spellEnd"/>
            <w:r>
              <w:t xml:space="preserve"> </w:t>
            </w:r>
            <w:proofErr w:type="spellStart"/>
            <w:r>
              <w:t>eksportu</w:t>
            </w:r>
            <w:proofErr w:type="spellEnd"/>
            <w:r>
              <w:t xml:space="preserve"> PDF: </w:t>
            </w:r>
            <w:proofErr w:type="spellStart"/>
            <w:r>
              <w:t>dane</w:t>
            </w:r>
            <w:proofErr w:type="spellEnd"/>
            <w:r>
              <w:t xml:space="preserve"> </w:t>
            </w:r>
            <w:proofErr w:type="spellStart"/>
            <w:r>
              <w:t>oferty</w:t>
            </w:r>
            <w:proofErr w:type="spellEnd"/>
            <w:r>
              <w:t xml:space="preserve"> </w:t>
            </w:r>
            <w:proofErr w:type="spellStart"/>
            <w:r>
              <w:t>i</w:t>
            </w:r>
            <w:proofErr w:type="spellEnd"/>
            <w:r>
              <w:t xml:space="preserve"> </w:t>
            </w:r>
            <w:proofErr w:type="spellStart"/>
            <w:r>
              <w:t>klienta</w:t>
            </w:r>
            <w:proofErr w:type="spellEnd"/>
            <w:r>
              <w:t xml:space="preserve"> </w:t>
            </w:r>
            <w:proofErr w:type="spellStart"/>
            <w:r>
              <w:t>wpisywane</w:t>
            </w:r>
            <w:proofErr w:type="spellEnd"/>
            <w:r>
              <w:t xml:space="preserve"> </w:t>
            </w:r>
            <w:proofErr w:type="spellStart"/>
            <w:r>
              <w:t>przez</w:t>
            </w:r>
            <w:proofErr w:type="spellEnd"/>
            <w:r>
              <w:t xml:space="preserve"> </w:t>
            </w:r>
            <w:proofErr w:type="spellStart"/>
            <w:r>
              <w:t>handlowca</w:t>
            </w:r>
            <w:proofErr w:type="spellEnd"/>
            <w:r>
              <w:t xml:space="preserve"> </w:t>
            </w:r>
            <w:proofErr w:type="spellStart"/>
            <w:r>
              <w:t>są</w:t>
            </w:r>
            <w:proofErr w:type="spellEnd"/>
            <w:r>
              <w:t xml:space="preserve"> </w:t>
            </w:r>
            <w:proofErr w:type="spellStart"/>
            <w:r>
              <w:t>zabezpieczane</w:t>
            </w:r>
            <w:proofErr w:type="spellEnd"/>
            <w:r>
              <w:t xml:space="preserve"> </w:t>
            </w:r>
            <w:proofErr w:type="spellStart"/>
            <w:r>
              <w:t>przed</w:t>
            </w:r>
            <w:proofErr w:type="spellEnd"/>
            <w:r>
              <w:t xml:space="preserve"> </w:t>
            </w:r>
            <w:proofErr w:type="spellStart"/>
            <w:r>
              <w:t>wykonaniem</w:t>
            </w:r>
            <w:proofErr w:type="spellEnd"/>
            <w:r>
              <w:t xml:space="preserve"> </w:t>
            </w:r>
            <w:proofErr w:type="spellStart"/>
            <w:r>
              <w:t>jako</w:t>
            </w:r>
            <w:proofErr w:type="spellEnd"/>
            <w:r>
              <w:t xml:space="preserve"> </w:t>
            </w:r>
            <w:proofErr w:type="spellStart"/>
            <w:r>
              <w:t>kod</w:t>
            </w:r>
            <w:proofErr w:type="spellEnd"/>
            <w:r>
              <w:t xml:space="preserve"> po </w:t>
            </w:r>
            <w:proofErr w:type="spellStart"/>
            <w:r>
              <w:t>stronie</w:t>
            </w:r>
            <w:proofErr w:type="spellEnd"/>
            <w:r>
              <w:t xml:space="preserve"> </w:t>
            </w:r>
            <w:proofErr w:type="spellStart"/>
            <w:r>
              <w:t>usługi</w:t>
            </w:r>
            <w:proofErr w:type="spellEnd"/>
            <w:r>
              <w:t xml:space="preserve"> </w:t>
            </w:r>
            <w:proofErr w:type="spellStart"/>
            <w:r>
              <w:t>generującej</w:t>
            </w:r>
            <w:proofErr w:type="spellEnd"/>
            <w:r>
              <w:t xml:space="preserve"> </w:t>
            </w:r>
            <w:proofErr w:type="spellStart"/>
            <w:r>
              <w:t>dokument</w:t>
            </w:r>
            <w:proofErr w:type="spellEnd"/>
            <w:r>
              <w:t xml:space="preserve">, a </w:t>
            </w:r>
            <w:proofErr w:type="spellStart"/>
            <w:r>
              <w:t>samo</w:t>
            </w:r>
            <w:proofErr w:type="spellEnd"/>
            <w:r>
              <w:t xml:space="preserve"> </w:t>
            </w:r>
            <w:proofErr w:type="spellStart"/>
            <w:r>
              <w:t>generowanie</w:t>
            </w:r>
            <w:proofErr w:type="spellEnd"/>
            <w:r>
              <w:t xml:space="preserve"> PDF </w:t>
            </w:r>
            <w:proofErr w:type="spellStart"/>
            <w:r>
              <w:t>wymaga</w:t>
            </w:r>
            <w:proofErr w:type="spellEnd"/>
            <w:r>
              <w:t xml:space="preserve"> </w:t>
            </w:r>
            <w:proofErr w:type="spellStart"/>
            <w:r>
              <w:t>jawnie</w:t>
            </w:r>
            <w:proofErr w:type="spellEnd"/>
            <w:r>
              <w:t xml:space="preserve"> </w:t>
            </w:r>
            <w:proofErr w:type="spellStart"/>
            <w:r>
              <w:t>potwierdzonej</w:t>
            </w:r>
            <w:proofErr w:type="spellEnd"/>
            <w:r>
              <w:t xml:space="preserve"> </w:t>
            </w:r>
            <w:proofErr w:type="spellStart"/>
            <w:r>
              <w:t>roli</w:t>
            </w:r>
            <w:proofErr w:type="spellEnd"/>
            <w:r>
              <w:t xml:space="preserve"> </w:t>
            </w:r>
            <w:proofErr w:type="spellStart"/>
            <w:r>
              <w:t>użytkownika</w:t>
            </w:r>
            <w:proofErr w:type="spellEnd"/>
            <w:r>
              <w:t xml:space="preserve">. W </w:t>
            </w:r>
            <w:proofErr w:type="spellStart"/>
            <w:r>
              <w:t>kalkulatorze</w:t>
            </w:r>
            <w:proofErr w:type="spellEnd"/>
            <w:r>
              <w:t xml:space="preserve"> </w:t>
            </w:r>
            <w:proofErr w:type="spellStart"/>
            <w:r>
              <w:t>dodano</w:t>
            </w:r>
            <w:proofErr w:type="spellEnd"/>
            <w:r>
              <w:t xml:space="preserve"> </w:t>
            </w:r>
            <w:proofErr w:type="spellStart"/>
            <w:r>
              <w:t>ostrzeżenie</w:t>
            </w:r>
            <w:proofErr w:type="spellEnd"/>
            <w:r>
              <w:t xml:space="preserve"> </w:t>
            </w:r>
            <w:proofErr w:type="spellStart"/>
            <w:r>
              <w:t>przy</w:t>
            </w:r>
            <w:proofErr w:type="spellEnd"/>
            <w:r>
              <w:t xml:space="preserve"> </w:t>
            </w:r>
            <w:proofErr w:type="spellStart"/>
            <w:r>
              <w:t>edycji</w:t>
            </w:r>
            <w:proofErr w:type="spellEnd"/>
            <w:r>
              <w:t xml:space="preserve"> </w:t>
            </w:r>
            <w:proofErr w:type="spellStart"/>
            <w:r>
              <w:t>pozycji</w:t>
            </w:r>
            <w:proofErr w:type="spellEnd"/>
            <w:r>
              <w:t xml:space="preserve"> </w:t>
            </w:r>
            <w:proofErr w:type="spellStart"/>
            <w:r>
              <w:t>dodanych</w:t>
            </w:r>
            <w:proofErr w:type="spellEnd"/>
            <w:r>
              <w:t xml:space="preserve"> </w:t>
            </w:r>
            <w:proofErr w:type="spellStart"/>
            <w:r>
              <w:t>przed</w:t>
            </w:r>
            <w:proofErr w:type="spellEnd"/>
            <w:r>
              <w:t xml:space="preserve"> </w:t>
            </w:r>
            <w:proofErr w:type="spellStart"/>
            <w:r>
              <w:t>wersją</w:t>
            </w:r>
            <w:proofErr w:type="spellEnd"/>
            <w:r>
              <w:t xml:space="preserve"> 1.3, </w:t>
            </w:r>
            <w:proofErr w:type="spellStart"/>
            <w:r>
              <w:t>dla</w:t>
            </w:r>
            <w:proofErr w:type="spellEnd"/>
            <w:r>
              <w:t xml:space="preserve"> </w:t>
            </w:r>
            <w:proofErr w:type="spellStart"/>
            <w:r>
              <w:t>których</w:t>
            </w:r>
            <w:proofErr w:type="spellEnd"/>
            <w:r>
              <w:t xml:space="preserve"> </w:t>
            </w:r>
            <w:proofErr w:type="spellStart"/>
            <w:r>
              <w:t>konfiguracja</w:t>
            </w:r>
            <w:proofErr w:type="spellEnd"/>
            <w:r>
              <w:t xml:space="preserve"> </w:t>
            </w:r>
            <w:proofErr w:type="spellStart"/>
            <w:r>
              <w:t>dopłat</w:t>
            </w:r>
            <w:proofErr w:type="spellEnd"/>
            <w:r>
              <w:t xml:space="preserve"> </w:t>
            </w:r>
            <w:proofErr w:type="spellStart"/>
            <w:r>
              <w:t>nie</w:t>
            </w:r>
            <w:proofErr w:type="spellEnd"/>
            <w:r>
              <w:t xml:space="preserve"> </w:t>
            </w:r>
            <w:proofErr w:type="spellStart"/>
            <w:r>
              <w:t>została</w:t>
            </w:r>
            <w:proofErr w:type="spellEnd"/>
            <w:r>
              <w:t xml:space="preserve"> </w:t>
            </w:r>
            <w:proofErr w:type="spellStart"/>
            <w:r>
              <w:t>zapisana</w:t>
            </w:r>
            <w:proofErr w:type="spellEnd"/>
            <w:r>
              <w:t xml:space="preserve"> </w:t>
            </w:r>
            <w:proofErr w:type="spellStart"/>
            <w:r>
              <w:t>i</w:t>
            </w:r>
            <w:proofErr w:type="spellEnd"/>
            <w:r>
              <w:t xml:space="preserve"> </w:t>
            </w:r>
            <w:proofErr w:type="spellStart"/>
            <w:r>
              <w:t>nie</w:t>
            </w:r>
            <w:proofErr w:type="spellEnd"/>
            <w:r>
              <w:t xml:space="preserve"> da </w:t>
            </w:r>
            <w:proofErr w:type="spellStart"/>
            <w:r>
              <w:t>się</w:t>
            </w:r>
            <w:proofErr w:type="spellEnd"/>
            <w:r>
              <w:t xml:space="preserve"> </w:t>
            </w:r>
            <w:proofErr w:type="spellStart"/>
            <w:r>
              <w:t>jej</w:t>
            </w:r>
            <w:proofErr w:type="spellEnd"/>
            <w:r>
              <w:t xml:space="preserve"> </w:t>
            </w:r>
            <w:proofErr w:type="spellStart"/>
            <w:r>
              <w:t>automatycznie</w:t>
            </w:r>
            <w:proofErr w:type="spellEnd"/>
            <w:r>
              <w:t xml:space="preserve"> </w:t>
            </w:r>
            <w:proofErr w:type="spellStart"/>
            <w:r>
              <w:t>odtworzyć</w:t>
            </w:r>
            <w:proofErr w:type="spellEnd"/>
            <w:r>
              <w:t xml:space="preserve">. </w:t>
            </w:r>
            <w:proofErr w:type="spellStart"/>
            <w:r>
              <w:t>Przebudowano</w:t>
            </w:r>
            <w:proofErr w:type="spellEnd"/>
            <w:r>
              <w:t xml:space="preserve"> panel </w:t>
            </w:r>
            <w:proofErr w:type="spellStart"/>
            <w:r>
              <w:t>danych</w:t>
            </w:r>
            <w:proofErr w:type="spellEnd"/>
            <w:r>
              <w:t xml:space="preserve"> </w:t>
            </w:r>
            <w:proofErr w:type="spellStart"/>
            <w:r>
              <w:t>klienta</w:t>
            </w:r>
            <w:proofErr w:type="spellEnd"/>
            <w:r>
              <w:t xml:space="preserve"> w </w:t>
            </w:r>
            <w:proofErr w:type="spellStart"/>
            <w:r>
              <w:t>kalkulatorze</w:t>
            </w:r>
            <w:proofErr w:type="spellEnd"/>
            <w:r>
              <w:t xml:space="preserve">: </w:t>
            </w:r>
            <w:proofErr w:type="spellStart"/>
            <w:r>
              <w:t>dane</w:t>
            </w:r>
            <w:proofErr w:type="spellEnd"/>
            <w:r>
              <w:t xml:space="preserve"> </w:t>
            </w:r>
            <w:proofErr w:type="spellStart"/>
            <w:r>
              <w:t>firmy</w:t>
            </w:r>
            <w:proofErr w:type="spellEnd"/>
            <w:r>
              <w:t xml:space="preserve"> (</w:t>
            </w:r>
            <w:proofErr w:type="spellStart"/>
            <w:r>
              <w:t>firma</w:t>
            </w:r>
            <w:proofErr w:type="spellEnd"/>
            <w:r>
              <w:t xml:space="preserve">, NIP, </w:t>
            </w:r>
            <w:proofErr w:type="spellStart"/>
            <w:r>
              <w:t>adres</w:t>
            </w:r>
            <w:proofErr w:type="spellEnd"/>
            <w:r>
              <w:t xml:space="preserve">, SAP ID) </w:t>
            </w:r>
            <w:proofErr w:type="spellStart"/>
            <w:r>
              <w:t>zostały</w:t>
            </w:r>
            <w:proofErr w:type="spellEnd"/>
            <w:r>
              <w:t xml:space="preserve"> </w:t>
            </w:r>
            <w:proofErr w:type="spellStart"/>
            <w:r>
              <w:t>oddzielone</w:t>
            </w:r>
            <w:proofErr w:type="spellEnd"/>
            <w:r>
              <w:t xml:space="preserve"> </w:t>
            </w:r>
            <w:proofErr w:type="spellStart"/>
            <w:r>
              <w:t>od</w:t>
            </w:r>
            <w:proofErr w:type="spellEnd"/>
            <w:r>
              <w:t xml:space="preserve"> </w:t>
            </w:r>
            <w:proofErr w:type="spellStart"/>
            <w:r>
              <w:t>danych</w:t>
            </w:r>
            <w:proofErr w:type="spellEnd"/>
            <w:r>
              <w:t xml:space="preserve"> </w:t>
            </w:r>
            <w:proofErr w:type="spellStart"/>
            <w:r>
              <w:t>kontaktowych</w:t>
            </w:r>
            <w:proofErr w:type="spellEnd"/>
            <w:r>
              <w:t xml:space="preserve">, a </w:t>
            </w:r>
            <w:proofErr w:type="spellStart"/>
            <w:r>
              <w:t>pola</w:t>
            </w:r>
            <w:proofErr w:type="spellEnd"/>
            <w:r>
              <w:t xml:space="preserve"> „</w:t>
            </w:r>
            <w:proofErr w:type="spellStart"/>
            <w:r>
              <w:t>Firma</w:t>
            </w:r>
            <w:proofErr w:type="spellEnd"/>
            <w:r>
              <w:t xml:space="preserve">” </w:t>
            </w:r>
            <w:proofErr w:type="spellStart"/>
            <w:r>
              <w:t>i</w:t>
            </w:r>
            <w:proofErr w:type="spellEnd"/>
            <w:r>
              <w:t xml:space="preserve"> „NIP” </w:t>
            </w:r>
            <w:proofErr w:type="spellStart"/>
            <w:r>
              <w:t>działają</w:t>
            </w:r>
            <w:proofErr w:type="spellEnd"/>
            <w:r>
              <w:t xml:space="preserve"> jak </w:t>
            </w:r>
            <w:proofErr w:type="spellStart"/>
            <w:r>
              <w:t>wyszukiwarki</w:t>
            </w:r>
            <w:proofErr w:type="spellEnd"/>
            <w:r>
              <w:t xml:space="preserve"> po </w:t>
            </w:r>
            <w:proofErr w:type="spellStart"/>
            <w:r>
              <w:t>katalogu</w:t>
            </w:r>
            <w:proofErr w:type="spellEnd"/>
            <w:r>
              <w:t xml:space="preserve"> </w:t>
            </w:r>
            <w:proofErr w:type="spellStart"/>
            <w:r>
              <w:t>klientów</w:t>
            </w:r>
            <w:proofErr w:type="spellEnd"/>
            <w:r>
              <w:t xml:space="preserve">. </w:t>
            </w:r>
            <w:proofErr w:type="spellStart"/>
            <w:r>
              <w:t>Osoby</w:t>
            </w:r>
            <w:proofErr w:type="spellEnd"/>
            <w:r>
              <w:t xml:space="preserve"> </w:t>
            </w:r>
            <w:proofErr w:type="spellStart"/>
            <w:r>
              <w:t>kontaktowe</w:t>
            </w:r>
            <w:proofErr w:type="spellEnd"/>
            <w:r>
              <w:t xml:space="preserve"> </w:t>
            </w:r>
            <w:proofErr w:type="spellStart"/>
            <w:r>
              <w:t>są</w:t>
            </w:r>
            <w:proofErr w:type="spellEnd"/>
            <w:r>
              <w:t xml:space="preserve"> </w:t>
            </w:r>
            <w:proofErr w:type="spellStart"/>
            <w:r>
              <w:t>od</w:t>
            </w:r>
            <w:proofErr w:type="spellEnd"/>
            <w:r>
              <w:t xml:space="preserve"> </w:t>
            </w:r>
            <w:proofErr w:type="spellStart"/>
            <w:r>
              <w:t>teraz</w:t>
            </w:r>
            <w:proofErr w:type="spellEnd"/>
            <w:r>
              <w:t xml:space="preserve"> </w:t>
            </w:r>
            <w:proofErr w:type="spellStart"/>
            <w:r>
              <w:t>wspólne</w:t>
            </w:r>
            <w:proofErr w:type="spellEnd"/>
            <w:r>
              <w:t xml:space="preserve"> </w:t>
            </w:r>
            <w:proofErr w:type="spellStart"/>
            <w:r>
              <w:t>dla</w:t>
            </w:r>
            <w:proofErr w:type="spellEnd"/>
            <w:r>
              <w:t xml:space="preserve"> </w:t>
            </w:r>
            <w:proofErr w:type="spellStart"/>
            <w:r>
              <w:t>całego</w:t>
            </w:r>
            <w:proofErr w:type="spellEnd"/>
            <w:r>
              <w:t xml:space="preserve"> </w:t>
            </w:r>
            <w:proofErr w:type="spellStart"/>
            <w:r>
              <w:t>działu</w:t>
            </w:r>
            <w:proofErr w:type="spellEnd"/>
            <w:r>
              <w:t xml:space="preserve"> - </w:t>
            </w:r>
            <w:proofErr w:type="spellStart"/>
            <w:r>
              <w:t>jedna</w:t>
            </w:r>
            <w:proofErr w:type="spellEnd"/>
            <w:r>
              <w:t xml:space="preserve"> </w:t>
            </w:r>
            <w:proofErr w:type="spellStart"/>
            <w:r>
              <w:t>firma</w:t>
            </w:r>
            <w:proofErr w:type="spellEnd"/>
            <w:r>
              <w:t xml:space="preserve"> </w:t>
            </w:r>
            <w:proofErr w:type="spellStart"/>
            <w:r>
              <w:t>może</w:t>
            </w:r>
            <w:proofErr w:type="spellEnd"/>
            <w:r>
              <w:t xml:space="preserve"> </w:t>
            </w:r>
            <w:proofErr w:type="spellStart"/>
            <w:r>
              <w:t>mieć</w:t>
            </w:r>
            <w:proofErr w:type="spellEnd"/>
            <w:r>
              <w:t xml:space="preserve"> ich </w:t>
            </w:r>
            <w:proofErr w:type="spellStart"/>
            <w:r>
              <w:t>wiele</w:t>
            </w:r>
            <w:proofErr w:type="spellEnd"/>
            <w:r>
              <w:t xml:space="preserve">, a pole </w:t>
            </w:r>
            <w:proofErr w:type="spellStart"/>
            <w:r>
              <w:t>imienia</w:t>
            </w:r>
            <w:proofErr w:type="spellEnd"/>
            <w:r>
              <w:t xml:space="preserve"> </w:t>
            </w:r>
            <w:proofErr w:type="spellStart"/>
            <w:r>
              <w:t>podpowiada</w:t>
            </w:r>
            <w:proofErr w:type="spellEnd"/>
            <w:r>
              <w:t xml:space="preserve"> je od </w:t>
            </w:r>
            <w:proofErr w:type="spellStart"/>
            <w:r>
              <w:t>razu</w:t>
            </w:r>
            <w:proofErr w:type="spellEnd"/>
            <w:r>
              <w:t xml:space="preserve"> po </w:t>
            </w:r>
            <w:proofErr w:type="spellStart"/>
            <w:r>
              <w:t>kliknięciu</w:t>
            </w:r>
            <w:proofErr w:type="spellEnd"/>
            <w:r>
              <w:t xml:space="preserve">. </w:t>
            </w:r>
            <w:proofErr w:type="spellStart"/>
            <w:r>
              <w:t>Naprawiono</w:t>
            </w:r>
            <w:proofErr w:type="spellEnd"/>
            <w:r>
              <w:t xml:space="preserve"> </w:t>
            </w:r>
            <w:proofErr w:type="spellStart"/>
            <w:r>
              <w:t>także</w:t>
            </w:r>
            <w:proofErr w:type="spellEnd"/>
            <w:r>
              <w:t xml:space="preserve"> </w:t>
            </w:r>
            <w:proofErr w:type="spellStart"/>
            <w:r>
              <w:t>brak</w:t>
            </w:r>
            <w:proofErr w:type="spellEnd"/>
            <w:r>
              <w:t xml:space="preserve"> </w:t>
            </w:r>
            <w:proofErr w:type="spellStart"/>
            <w:r>
              <w:t>natychmiastowej</w:t>
            </w:r>
            <w:proofErr w:type="spellEnd"/>
            <w:r>
              <w:t xml:space="preserve"> </w:t>
            </w:r>
            <w:proofErr w:type="spellStart"/>
            <w:r>
              <w:t>widoczności</w:t>
            </w:r>
            <w:proofErr w:type="spellEnd"/>
            <w:r>
              <w:t xml:space="preserve"> </w:t>
            </w:r>
            <w:proofErr w:type="spellStart"/>
            <w:r>
              <w:t>zmian</w:t>
            </w:r>
            <w:proofErr w:type="spellEnd"/>
            <w:r>
              <w:t xml:space="preserve"> </w:t>
            </w:r>
            <w:proofErr w:type="spellStart"/>
            <w:r>
              <w:t>ustawień</w:t>
            </w:r>
            <w:proofErr w:type="spellEnd"/>
            <w:r>
              <w:t xml:space="preserve"> </w:t>
            </w:r>
            <w:proofErr w:type="spellStart"/>
            <w:r>
              <w:t>administratora</w:t>
            </w:r>
            <w:proofErr w:type="spellEnd"/>
            <w:r>
              <w:t xml:space="preserve"> (PGL </w:t>
            </w:r>
            <w:proofErr w:type="spellStart"/>
            <w:r>
              <w:t>bazowe</w:t>
            </w:r>
            <w:proofErr w:type="spellEnd"/>
            <w:r>
              <w:t xml:space="preserve">, </w:t>
            </w:r>
            <w:proofErr w:type="spellStart"/>
            <w:r>
              <w:t>kurs</w:t>
            </w:r>
            <w:proofErr w:type="spellEnd"/>
            <w:r>
              <w:t xml:space="preserve"> EUR/PLN) w </w:t>
            </w:r>
            <w:proofErr w:type="spellStart"/>
            <w:r>
              <w:t>kalkulatorze</w:t>
            </w:r>
            <w:proofErr w:type="spellEnd"/>
            <w:r>
              <w:t xml:space="preserve"> bez </w:t>
            </w:r>
            <w:proofErr w:type="spellStart"/>
            <w:r>
              <w:t>przeładowania</w:t>
            </w:r>
            <w:proofErr w:type="spellEnd"/>
            <w:r>
              <w:t xml:space="preserve"> </w:t>
            </w:r>
            <w:proofErr w:type="spellStart"/>
            <w:r>
              <w:t>strony</w:t>
            </w:r>
            <w:proofErr w:type="spellEnd"/>
            <w:r>
              <w:t xml:space="preserve">, a PGL </w:t>
            </w:r>
            <w:proofErr w:type="spellStart"/>
            <w:r>
              <w:t>bazowe</w:t>
            </w:r>
            <w:proofErr w:type="spellEnd"/>
            <w:r>
              <w:t xml:space="preserve"> </w:t>
            </w:r>
            <w:proofErr w:type="spellStart"/>
            <w:r>
              <w:t>skonfigurowano</w:t>
            </w:r>
            <w:proofErr w:type="spellEnd"/>
            <w:r>
              <w:t xml:space="preserve"> </w:t>
            </w:r>
            <w:proofErr w:type="spellStart"/>
            <w:r>
              <w:t>osobno</w:t>
            </w:r>
            <w:proofErr w:type="spellEnd"/>
            <w:r>
              <w:t xml:space="preserve"> </w:t>
            </w:r>
            <w:proofErr w:type="spellStart"/>
            <w:r>
              <w:t>dla</w:t>
            </w:r>
            <w:proofErr w:type="spellEnd"/>
            <w:r>
              <w:t xml:space="preserve"> </w:t>
            </w:r>
            <w:proofErr w:type="spellStart"/>
            <w:r>
              <w:t>typów</w:t>
            </w:r>
            <w:proofErr w:type="spellEnd"/>
            <w:r>
              <w:t xml:space="preserve"> </w:t>
            </w:r>
            <w:proofErr w:type="spellStart"/>
            <w:r>
              <w:t>stali</w:t>
            </w:r>
            <w:proofErr w:type="spellEnd"/>
            <w:r>
              <w:t xml:space="preserve"> HRS, CR </w:t>
            </w:r>
            <w:proofErr w:type="spellStart"/>
            <w:r>
              <w:t>i</w:t>
            </w:r>
            <w:proofErr w:type="spellEnd"/>
            <w:r>
              <w:t xml:space="preserve"> HDG. Cena </w:t>
            </w:r>
            <w:proofErr w:type="spellStart"/>
            <w:r>
              <w:t>końcowa</w:t>
            </w:r>
            <w:proofErr w:type="spellEnd"/>
            <w:r>
              <w:t xml:space="preserve"> </w:t>
            </w:r>
            <w:proofErr w:type="spellStart"/>
            <w:r>
              <w:t>oraz</w:t>
            </w:r>
            <w:proofErr w:type="spellEnd"/>
            <w:r>
              <w:t xml:space="preserve"> </w:t>
            </w:r>
            <w:proofErr w:type="spellStart"/>
            <w:r>
              <w:t>sumy</w:t>
            </w:r>
            <w:proofErr w:type="spellEnd"/>
            <w:r>
              <w:t xml:space="preserve"> </w:t>
            </w:r>
            <w:proofErr w:type="spellStart"/>
            <w:r>
              <w:t>wartości</w:t>
            </w:r>
            <w:proofErr w:type="spellEnd"/>
            <w:r>
              <w:t xml:space="preserve"> w </w:t>
            </w:r>
            <w:proofErr w:type="spellStart"/>
            <w:r>
              <w:t>kalkulatorze</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w:t>
            </w:r>
            <w:proofErr w:type="spellStart"/>
            <w:r>
              <w:t>i</w:t>
            </w:r>
            <w:proofErr w:type="spellEnd"/>
            <w:r>
              <w:t xml:space="preserve"> w PDF </w:t>
            </w:r>
            <w:proofErr w:type="spellStart"/>
            <w:r>
              <w:t>są</w:t>
            </w:r>
            <w:proofErr w:type="spellEnd"/>
            <w:r>
              <w:t xml:space="preserve"> od </w:t>
            </w:r>
            <w:proofErr w:type="spellStart"/>
            <w:r>
              <w:t>teraz</w:t>
            </w:r>
            <w:proofErr w:type="spellEnd"/>
            <w:r>
              <w:t xml:space="preserve"> </w:t>
            </w:r>
            <w:proofErr w:type="spellStart"/>
            <w:r>
              <w:t>zaokrąglane</w:t>
            </w:r>
            <w:proofErr w:type="spellEnd"/>
            <w:r>
              <w:t xml:space="preserve"> w </w:t>
            </w:r>
            <w:proofErr w:type="spellStart"/>
            <w:r>
              <w:t>górę</w:t>
            </w:r>
            <w:proofErr w:type="spellEnd"/>
            <w:r>
              <w:t xml:space="preserve"> do </w:t>
            </w:r>
            <w:proofErr w:type="spellStart"/>
            <w:r>
              <w:t>pełnej</w:t>
            </w:r>
            <w:proofErr w:type="spellEnd"/>
            <w:r>
              <w:t xml:space="preserve"> </w:t>
            </w:r>
            <w:proofErr w:type="spellStart"/>
            <w:r>
              <w:t>jednostki</w:t>
            </w:r>
            <w:proofErr w:type="spellEnd"/>
            <w:r>
              <w:t xml:space="preserve"> </w:t>
            </w:r>
            <w:proofErr w:type="spellStart"/>
            <w:r>
              <w:t>waluty</w:t>
            </w:r>
            <w:proofErr w:type="spellEnd"/>
            <w:r>
              <w:t xml:space="preserve"> - </w:t>
            </w:r>
            <w:proofErr w:type="spellStart"/>
            <w:r>
              <w:t>świadoma</w:t>
            </w:r>
            <w:proofErr w:type="spellEnd"/>
            <w:r>
              <w:t xml:space="preserve"> </w:t>
            </w:r>
            <w:proofErr w:type="spellStart"/>
            <w:r>
              <w:t>decyzja</w:t>
            </w:r>
            <w:proofErr w:type="spellEnd"/>
            <w:r>
              <w:t xml:space="preserve"> </w:t>
            </w:r>
            <w:proofErr w:type="spellStart"/>
            <w:r>
              <w:t>biznesowa</w:t>
            </w:r>
            <w:proofErr w:type="spellEnd"/>
            <w:r>
              <w:t xml:space="preserve">, </w:t>
            </w:r>
            <w:proofErr w:type="spellStart"/>
            <w:r>
              <w:t>żeby</w:t>
            </w:r>
            <w:proofErr w:type="spellEnd"/>
            <w:r>
              <w:t xml:space="preserve"> </w:t>
            </w:r>
            <w:proofErr w:type="spellStart"/>
            <w:r>
              <w:t>nigdy</w:t>
            </w:r>
            <w:proofErr w:type="spellEnd"/>
            <w:r>
              <w:t xml:space="preserve"> </w:t>
            </w:r>
            <w:proofErr w:type="spellStart"/>
            <w:r>
              <w:t>nie</w:t>
            </w:r>
            <w:proofErr w:type="spellEnd"/>
            <w:r>
              <w:t xml:space="preserve"> </w:t>
            </w:r>
            <w:proofErr w:type="spellStart"/>
            <w:r>
              <w:t>zaniżyć</w:t>
            </w:r>
            <w:proofErr w:type="spellEnd"/>
            <w:r>
              <w:t xml:space="preserve"> </w:t>
            </w:r>
            <w:proofErr w:type="spellStart"/>
            <w:r>
              <w:t>ceny</w:t>
            </w:r>
            <w:proofErr w:type="spellEnd"/>
            <w:r>
              <w:t xml:space="preserve"> </w:t>
            </w:r>
            <w:proofErr w:type="spellStart"/>
            <w:r>
              <w:t>wobec</w:t>
            </w:r>
            <w:proofErr w:type="spellEnd"/>
            <w:r>
              <w:t xml:space="preserve"> </w:t>
            </w:r>
            <w:proofErr w:type="spellStart"/>
            <w:r>
              <w:t>klienta</w:t>
            </w:r>
            <w:proofErr w:type="spellEnd"/>
            <w:r>
              <w:t>.</w:t>
            </w:r>
          </w:p>
        </w:tc>
      </w:tr>
      <w:tr w:rsidR="006F108A" w14:paraId="20A5020D" w14:textId="77777777">
        <w:tc>
          <w:tcPr>
            <w:tcW w:w="1226" w:type="dxa"/>
          </w:tcPr>
          <w:p w14:paraId="444B2C47" w14:textId="77777777" w:rsidR="006F108A" w:rsidRDefault="006F108A">
            <w:pPr>
              <w:rPr>
                <w:b/>
              </w:rPr>
            </w:pPr>
            <w:r>
              <w:rPr>
                <w:b/>
              </w:rPr>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 xml:space="preserve">Panel </w:t>
            </w:r>
            <w:proofErr w:type="spellStart"/>
            <w:r>
              <w:t>administratora</w:t>
            </w:r>
            <w:proofErr w:type="spellEnd"/>
            <w:r>
              <w:t xml:space="preserve"> </w:t>
            </w:r>
            <w:proofErr w:type="spellStart"/>
            <w:r>
              <w:t>zyskał</w:t>
            </w:r>
            <w:proofErr w:type="spellEnd"/>
            <w:r>
              <w:t xml:space="preserve"> </w:t>
            </w:r>
            <w:proofErr w:type="spellStart"/>
            <w:r>
              <w:t>obsługę</w:t>
            </w:r>
            <w:proofErr w:type="spellEnd"/>
            <w:r>
              <w:t xml:space="preserve"> </w:t>
            </w:r>
            <w:proofErr w:type="spellStart"/>
            <w:r>
              <w:t>zatwierdzania</w:t>
            </w:r>
            <w:proofErr w:type="spellEnd"/>
            <w:r>
              <w:t xml:space="preserve">, </w:t>
            </w:r>
            <w:proofErr w:type="spellStart"/>
            <w:r>
              <w:t>odrzucania</w:t>
            </w:r>
            <w:proofErr w:type="spellEnd"/>
            <w:r>
              <w:t xml:space="preserve"> </w:t>
            </w:r>
            <w:proofErr w:type="spellStart"/>
            <w:r>
              <w:t>i</w:t>
            </w:r>
            <w:proofErr w:type="spellEnd"/>
            <w:r>
              <w:t xml:space="preserve"> </w:t>
            </w:r>
            <w:proofErr w:type="spellStart"/>
            <w:r>
              <w:t>edycji</w:t>
            </w:r>
            <w:proofErr w:type="spellEnd"/>
            <w:r>
              <w:t xml:space="preserve"> </w:t>
            </w:r>
            <w:proofErr w:type="spellStart"/>
            <w:r>
              <w:t>ofert</w:t>
            </w:r>
            <w:proofErr w:type="spellEnd"/>
            <w:r>
              <w:t xml:space="preserve">; </w:t>
            </w:r>
            <w:proofErr w:type="spellStart"/>
            <w:r>
              <w:t>wysyłka</w:t>
            </w:r>
            <w:proofErr w:type="spellEnd"/>
            <w:r>
              <w:t xml:space="preserve"> do </w:t>
            </w:r>
            <w:proofErr w:type="spellStart"/>
            <w:r>
              <w:t>klienta</w:t>
            </w:r>
            <w:proofErr w:type="spellEnd"/>
            <w:r>
              <w:t xml:space="preserve"> </w:t>
            </w:r>
            <w:proofErr w:type="spellStart"/>
            <w:r>
              <w:t>rozszerzona</w:t>
            </w:r>
            <w:proofErr w:type="spellEnd"/>
            <w:r>
              <w:t xml:space="preserve"> </w:t>
            </w:r>
            <w:proofErr w:type="spellStart"/>
            <w:r>
              <w:t>na</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wraz</w:t>
            </w:r>
            <w:proofErr w:type="spellEnd"/>
            <w:r>
              <w:t xml:space="preserve"> z </w:t>
            </w:r>
            <w:proofErr w:type="spellStart"/>
            <w:r>
              <w:t>zakładkami</w:t>
            </w:r>
            <w:proofErr w:type="spellEnd"/>
            <w:r>
              <w:t xml:space="preserve"> </w:t>
            </w:r>
            <w:proofErr w:type="spellStart"/>
            <w:r>
              <w:t>szybkiego</w:t>
            </w:r>
            <w:proofErr w:type="spellEnd"/>
            <w:r>
              <w:t xml:space="preserve"> </w:t>
            </w:r>
            <w:proofErr w:type="spellStart"/>
            <w:r>
              <w:t>filtrowania</w:t>
            </w:r>
            <w:proofErr w:type="spellEnd"/>
            <w:r>
              <w:t xml:space="preserve">; </w:t>
            </w:r>
            <w:proofErr w:type="spellStart"/>
            <w:r>
              <w:t>dodane</w:t>
            </w:r>
            <w:proofErr w:type="spellEnd"/>
            <w:r>
              <w:t xml:space="preserve"> </w:t>
            </w:r>
            <w:proofErr w:type="spellStart"/>
            <w:r>
              <w:t>języki</w:t>
            </w:r>
            <w:proofErr w:type="spellEnd"/>
            <w:r>
              <w:t xml:space="preserve"> </w:t>
            </w:r>
            <w:proofErr w:type="spellStart"/>
            <w:r>
              <w:t>czeski</w:t>
            </w:r>
            <w:proofErr w:type="spellEnd"/>
            <w:r>
              <w:t xml:space="preserve"> </w:t>
            </w:r>
            <w:proofErr w:type="spellStart"/>
            <w:r>
              <w:t>i</w:t>
            </w:r>
            <w:proofErr w:type="spellEnd"/>
            <w:r>
              <w:t xml:space="preserve"> </w:t>
            </w:r>
            <w:proofErr w:type="spellStart"/>
            <w:r>
              <w:t>niemiecki</w:t>
            </w:r>
            <w:proofErr w:type="spellEnd"/>
            <w:r>
              <w:t xml:space="preserve"> </w:t>
            </w:r>
            <w:proofErr w:type="spellStart"/>
            <w:r>
              <w:t>oraz</w:t>
            </w:r>
            <w:proofErr w:type="spellEnd"/>
            <w:r>
              <w:t xml:space="preserve"> </w:t>
            </w:r>
            <w:proofErr w:type="spellStart"/>
            <w:r>
              <w:t>sortowanie</w:t>
            </w:r>
            <w:proofErr w:type="spellEnd"/>
            <w:r>
              <w:t xml:space="preserve"> </w:t>
            </w:r>
            <w:proofErr w:type="spellStart"/>
            <w:r>
              <w:t>listy</w:t>
            </w:r>
            <w:proofErr w:type="spellEnd"/>
            <w:r>
              <w:t xml:space="preserve"> </w:t>
            </w:r>
            <w:proofErr w:type="spellStart"/>
            <w:r>
              <w:lastRenderedPageBreak/>
              <w:t>ofert</w:t>
            </w:r>
            <w:proofErr w:type="spellEnd"/>
            <w:r>
              <w:t xml:space="preserve">. </w:t>
            </w:r>
            <w:proofErr w:type="spellStart"/>
            <w:r>
              <w:t>Dodano</w:t>
            </w:r>
            <w:proofErr w:type="spellEnd"/>
            <w:r>
              <w:t xml:space="preserve"> panel </w:t>
            </w:r>
            <w:proofErr w:type="spellStart"/>
            <w:r>
              <w:t>ustawień</w:t>
            </w:r>
            <w:proofErr w:type="spellEnd"/>
            <w:r>
              <w:t xml:space="preserve"> </w:t>
            </w:r>
            <w:proofErr w:type="spellStart"/>
            <w:r>
              <w:t>administratora</w:t>
            </w:r>
            <w:proofErr w:type="spellEnd"/>
            <w:r>
              <w:t xml:space="preserve"> (</w:t>
            </w:r>
            <w:proofErr w:type="spellStart"/>
            <w:r>
              <w:t>kurs</w:t>
            </w:r>
            <w:proofErr w:type="spellEnd"/>
            <w:r>
              <w:t xml:space="preserve"> EUR/PLN, PGL </w:t>
            </w:r>
            <w:proofErr w:type="spellStart"/>
            <w:r>
              <w:t>bazowe</w:t>
            </w:r>
            <w:proofErr w:type="spellEnd"/>
            <w:r>
              <w:t xml:space="preserve">, transport </w:t>
            </w:r>
            <w:proofErr w:type="spellStart"/>
            <w:r>
              <w:t>bazowy</w:t>
            </w:r>
            <w:proofErr w:type="spellEnd"/>
            <w:r>
              <w:t xml:space="preserve">) </w:t>
            </w:r>
            <w:proofErr w:type="spellStart"/>
            <w:r>
              <w:t>oraz</w:t>
            </w:r>
            <w:proofErr w:type="spellEnd"/>
            <w:r>
              <w:t xml:space="preserve"> </w:t>
            </w:r>
            <w:proofErr w:type="spellStart"/>
            <w:r>
              <w:t>przełącznik</w:t>
            </w:r>
            <w:proofErr w:type="spellEnd"/>
            <w:r>
              <w:t xml:space="preserve"> </w:t>
            </w:r>
            <w:proofErr w:type="spellStart"/>
            <w:r>
              <w:t>waluty</w:t>
            </w:r>
            <w:proofErr w:type="spellEnd"/>
            <w:r>
              <w:t xml:space="preserve"> EURO/PLN w </w:t>
            </w:r>
            <w:proofErr w:type="spellStart"/>
            <w:r>
              <w:t>kalkulatorze</w:t>
            </w:r>
            <w:proofErr w:type="spellEnd"/>
            <w:r>
              <w:t xml:space="preserve">; </w:t>
            </w:r>
            <w:proofErr w:type="spellStart"/>
            <w:r>
              <w:t>oferta</w:t>
            </w:r>
            <w:proofErr w:type="spellEnd"/>
            <w:r>
              <w:t xml:space="preserve"> </w:t>
            </w:r>
            <w:proofErr w:type="spellStart"/>
            <w:r>
              <w:t>zapamiętuje</w:t>
            </w:r>
            <w:proofErr w:type="spellEnd"/>
            <w:r>
              <w:t xml:space="preserve"> </w:t>
            </w:r>
            <w:proofErr w:type="spellStart"/>
            <w:r>
              <w:t>walutę</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kurs</w:t>
            </w:r>
            <w:proofErr w:type="spellEnd"/>
            <w:r>
              <w:t xml:space="preserve"> z </w:t>
            </w:r>
            <w:proofErr w:type="spellStart"/>
            <w:r>
              <w:t>dnia</w:t>
            </w:r>
            <w:proofErr w:type="spellEnd"/>
            <w:r>
              <w:t xml:space="preserve"> </w:t>
            </w:r>
            <w:proofErr w:type="spellStart"/>
            <w:r>
              <w:t>wyceny</w:t>
            </w:r>
            <w:proofErr w:type="spellEnd"/>
            <w:r>
              <w:t xml:space="preserve">. </w:t>
            </w:r>
            <w:proofErr w:type="spellStart"/>
            <w:r>
              <w:t>Dodano</w:t>
            </w:r>
            <w:proofErr w:type="spellEnd"/>
            <w:r>
              <w:t xml:space="preserve"> </w:t>
            </w:r>
            <w:proofErr w:type="spellStart"/>
            <w:r>
              <w:t>trwałe</w:t>
            </w:r>
            <w:proofErr w:type="spellEnd"/>
            <w:r>
              <w:t xml:space="preserve">, </w:t>
            </w:r>
            <w:proofErr w:type="spellStart"/>
            <w:r>
              <w:t>unikalne</w:t>
            </w:r>
            <w:proofErr w:type="spellEnd"/>
            <w:r>
              <w:t xml:space="preserve"> </w:t>
            </w:r>
            <w:proofErr w:type="spellStart"/>
            <w:r>
              <w:t>numery</w:t>
            </w:r>
            <w:proofErr w:type="spellEnd"/>
            <w:r>
              <w:t xml:space="preserve"> </w:t>
            </w:r>
            <w:proofErr w:type="spellStart"/>
            <w:r>
              <w:t>ofert</w:t>
            </w:r>
            <w:proofErr w:type="spellEnd"/>
            <w:r>
              <w:t xml:space="preserve"> </w:t>
            </w:r>
            <w:proofErr w:type="spellStart"/>
            <w:r>
              <w:t>wraz</w:t>
            </w:r>
            <w:proofErr w:type="spellEnd"/>
            <w:r>
              <w:t xml:space="preserve"> z </w:t>
            </w:r>
            <w:proofErr w:type="spellStart"/>
            <w:r>
              <w:t>automatyczną</w:t>
            </w:r>
            <w:proofErr w:type="spellEnd"/>
            <w:r>
              <w:t xml:space="preserve"> </w:t>
            </w:r>
            <w:proofErr w:type="spellStart"/>
            <w:r>
              <w:t>nazwą</w:t>
            </w:r>
            <w:proofErr w:type="spellEnd"/>
            <w:r>
              <w:t xml:space="preserve"> </w:t>
            </w:r>
            <w:proofErr w:type="spellStart"/>
            <w:r>
              <w:t>zastępczą</w:t>
            </w:r>
            <w:proofErr w:type="spellEnd"/>
            <w:r>
              <w:t xml:space="preserve"> „offer_&lt;</w:t>
            </w:r>
            <w:proofErr w:type="spellStart"/>
            <w:r>
              <w:t>numer</w:t>
            </w:r>
            <w:proofErr w:type="spellEnd"/>
            <w:r>
              <w:t xml:space="preserve">&gt;” </w:t>
            </w:r>
            <w:proofErr w:type="spellStart"/>
            <w:r>
              <w:t>dla</w:t>
            </w:r>
            <w:proofErr w:type="spellEnd"/>
            <w:r>
              <w:t xml:space="preserve"> </w:t>
            </w:r>
            <w:proofErr w:type="spellStart"/>
            <w:r>
              <w:t>ofert</w:t>
            </w:r>
            <w:proofErr w:type="spellEnd"/>
            <w:r>
              <w:t xml:space="preserve"> bez </w:t>
            </w:r>
            <w:proofErr w:type="spellStart"/>
            <w:r>
              <w:t>tytułu</w:t>
            </w:r>
            <w:proofErr w:type="spellEnd"/>
            <w:r>
              <w:t xml:space="preserve"> </w:t>
            </w:r>
            <w:proofErr w:type="spellStart"/>
            <w:r>
              <w:t>oraz</w:t>
            </w:r>
            <w:proofErr w:type="spellEnd"/>
            <w:r>
              <w:t xml:space="preserve"> </w:t>
            </w:r>
            <w:proofErr w:type="spellStart"/>
            <w:r>
              <w:t>wyszukiwarkę</w:t>
            </w:r>
            <w:proofErr w:type="spellEnd"/>
            <w:r>
              <w:t xml:space="preserve"> </w:t>
            </w:r>
            <w:proofErr w:type="spellStart"/>
            <w:r>
              <w:t>ofert</w:t>
            </w:r>
            <w:proofErr w:type="spellEnd"/>
            <w:r>
              <w:t xml:space="preserve"> (po </w:t>
            </w:r>
            <w:proofErr w:type="spellStart"/>
            <w:r>
              <w:t>nazwie</w:t>
            </w:r>
            <w:proofErr w:type="spellEnd"/>
            <w:r>
              <w:t xml:space="preserve">, </w:t>
            </w:r>
            <w:proofErr w:type="spellStart"/>
            <w:r>
              <w:t>nazwie</w:t>
            </w:r>
            <w:proofErr w:type="spellEnd"/>
            <w:r>
              <w:t xml:space="preserve"> </w:t>
            </w:r>
            <w:proofErr w:type="spellStart"/>
            <w:r>
              <w:t>zastępczej</w:t>
            </w:r>
            <w:proofErr w:type="spellEnd"/>
            <w:r>
              <w:t xml:space="preserve"> </w:t>
            </w:r>
            <w:proofErr w:type="spellStart"/>
            <w:r>
              <w:t>i</w:t>
            </w:r>
            <w:proofErr w:type="spellEnd"/>
            <w:r>
              <w:t xml:space="preserve"> </w:t>
            </w:r>
            <w:proofErr w:type="spellStart"/>
            <w:r>
              <w:t>numerze</w:t>
            </w:r>
            <w:proofErr w:type="spellEnd"/>
            <w:r>
              <w:t xml:space="preserve">); </w:t>
            </w:r>
            <w:proofErr w:type="spellStart"/>
            <w:r>
              <w:t>uprawnienia</w:t>
            </w:r>
            <w:proofErr w:type="spellEnd"/>
            <w:r>
              <w:t xml:space="preserve"> </w:t>
            </w:r>
            <w:proofErr w:type="spellStart"/>
            <w:r>
              <w:t>administratora</w:t>
            </w:r>
            <w:proofErr w:type="spellEnd"/>
            <w:r>
              <w:t xml:space="preserve"> </w:t>
            </w:r>
            <w:proofErr w:type="spellStart"/>
            <w:r>
              <w:t>zrównane</w:t>
            </w:r>
            <w:proofErr w:type="spellEnd"/>
            <w:r>
              <w:t xml:space="preserve"> ze </w:t>
            </w:r>
            <w:proofErr w:type="spellStart"/>
            <w:r>
              <w:t>starszym</w:t>
            </w:r>
            <w:proofErr w:type="spellEnd"/>
            <w:r>
              <w:t xml:space="preserve"> </w:t>
            </w:r>
            <w:proofErr w:type="spellStart"/>
            <w:r>
              <w:t>handlowcem</w:t>
            </w:r>
            <w:proofErr w:type="spellEnd"/>
            <w:r>
              <w:t xml:space="preserve"> </w:t>
            </w:r>
            <w:proofErr w:type="spellStart"/>
            <w:r>
              <w:t>na</w:t>
            </w:r>
            <w:proofErr w:type="spellEnd"/>
            <w:r>
              <w:t xml:space="preserve"> </w:t>
            </w:r>
            <w:proofErr w:type="spellStart"/>
            <w:r>
              <w:t>własnych</w:t>
            </w:r>
            <w:proofErr w:type="spellEnd"/>
            <w:r>
              <w:t xml:space="preserve"> </w:t>
            </w:r>
            <w:proofErr w:type="spellStart"/>
            <w:r>
              <w:t>ofertach</w:t>
            </w:r>
            <w:proofErr w:type="spellEnd"/>
            <w:r>
              <w:t>.</w:t>
            </w:r>
          </w:p>
        </w:tc>
      </w:tr>
      <w:tr w:rsidR="00404AB3" w14:paraId="5F2BFD8D" w14:textId="77777777">
        <w:tc>
          <w:tcPr>
            <w:tcW w:w="1226" w:type="dxa"/>
          </w:tcPr>
          <w:p w14:paraId="754C7CE5" w14:textId="77777777" w:rsidR="00404AB3" w:rsidRDefault="00250F91">
            <w:r>
              <w:rPr>
                <w:b/>
              </w:rPr>
              <w:lastRenderedPageBreak/>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proofErr w:type="spellStart"/>
            <w:r>
              <w:t>Poprawki</w:t>
            </w:r>
            <w:proofErr w:type="spellEnd"/>
            <w:r>
              <w:t xml:space="preserve"> </w:t>
            </w:r>
            <w:proofErr w:type="spellStart"/>
            <w:r>
              <w:t>regresji</w:t>
            </w:r>
            <w:proofErr w:type="spellEnd"/>
            <w:r>
              <w:t xml:space="preserve"> po </w:t>
            </w:r>
            <w:proofErr w:type="spellStart"/>
            <w:r>
              <w:t>integracji</w:t>
            </w:r>
            <w:proofErr w:type="spellEnd"/>
            <w:r>
              <w:t xml:space="preserve"> </w:t>
            </w:r>
            <w:proofErr w:type="spellStart"/>
            <w:r>
              <w:t>podczas</w:t>
            </w:r>
            <w:proofErr w:type="spellEnd"/>
            <w:r>
              <w:t xml:space="preserve"> </w:t>
            </w:r>
            <w:proofErr w:type="spellStart"/>
            <w:r>
              <w:t>Deployu</w:t>
            </w:r>
            <w:proofErr w:type="spellEnd"/>
            <w:r>
              <w:t xml:space="preserve"> (m.in. </w:t>
            </w:r>
            <w:proofErr w:type="spellStart"/>
            <w:r>
              <w:t>krytyczny</w:t>
            </w:r>
            <w:proofErr w:type="spellEnd"/>
            <w:r>
              <w:t xml:space="preserve"> </w:t>
            </w:r>
            <w:proofErr w:type="spellStart"/>
            <w:r>
              <w:t>błąd</w:t>
            </w:r>
            <w:proofErr w:type="spellEnd"/>
            <w:r>
              <w:t xml:space="preserve"> </w:t>
            </w:r>
            <w:proofErr w:type="spellStart"/>
            <w:r>
              <w:t>edycji</w:t>
            </w:r>
            <w:proofErr w:type="spellEnd"/>
            <w:r>
              <w:t xml:space="preserve"> </w:t>
            </w:r>
            <w:proofErr w:type="spellStart"/>
            <w:r>
              <w:t>pozycji</w:t>
            </w:r>
            <w:proofErr w:type="spellEnd"/>
            <w:r>
              <w:t xml:space="preserve">, </w:t>
            </w:r>
            <w:proofErr w:type="spellStart"/>
            <w:r>
              <w:t>przywrócona</w:t>
            </w:r>
            <w:proofErr w:type="spellEnd"/>
            <w:r>
              <w:t xml:space="preserve"> </w:t>
            </w:r>
            <w:proofErr w:type="spellStart"/>
            <w:r>
              <w:t>waga</w:t>
            </w:r>
            <w:proofErr w:type="spellEnd"/>
            <w:r>
              <w:t xml:space="preserve"> </w:t>
            </w:r>
            <w:proofErr w:type="spellStart"/>
            <w:r>
              <w:t>arkusza</w:t>
            </w:r>
            <w:proofErr w:type="spellEnd"/>
            <w:r>
              <w:t xml:space="preserve">), </w:t>
            </w:r>
            <w:proofErr w:type="spellStart"/>
            <w:r>
              <w:t>ujednolicenie</w:t>
            </w:r>
            <w:proofErr w:type="spellEnd"/>
            <w:r>
              <w:t xml:space="preserve"> </w:t>
            </w:r>
            <w:proofErr w:type="spellStart"/>
            <w:r>
              <w:t>generowania</w:t>
            </w:r>
            <w:proofErr w:type="spellEnd"/>
            <w:r>
              <w:t xml:space="preserve"> PDF </w:t>
            </w:r>
            <w:proofErr w:type="spellStart"/>
            <w:r>
              <w:t>na</w:t>
            </w:r>
            <w:proofErr w:type="spellEnd"/>
            <w:r>
              <w:t xml:space="preserve"> </w:t>
            </w:r>
            <w:proofErr w:type="spellStart"/>
            <w:r>
              <w:t>wersję</w:t>
            </w:r>
            <w:proofErr w:type="spellEnd"/>
            <w:r>
              <w:t xml:space="preserve"> </w:t>
            </w:r>
            <w:proofErr w:type="spellStart"/>
            <w:r>
              <w:t>serwerową</w:t>
            </w:r>
            <w:proofErr w:type="spellEnd"/>
            <w:r>
              <w:t xml:space="preserve">, </w:t>
            </w:r>
            <w:proofErr w:type="spellStart"/>
            <w:r>
              <w:t>zamknięcie</w:t>
            </w:r>
            <w:proofErr w:type="spellEnd"/>
            <w:r>
              <w:t xml:space="preserve"> </w:t>
            </w:r>
            <w:proofErr w:type="spellStart"/>
            <w:r>
              <w:t>rejestracji</w:t>
            </w:r>
            <w:proofErr w:type="spellEnd"/>
            <w:r>
              <w:t xml:space="preserve"> </w:t>
            </w:r>
            <w:proofErr w:type="spellStart"/>
            <w:r>
              <w:t>kont</w:t>
            </w:r>
            <w:proofErr w:type="spellEnd"/>
            <w:r>
              <w:t xml:space="preserve"> </w:t>
            </w:r>
            <w:proofErr w:type="spellStart"/>
            <w:r>
              <w:t>dla</w:t>
            </w:r>
            <w:proofErr w:type="spellEnd"/>
            <w:r>
              <w:t xml:space="preserve"> </w:t>
            </w:r>
            <w:proofErr w:type="spellStart"/>
            <w:r>
              <w:t>administratora</w:t>
            </w:r>
            <w:proofErr w:type="spellEnd"/>
            <w:r>
              <w:t xml:space="preserve"> </w:t>
            </w:r>
            <w:proofErr w:type="spellStart"/>
            <w:r>
              <w:t>oraz</w:t>
            </w:r>
            <w:proofErr w:type="spellEnd"/>
            <w:r>
              <w:t xml:space="preserve"> </w:t>
            </w:r>
            <w:proofErr w:type="spellStart"/>
            <w:r>
              <w:t>eksport</w:t>
            </w:r>
            <w:proofErr w:type="spellEnd"/>
            <w:r>
              <w:t xml:space="preserve"> </w:t>
            </w:r>
            <w:proofErr w:type="spellStart"/>
            <w:r>
              <w:t>ofert</w:t>
            </w:r>
            <w:proofErr w:type="spellEnd"/>
            <w:r>
              <w:t xml:space="preserve"> do </w:t>
            </w:r>
            <w:proofErr w:type="spellStart"/>
            <w:r>
              <w:t>Excela</w:t>
            </w:r>
            <w:proofErr w:type="spellEnd"/>
            <w:r>
              <w:t xml:space="preserve"> w </w:t>
            </w:r>
            <w:proofErr w:type="spellStart"/>
            <w:r>
              <w:t>formacie</w:t>
            </w:r>
            <w:proofErr w:type="spellEnd"/>
            <w:r>
              <w:t xml:space="preserve"> KTS/GPAO.</w:t>
            </w:r>
          </w:p>
        </w:tc>
      </w:tr>
      <w:tr w:rsidR="009F095F" w14:paraId="61DF2C95" w14:textId="77777777" w:rsidTr="006F108A">
        <w:tc>
          <w:tcPr>
            <w:tcW w:w="1226" w:type="dxa"/>
          </w:tcPr>
          <w:p w14:paraId="35AAE197" w14:textId="77777777" w:rsidR="009F095F" w:rsidRDefault="00250F91">
            <w:r>
              <w:rPr>
                <w:b/>
                <w:color w:val="1F2A44"/>
              </w:rPr>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 xml:space="preserve">Role </w:t>
            </w:r>
            <w:proofErr w:type="spellStart"/>
            <w:r>
              <w:t>użytkowników</w:t>
            </w:r>
            <w:proofErr w:type="spellEnd"/>
            <w:r>
              <w:t xml:space="preserve"> (</w:t>
            </w:r>
            <w:proofErr w:type="spellStart"/>
            <w:r>
              <w:t>młodszy</w:t>
            </w:r>
            <w:proofErr w:type="spellEnd"/>
            <w:r>
              <w:t>/</w:t>
            </w:r>
            <w:proofErr w:type="spellStart"/>
            <w:r>
              <w:t>starszy</w:t>
            </w:r>
            <w:proofErr w:type="spellEnd"/>
            <w:r>
              <w:t xml:space="preserve"> </w:t>
            </w:r>
            <w:proofErr w:type="spellStart"/>
            <w:r>
              <w:t>handlowiec</w:t>
            </w:r>
            <w:proofErr w:type="spellEnd"/>
            <w:r>
              <w:t xml:space="preserve">, administrator), </w:t>
            </w:r>
            <w:proofErr w:type="spellStart"/>
            <w:r>
              <w:t>obieg</w:t>
            </w:r>
            <w:proofErr w:type="spellEnd"/>
            <w:r>
              <w:t xml:space="preserve"> </w:t>
            </w:r>
            <w:proofErr w:type="spellStart"/>
            <w:r>
              <w:t>akceptacji</w:t>
            </w:r>
            <w:proofErr w:type="spellEnd"/>
            <w:r>
              <w:t xml:space="preserve"> </w:t>
            </w:r>
            <w:proofErr w:type="spellStart"/>
            <w:r>
              <w:t>ofert</w:t>
            </w:r>
            <w:proofErr w:type="spellEnd"/>
            <w:r>
              <w:t xml:space="preserve">, panel </w:t>
            </w:r>
            <w:proofErr w:type="spellStart"/>
            <w:r>
              <w:t>administratora</w:t>
            </w:r>
            <w:proofErr w:type="spellEnd"/>
            <w:r>
              <w:t xml:space="preserve"> </w:t>
            </w:r>
            <w:proofErr w:type="spellStart"/>
            <w:r>
              <w:t>i</w:t>
            </w:r>
            <w:proofErr w:type="spellEnd"/>
            <w:r>
              <w:t xml:space="preserve"> panel </w:t>
            </w:r>
            <w:proofErr w:type="spellStart"/>
            <w:r>
              <w:t>seniora</w:t>
            </w:r>
            <w:proofErr w:type="spellEnd"/>
            <w:r>
              <w:t xml:space="preserve">, </w:t>
            </w:r>
            <w:proofErr w:type="spellStart"/>
            <w:r>
              <w:t>migracje</w:t>
            </w:r>
            <w:proofErr w:type="spellEnd"/>
            <w:r>
              <w:t xml:space="preserve"> </w:t>
            </w:r>
            <w:proofErr w:type="spellStart"/>
            <w:r>
              <w:t>bazy</w:t>
            </w:r>
            <w:proofErr w:type="spellEnd"/>
            <w:r>
              <w:t xml:space="preserve"> </w:t>
            </w:r>
            <w:proofErr w:type="spellStart"/>
            <w:r>
              <w:t>danych</w:t>
            </w:r>
            <w:proofErr w:type="spellEnd"/>
            <w:r>
              <w:t xml:space="preserve">, </w:t>
            </w:r>
            <w:proofErr w:type="spellStart"/>
            <w:r>
              <w:t>tłumaczenia</w:t>
            </w:r>
            <w:proofErr w:type="spellEnd"/>
            <w:r>
              <w:t xml:space="preserve"> PL/EN. </w:t>
            </w:r>
            <w:proofErr w:type="spellStart"/>
            <w:r>
              <w:t>Wdrożone</w:t>
            </w:r>
            <w:proofErr w:type="spellEnd"/>
            <w:r>
              <w:t xml:space="preserve"> </w:t>
            </w:r>
            <w:proofErr w:type="spellStart"/>
            <w:r>
              <w:t>na</w:t>
            </w:r>
            <w:proofErr w:type="spellEnd"/>
            <w:r>
              <w:t xml:space="preserve"> </w:t>
            </w:r>
            <w:proofErr w:type="spellStart"/>
            <w:r>
              <w:t>środowisko</w:t>
            </w:r>
            <w:proofErr w:type="spellEnd"/>
            <w:r>
              <w:t xml:space="preserve"> </w:t>
            </w:r>
            <w:proofErr w:type="spellStart"/>
            <w:r>
              <w:t>produkcyjne</w:t>
            </w:r>
            <w:proofErr w:type="spellEnd"/>
            <w:r>
              <w:t>.</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 xml:space="preserve">do </w:t>
            </w:r>
            <w:proofErr w:type="spellStart"/>
            <w:r>
              <w:rPr>
                <w:color w:val="666666"/>
              </w:rPr>
              <w:t>dnia</w:t>
            </w:r>
            <w:proofErr w:type="spellEnd"/>
            <w:r>
              <w:rPr>
                <w:color w:val="666666"/>
              </w:rPr>
              <w:t xml:space="preserve">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proofErr w:type="spellStart"/>
            <w:r>
              <w:t>Wersja</w:t>
            </w:r>
            <w:proofErr w:type="spellEnd"/>
            <w:r>
              <w:t xml:space="preserve"> </w:t>
            </w:r>
            <w:proofErr w:type="spellStart"/>
            <w:proofErr w:type="gramStart"/>
            <w:r>
              <w:t>bazowa</w:t>
            </w:r>
            <w:proofErr w:type="spellEnd"/>
            <w:r>
              <w:t xml:space="preserve">  -</w:t>
            </w:r>
            <w:proofErr w:type="gramEnd"/>
            <w:r>
              <w:t xml:space="preserve"> stan </w:t>
            </w:r>
            <w:proofErr w:type="spellStart"/>
            <w:r>
              <w:t>wyjściowy</w:t>
            </w:r>
            <w:proofErr w:type="spellEnd"/>
            <w:r>
              <w:t xml:space="preserve"> </w:t>
            </w:r>
            <w:proofErr w:type="spellStart"/>
            <w:r>
              <w:t>aplikacji</w:t>
            </w:r>
            <w:proofErr w:type="spellEnd"/>
            <w:r>
              <w:t>.</w:t>
            </w:r>
          </w:p>
        </w:tc>
      </w:tr>
    </w:tbl>
    <w:p w14:paraId="62178C45" w14:textId="77777777" w:rsidR="00BA4AAF" w:rsidRDefault="00BA4AAF"/>
    <w:p w14:paraId="3C6D1E11" w14:textId="77777777" w:rsidR="00BA4AAF" w:rsidRDefault="006F108A">
      <w:pPr>
        <w:pBdr>
          <w:bottom w:val="single" w:sz="12" w:space="4" w:color="2B57A6"/>
        </w:pBdr>
        <w:spacing w:before="200" w:after="80"/>
      </w:pPr>
      <w:proofErr w:type="spellStart"/>
      <w:r>
        <w:rPr>
          <w:b/>
          <w:color w:val="1F2A44"/>
          <w:sz w:val="32"/>
        </w:rPr>
        <w:t>Zmiany</w:t>
      </w:r>
      <w:proofErr w:type="spellEnd"/>
      <w:r>
        <w:rPr>
          <w:b/>
          <w:color w:val="1F2A44"/>
          <w:sz w:val="32"/>
        </w:rPr>
        <w:t xml:space="preserve"> w </w:t>
      </w:r>
      <w:proofErr w:type="spellStart"/>
      <w:r>
        <w:rPr>
          <w:b/>
          <w:color w:val="1F2A44"/>
          <w:sz w:val="32"/>
        </w:rPr>
        <w:t>wersji</w:t>
      </w:r>
      <w:proofErr w:type="spellEnd"/>
      <w:r>
        <w:rPr>
          <w:b/>
          <w:color w:val="1F2A44"/>
          <w:sz w:val="32"/>
        </w:rPr>
        <w:t xml:space="preserve"> 1.9</w:t>
      </w:r>
    </w:p>
    <w:p w14:paraId="41273456" w14:textId="77777777" w:rsidR="00BA4AAF" w:rsidRDefault="00250F91">
      <w:pPr>
        <w:spacing w:before="240" w:after="40"/>
      </w:pPr>
      <w:proofErr w:type="spellStart"/>
      <w:r>
        <w:rPr>
          <w:b/>
          <w:color w:val="2B57A6"/>
          <w:sz w:val="26"/>
        </w:rPr>
        <w:t>Zmiany</w:t>
      </w:r>
      <w:proofErr w:type="spellEnd"/>
      <w:r>
        <w:rPr>
          <w:b/>
          <w:color w:val="2B57A6"/>
          <w:sz w:val="26"/>
        </w:rPr>
        <w:t xml:space="preserve"> </w:t>
      </w:r>
      <w:proofErr w:type="spellStart"/>
      <w:r>
        <w:rPr>
          <w:b/>
          <w:color w:val="2B57A6"/>
          <w:sz w:val="26"/>
        </w:rPr>
        <w:t>ogólne</w:t>
      </w:r>
      <w:proofErr w:type="spellEnd"/>
      <w:r>
        <w:rPr>
          <w:b/>
          <w:color w:val="2B57A6"/>
          <w:sz w:val="26"/>
        </w:rPr>
        <w:t xml:space="preserve"> / </w:t>
      </w:r>
      <w:proofErr w:type="spellStart"/>
      <w:r>
        <w:rPr>
          <w:b/>
          <w:color w:val="2B57A6"/>
          <w:sz w:val="26"/>
        </w:rPr>
        <w:t>systemowe</w:t>
      </w:r>
      <w:proofErr w:type="spellEnd"/>
    </w:p>
    <w:p w14:paraId="180FAFFF" w14:textId="77777777" w:rsidR="00BA4AAF" w:rsidRDefault="00250F91">
      <w:pPr>
        <w:spacing w:after="80"/>
      </w:pPr>
      <w:proofErr w:type="spellStart"/>
      <w:r>
        <w:rPr>
          <w:i/>
          <w:color w:val="666666"/>
          <w:sz w:val="18"/>
        </w:rPr>
        <w:t>Zmiany</w:t>
      </w:r>
      <w:proofErr w:type="spellEnd"/>
      <w:r>
        <w:rPr>
          <w:i/>
          <w:color w:val="666666"/>
          <w:sz w:val="18"/>
        </w:rPr>
        <w:t xml:space="preserve"> </w:t>
      </w:r>
      <w:proofErr w:type="spellStart"/>
      <w:r>
        <w:rPr>
          <w:i/>
          <w:color w:val="666666"/>
          <w:sz w:val="18"/>
        </w:rPr>
        <w:t>niezależne</w:t>
      </w:r>
      <w:proofErr w:type="spellEnd"/>
      <w:r>
        <w:rPr>
          <w:i/>
          <w:color w:val="666666"/>
          <w:sz w:val="18"/>
        </w:rPr>
        <w:t xml:space="preserve"> </w:t>
      </w:r>
      <w:proofErr w:type="spellStart"/>
      <w:r>
        <w:rPr>
          <w:i/>
          <w:color w:val="666666"/>
          <w:sz w:val="18"/>
        </w:rPr>
        <w:t>od</w:t>
      </w:r>
      <w:proofErr w:type="spellEnd"/>
      <w:r>
        <w:rPr>
          <w:i/>
          <w:color w:val="666666"/>
          <w:sz w:val="18"/>
        </w:rPr>
        <w:t xml:space="preserve"> </w:t>
      </w:r>
      <w:proofErr w:type="spellStart"/>
      <w:r>
        <w:rPr>
          <w:i/>
          <w:color w:val="666666"/>
          <w:sz w:val="18"/>
        </w:rPr>
        <w:t>funkcji</w:t>
      </w:r>
      <w:proofErr w:type="spellEnd"/>
      <w:r>
        <w:rPr>
          <w:i/>
          <w:color w:val="666666"/>
          <w:sz w:val="18"/>
        </w:rPr>
        <w:t xml:space="preserve"> - </w:t>
      </w:r>
      <w:proofErr w:type="spellStart"/>
      <w:r>
        <w:rPr>
          <w:i/>
          <w:color w:val="666666"/>
          <w:sz w:val="18"/>
        </w:rPr>
        <w:t>logowanie</w:t>
      </w:r>
      <w:proofErr w:type="spellEnd"/>
      <w:r>
        <w:rPr>
          <w:i/>
          <w:color w:val="666666"/>
          <w:sz w:val="18"/>
        </w:rPr>
        <w:t xml:space="preserve">, </w:t>
      </w:r>
      <w:proofErr w:type="spellStart"/>
      <w:r>
        <w:rPr>
          <w:i/>
          <w:color w:val="666666"/>
          <w:sz w:val="18"/>
        </w:rPr>
        <w:t>wydajność</w:t>
      </w:r>
      <w:proofErr w:type="spellEnd"/>
      <w:r>
        <w:rPr>
          <w:i/>
          <w:color w:val="666666"/>
          <w:sz w:val="18"/>
        </w:rPr>
        <w:t xml:space="preserve">, </w:t>
      </w:r>
      <w:proofErr w:type="spellStart"/>
      <w:r>
        <w:rPr>
          <w:i/>
          <w:color w:val="666666"/>
          <w:sz w:val="18"/>
        </w:rPr>
        <w:t>baza</w:t>
      </w:r>
      <w:proofErr w:type="spellEnd"/>
      <w:r>
        <w:rPr>
          <w:i/>
          <w:color w:val="666666"/>
          <w:sz w:val="18"/>
        </w:rPr>
        <w:t xml:space="preserve"> </w:t>
      </w:r>
      <w:proofErr w:type="spellStart"/>
      <w:r>
        <w:rPr>
          <w:i/>
          <w:color w:val="666666"/>
          <w:sz w:val="18"/>
        </w:rPr>
        <w:t>danych</w:t>
      </w:r>
      <w:proofErr w:type="spellEnd"/>
      <w:r>
        <w:rPr>
          <w:i/>
          <w:color w:val="666666"/>
          <w:sz w:val="18"/>
        </w:rPr>
        <w:t xml:space="preserve">, </w:t>
      </w:r>
      <w:proofErr w:type="spellStart"/>
      <w:r>
        <w:rPr>
          <w:i/>
          <w:color w:val="666666"/>
          <w:sz w:val="18"/>
        </w:rPr>
        <w:t>bezpieczeństwo</w:t>
      </w:r>
      <w:proofErr w:type="spellEnd"/>
      <w:r>
        <w:rPr>
          <w:i/>
          <w:color w:val="666666"/>
          <w:sz w:val="18"/>
        </w:rPr>
        <w:t>.</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proofErr w:type="spellStart"/>
            <w:r>
              <w:rPr>
                <w:b/>
                <w:color w:val="1F2A44"/>
              </w:rPr>
              <w:t>Typ</w:t>
            </w:r>
            <w:proofErr w:type="spellEnd"/>
          </w:p>
        </w:tc>
        <w:tc>
          <w:tcPr>
            <w:tcW w:w="6908" w:type="dxa"/>
            <w:shd w:val="clear" w:color="auto" w:fill="EEF2F8"/>
          </w:tcPr>
          <w:p w14:paraId="146DD79B"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51453208" w14:textId="77777777">
        <w:tc>
          <w:tcPr>
            <w:tcW w:w="1948" w:type="dxa"/>
          </w:tcPr>
          <w:p w14:paraId="5B0DAE45" w14:textId="77777777" w:rsidR="00F95910" w:rsidRDefault="00000000">
            <w:proofErr w:type="spellStart"/>
            <w:r>
              <w:t>Bezpieczeństwo</w:t>
            </w:r>
            <w:proofErr w:type="spellEnd"/>
          </w:p>
        </w:tc>
        <w:tc>
          <w:tcPr>
            <w:tcW w:w="6908" w:type="dxa"/>
          </w:tcPr>
          <w:p w14:paraId="36E383D4" w14:textId="77777777" w:rsidR="00F95910" w:rsidRDefault="00000000">
            <w:proofErr w:type="spellStart"/>
            <w:r>
              <w:t>Naprawiono</w:t>
            </w:r>
            <w:proofErr w:type="spellEnd"/>
            <w:r>
              <w:t xml:space="preserve"> </w:t>
            </w:r>
            <w:proofErr w:type="spellStart"/>
            <w:r>
              <w:t>podatność</w:t>
            </w:r>
            <w:proofErr w:type="spellEnd"/>
            <w:r>
              <w:t xml:space="preserve"> XSS w </w:t>
            </w:r>
            <w:proofErr w:type="spellStart"/>
            <w:r>
              <w:t>komunikatach</w:t>
            </w:r>
            <w:proofErr w:type="spellEnd"/>
            <w:r>
              <w:t xml:space="preserve"> </w:t>
            </w:r>
            <w:proofErr w:type="spellStart"/>
            <w:r>
              <w:t>ostrzegawczych</w:t>
            </w:r>
            <w:proofErr w:type="spellEnd"/>
            <w:r>
              <w:t xml:space="preserve"> </w:t>
            </w:r>
            <w:proofErr w:type="spellStart"/>
            <w:r>
              <w:t>kalkulatora</w:t>
            </w:r>
            <w:proofErr w:type="spellEnd"/>
            <w:r>
              <w:t xml:space="preserve"> o </w:t>
            </w:r>
            <w:proofErr w:type="spellStart"/>
            <w:r>
              <w:t>grubości</w:t>
            </w:r>
            <w:proofErr w:type="spellEnd"/>
            <w:r>
              <w:t>/</w:t>
            </w:r>
            <w:proofErr w:type="spellStart"/>
            <w:r>
              <w:t>szerokości</w:t>
            </w:r>
            <w:proofErr w:type="spellEnd"/>
            <w:r>
              <w:t xml:space="preserve"> </w:t>
            </w:r>
            <w:proofErr w:type="spellStart"/>
            <w:r>
              <w:t>poza</w:t>
            </w:r>
            <w:proofErr w:type="spellEnd"/>
            <w:r>
              <w:t xml:space="preserve"> </w:t>
            </w:r>
            <w:proofErr w:type="spellStart"/>
            <w:r>
              <w:t>zakresem</w:t>
            </w:r>
            <w:proofErr w:type="spellEnd"/>
            <w:r>
              <w:t xml:space="preserve"> </w:t>
            </w:r>
            <w:proofErr w:type="spellStart"/>
            <w:r>
              <w:t>tabeli</w:t>
            </w:r>
            <w:proofErr w:type="spellEnd"/>
            <w:r>
              <w:t xml:space="preserve"> - </w:t>
            </w:r>
            <w:proofErr w:type="spellStart"/>
            <w:r>
              <w:t>treść</w:t>
            </w:r>
            <w:proofErr w:type="spellEnd"/>
            <w:r>
              <w:t xml:space="preserve"> </w:t>
            </w:r>
            <w:proofErr w:type="spellStart"/>
            <w:r>
              <w:t>była</w:t>
            </w:r>
            <w:proofErr w:type="spellEnd"/>
            <w:r>
              <w:t xml:space="preserve"> </w:t>
            </w:r>
            <w:proofErr w:type="spellStart"/>
            <w:r>
              <w:t>wstawiana</w:t>
            </w:r>
            <w:proofErr w:type="spellEnd"/>
            <w:r>
              <w:t xml:space="preserve"> do </w:t>
            </w:r>
            <w:proofErr w:type="spellStart"/>
            <w:r>
              <w:t>strony</w:t>
            </w:r>
            <w:proofErr w:type="spellEnd"/>
            <w:r>
              <w:t xml:space="preserve"> bez </w:t>
            </w:r>
            <w:proofErr w:type="spellStart"/>
            <w:r>
              <w:t>oczyszczenia</w:t>
            </w:r>
            <w:proofErr w:type="spellEnd"/>
            <w:r>
              <w:t xml:space="preserve"> (</w:t>
            </w:r>
            <w:proofErr w:type="spellStart"/>
            <w:r>
              <w:t>dangerouslySetInnerHTML</w:t>
            </w:r>
            <w:proofErr w:type="spellEnd"/>
            <w:r>
              <w:t xml:space="preserve">), </w:t>
            </w:r>
            <w:proofErr w:type="spellStart"/>
            <w:r>
              <w:t>więc</w:t>
            </w:r>
            <w:proofErr w:type="spellEnd"/>
            <w:r>
              <w:t xml:space="preserve"> </w:t>
            </w:r>
            <w:proofErr w:type="spellStart"/>
            <w:r>
              <w:t>spreparowana</w:t>
            </w:r>
            <w:proofErr w:type="spellEnd"/>
            <w:r>
              <w:t xml:space="preserve"> </w:t>
            </w:r>
            <w:proofErr w:type="spellStart"/>
            <w:r>
              <w:t>wartość</w:t>
            </w:r>
            <w:proofErr w:type="spellEnd"/>
            <w:r>
              <w:t xml:space="preserve"> </w:t>
            </w:r>
            <w:proofErr w:type="spellStart"/>
            <w:r>
              <w:t>szerokości</w:t>
            </w:r>
            <w:proofErr w:type="spellEnd"/>
            <w:r>
              <w:t xml:space="preserve"> </w:t>
            </w:r>
            <w:proofErr w:type="spellStart"/>
            <w:r>
              <w:t>lub</w:t>
            </w:r>
            <w:proofErr w:type="spellEnd"/>
            <w:r>
              <w:t xml:space="preserve"> </w:t>
            </w:r>
            <w:proofErr w:type="spellStart"/>
            <w:r>
              <w:t>grubości</w:t>
            </w:r>
            <w:proofErr w:type="spellEnd"/>
            <w:r>
              <w:t xml:space="preserve"> </w:t>
            </w:r>
            <w:proofErr w:type="spellStart"/>
            <w:r>
              <w:t>zapisana</w:t>
            </w:r>
            <w:proofErr w:type="spellEnd"/>
            <w:r>
              <w:t xml:space="preserve"> w </w:t>
            </w:r>
            <w:proofErr w:type="spellStart"/>
            <w:r>
              <w:t>danych</w:t>
            </w:r>
            <w:proofErr w:type="spellEnd"/>
            <w:r>
              <w:t xml:space="preserve"> </w:t>
            </w:r>
            <w:proofErr w:type="spellStart"/>
            <w:r>
              <w:t>oferty</w:t>
            </w:r>
            <w:proofErr w:type="spellEnd"/>
            <w:r>
              <w:t xml:space="preserve"> </w:t>
            </w:r>
            <w:proofErr w:type="spellStart"/>
            <w:r>
              <w:t>mogła</w:t>
            </w:r>
            <w:proofErr w:type="spellEnd"/>
            <w:r>
              <w:t xml:space="preserve"> </w:t>
            </w:r>
            <w:proofErr w:type="spellStart"/>
            <w:r>
              <w:t>wykonać</w:t>
            </w:r>
            <w:proofErr w:type="spellEnd"/>
            <w:r>
              <w:t xml:space="preserve"> </w:t>
            </w:r>
            <w:proofErr w:type="spellStart"/>
            <w:r>
              <w:t>się</w:t>
            </w:r>
            <w:proofErr w:type="spellEnd"/>
            <w:r>
              <w:t xml:space="preserve"> </w:t>
            </w:r>
            <w:proofErr w:type="spellStart"/>
            <w:r>
              <w:t>jako</w:t>
            </w:r>
            <w:proofErr w:type="spellEnd"/>
            <w:r>
              <w:t xml:space="preserve"> </w:t>
            </w:r>
            <w:proofErr w:type="spellStart"/>
            <w:r>
              <w:t>kod</w:t>
            </w:r>
            <w:proofErr w:type="spellEnd"/>
            <w:r>
              <w:t xml:space="preserve"> w </w:t>
            </w:r>
            <w:proofErr w:type="spellStart"/>
            <w:r>
              <w:t>przeglądarce</w:t>
            </w:r>
            <w:proofErr w:type="spellEnd"/>
            <w:r>
              <w:t xml:space="preserve"> </w:t>
            </w:r>
            <w:proofErr w:type="spellStart"/>
            <w:r>
              <w:t>osoby</w:t>
            </w:r>
            <w:proofErr w:type="spellEnd"/>
            <w:r>
              <w:t xml:space="preserve"> </w:t>
            </w:r>
            <w:proofErr w:type="spellStart"/>
            <w:r>
              <w:t>otwierającej</w:t>
            </w:r>
            <w:proofErr w:type="spellEnd"/>
            <w:r>
              <w:t xml:space="preserve"> </w:t>
            </w:r>
            <w:proofErr w:type="spellStart"/>
            <w:r>
              <w:t>tę</w:t>
            </w:r>
            <w:proofErr w:type="spellEnd"/>
            <w:r>
              <w:t xml:space="preserve"> </w:t>
            </w:r>
            <w:proofErr w:type="spellStart"/>
            <w:r>
              <w:t>ofertę</w:t>
            </w:r>
            <w:proofErr w:type="spellEnd"/>
            <w:r>
              <w:t xml:space="preserve"> (np. </w:t>
            </w:r>
            <w:proofErr w:type="spellStart"/>
            <w:r>
              <w:t>seniora</w:t>
            </w:r>
            <w:proofErr w:type="spellEnd"/>
            <w:r>
              <w:t xml:space="preserve"> </w:t>
            </w:r>
            <w:proofErr w:type="spellStart"/>
            <w:r>
              <w:t>lub</w:t>
            </w:r>
            <w:proofErr w:type="spellEnd"/>
            <w:r>
              <w:t xml:space="preserve"> </w:t>
            </w:r>
            <w:proofErr w:type="spellStart"/>
            <w:r>
              <w:t>administratora</w:t>
            </w:r>
            <w:proofErr w:type="spellEnd"/>
            <w:r>
              <w:t xml:space="preserve"> </w:t>
            </w:r>
            <w:proofErr w:type="spellStart"/>
            <w:r>
              <w:t>przy</w:t>
            </w:r>
            <w:proofErr w:type="spellEnd"/>
            <w:r>
              <w:t xml:space="preserve"> </w:t>
            </w:r>
            <w:proofErr w:type="spellStart"/>
            <w:r>
              <w:t>akceptacji</w:t>
            </w:r>
            <w:proofErr w:type="spellEnd"/>
            <w:r>
              <w:t xml:space="preserve">). </w:t>
            </w:r>
            <w:proofErr w:type="spellStart"/>
            <w:r>
              <w:t>Wartości</w:t>
            </w:r>
            <w:proofErr w:type="spellEnd"/>
            <w:r>
              <w:t xml:space="preserve"> </w:t>
            </w:r>
            <w:proofErr w:type="spellStart"/>
            <w:r>
              <w:t>wstawiane</w:t>
            </w:r>
            <w:proofErr w:type="spellEnd"/>
            <w:r>
              <w:t xml:space="preserve"> do </w:t>
            </w:r>
            <w:proofErr w:type="spellStart"/>
            <w:r>
              <w:t>tych</w:t>
            </w:r>
            <w:proofErr w:type="spellEnd"/>
            <w:r>
              <w:t xml:space="preserve"> </w:t>
            </w:r>
            <w:proofErr w:type="spellStart"/>
            <w:r>
              <w:t>komunikatów</w:t>
            </w:r>
            <w:proofErr w:type="spellEnd"/>
            <w:r>
              <w:t xml:space="preserve"> </w:t>
            </w:r>
            <w:proofErr w:type="spellStart"/>
            <w:r>
              <w:t>są</w:t>
            </w:r>
            <w:proofErr w:type="spellEnd"/>
            <w:r>
              <w:t xml:space="preserve"> </w:t>
            </w:r>
            <w:proofErr w:type="spellStart"/>
            <w:r>
              <w:t>teraz</w:t>
            </w:r>
            <w:proofErr w:type="spellEnd"/>
            <w:r>
              <w:t xml:space="preserve"> </w:t>
            </w:r>
            <w:proofErr w:type="spellStart"/>
            <w:r>
              <w:t>oczyszczane</w:t>
            </w:r>
            <w:proofErr w:type="spellEnd"/>
            <w:r>
              <w:t xml:space="preserve"> (</w:t>
            </w:r>
            <w:proofErr w:type="spellStart"/>
            <w:r>
              <w:t>funkcja</w:t>
            </w:r>
            <w:proofErr w:type="spellEnd"/>
            <w:r>
              <w:t xml:space="preserve"> </w:t>
            </w:r>
            <w:proofErr w:type="spellStart"/>
            <w:r>
              <w:t>formatWarning</w:t>
            </w:r>
            <w:proofErr w:type="spellEnd"/>
            <w:r>
              <w:t xml:space="preserve"> w lib/</w:t>
            </w:r>
            <w:proofErr w:type="spellStart"/>
            <w:r>
              <w:t>translations.ts</w:t>
            </w:r>
            <w:proofErr w:type="spellEnd"/>
            <w:r>
              <w:t>).</w:t>
            </w:r>
          </w:p>
        </w:tc>
      </w:tr>
    </w:tbl>
    <w:p w14:paraId="669D4AD3" w14:textId="77777777" w:rsidR="00BA4AAF" w:rsidRDefault="00250F91">
      <w:pPr>
        <w:spacing w:before="240" w:after="40"/>
      </w:pPr>
      <w:proofErr w:type="spellStart"/>
      <w:r>
        <w:rPr>
          <w:b/>
          <w:color w:val="2B57A6"/>
          <w:sz w:val="26"/>
        </w:rPr>
        <w:t>Kalkulator</w:t>
      </w:r>
      <w:proofErr w:type="spellEnd"/>
      <w:r>
        <w:rPr>
          <w:b/>
          <w:color w:val="2B57A6"/>
          <w:sz w:val="26"/>
        </w:rPr>
        <w:t xml:space="preserve"> </w:t>
      </w:r>
      <w:proofErr w:type="spellStart"/>
      <w:r>
        <w:rPr>
          <w:b/>
          <w:color w:val="2B57A6"/>
          <w:sz w:val="26"/>
        </w:rPr>
        <w:t>wyceny</w:t>
      </w:r>
      <w:proofErr w:type="spellEnd"/>
    </w:p>
    <w:p w14:paraId="3B4C6C66" w14:textId="77777777" w:rsidR="00BA4AAF" w:rsidRDefault="00250F91">
      <w:pPr>
        <w:spacing w:after="80"/>
      </w:pPr>
      <w:proofErr w:type="spellStart"/>
      <w:r>
        <w:rPr>
          <w:i/>
          <w:color w:val="666666"/>
          <w:sz w:val="18"/>
        </w:rPr>
        <w:lastRenderedPageBreak/>
        <w:t>Typy</w:t>
      </w:r>
      <w:proofErr w:type="spellEnd"/>
      <w:r>
        <w:rPr>
          <w:i/>
          <w:color w:val="666666"/>
          <w:sz w:val="18"/>
        </w:rPr>
        <w:t xml:space="preserve"> </w:t>
      </w:r>
      <w:proofErr w:type="spellStart"/>
      <w:r>
        <w:rPr>
          <w:i/>
          <w:color w:val="666666"/>
          <w:sz w:val="18"/>
        </w:rPr>
        <w:t>stali</w:t>
      </w:r>
      <w:proofErr w:type="spellEnd"/>
      <w:r>
        <w:rPr>
          <w:i/>
          <w:color w:val="666666"/>
          <w:sz w:val="18"/>
        </w:rPr>
        <w:t xml:space="preserve">, </w:t>
      </w:r>
      <w:proofErr w:type="spellStart"/>
      <w:r>
        <w:rPr>
          <w:i/>
          <w:color w:val="666666"/>
          <w:sz w:val="18"/>
        </w:rPr>
        <w:t>gatunki</w:t>
      </w:r>
      <w:proofErr w:type="spellEnd"/>
      <w:r>
        <w:rPr>
          <w:i/>
          <w:color w:val="666666"/>
          <w:sz w:val="18"/>
        </w:rPr>
        <w:t xml:space="preserve">, </w:t>
      </w:r>
      <w:proofErr w:type="spellStart"/>
      <w:r>
        <w:rPr>
          <w:i/>
          <w:color w:val="666666"/>
          <w:sz w:val="18"/>
        </w:rPr>
        <w:t>dopłaty</w:t>
      </w:r>
      <w:proofErr w:type="spellEnd"/>
      <w:r>
        <w:rPr>
          <w:i/>
          <w:color w:val="666666"/>
          <w:sz w:val="18"/>
        </w:rPr>
        <w:t xml:space="preserve"> </w:t>
      </w:r>
      <w:proofErr w:type="spellStart"/>
      <w:r>
        <w:rPr>
          <w:i/>
          <w:color w:val="666666"/>
          <w:sz w:val="18"/>
        </w:rPr>
        <w:t>huty</w:t>
      </w:r>
      <w:proofErr w:type="spellEnd"/>
      <w:r>
        <w:rPr>
          <w:i/>
          <w:color w:val="666666"/>
          <w:sz w:val="18"/>
        </w:rPr>
        <w:t xml:space="preserve"> </w:t>
      </w:r>
      <w:proofErr w:type="spellStart"/>
      <w:r>
        <w:rPr>
          <w:i/>
          <w:color w:val="666666"/>
          <w:sz w:val="18"/>
        </w:rPr>
        <w:t>i</w:t>
      </w:r>
      <w:proofErr w:type="spellEnd"/>
      <w:r>
        <w:rPr>
          <w:i/>
          <w:color w:val="666666"/>
          <w:sz w:val="18"/>
        </w:rPr>
        <w:t xml:space="preserve"> </w:t>
      </w:r>
      <w:proofErr w:type="spellStart"/>
      <w:r>
        <w:rPr>
          <w:i/>
          <w:color w:val="666666"/>
          <w:sz w:val="18"/>
        </w:rPr>
        <w:t>przetwórcze</w:t>
      </w:r>
      <w:proofErr w:type="spellEnd"/>
      <w:r>
        <w:rPr>
          <w:i/>
          <w:color w:val="666666"/>
          <w:sz w:val="18"/>
        </w:rPr>
        <w:t xml:space="preserve">, </w:t>
      </w:r>
      <w:proofErr w:type="spellStart"/>
      <w:r>
        <w:rPr>
          <w:i/>
          <w:color w:val="666666"/>
          <w:sz w:val="18"/>
        </w:rPr>
        <w:t>marża</w:t>
      </w:r>
      <w:proofErr w:type="spellEnd"/>
      <w:r>
        <w:rPr>
          <w:i/>
          <w:color w:val="666666"/>
          <w:sz w:val="18"/>
        </w:rPr>
        <w:t xml:space="preserve">, </w:t>
      </w:r>
      <w:proofErr w:type="spellStart"/>
      <w:r>
        <w:rPr>
          <w:i/>
          <w:color w:val="666666"/>
          <w:sz w:val="18"/>
        </w:rPr>
        <w:t>logika</w:t>
      </w:r>
      <w:proofErr w:type="spellEnd"/>
      <w:r>
        <w:rPr>
          <w:i/>
          <w:color w:val="666666"/>
          <w:sz w:val="18"/>
        </w:rPr>
        <w:t xml:space="preserve"> </w:t>
      </w:r>
      <w:proofErr w:type="spellStart"/>
      <w:r>
        <w:rPr>
          <w:i/>
          <w:color w:val="666666"/>
          <w:sz w:val="18"/>
        </w:rPr>
        <w:t>ceny</w:t>
      </w:r>
      <w:proofErr w:type="spellEnd"/>
      <w:r>
        <w:rPr>
          <w:i/>
          <w:color w:val="666666"/>
          <w:sz w:val="18"/>
        </w:rPr>
        <w:t xml:space="preserve"> </w:t>
      </w:r>
      <w:proofErr w:type="spellStart"/>
      <w:r>
        <w:rPr>
          <w:i/>
          <w:color w:val="666666"/>
          <w:sz w:val="18"/>
        </w:rPr>
        <w:t>końcowej</w:t>
      </w:r>
      <w:proofErr w:type="spellEnd"/>
      <w:r>
        <w:rPr>
          <w:i/>
          <w:color w:val="666666"/>
          <w:sz w:val="18"/>
        </w:rPr>
        <w:t>.</w:t>
      </w:r>
    </w:p>
    <w:tbl>
      <w:tblPr>
        <w:tblStyle w:val="Tabela-Siatka"/>
        <w:tblW w:w="0" w:type="auto"/>
        <w:tblLook w:val="04A0" w:firstRow="1" w:lastRow="0" w:firstColumn="1" w:lastColumn="0" w:noHBand="0" w:noVBand="1"/>
      </w:tblPr>
      <w:tblGrid>
        <w:gridCol w:w="1964"/>
        <w:gridCol w:w="6892"/>
      </w:tblGrid>
      <w:tr w:rsidR="00BA4AAF" w14:paraId="37765086" w14:textId="77777777" w:rsidTr="006F108A">
        <w:tc>
          <w:tcPr>
            <w:tcW w:w="1967" w:type="dxa"/>
            <w:shd w:val="clear" w:color="auto" w:fill="EEF2F8"/>
          </w:tcPr>
          <w:p w14:paraId="7DE76688" w14:textId="77777777" w:rsidR="00BA4AAF" w:rsidRDefault="00250F91">
            <w:proofErr w:type="spellStart"/>
            <w:r>
              <w:rPr>
                <w:b/>
                <w:color w:val="1F2A44"/>
              </w:rPr>
              <w:t>Typ</w:t>
            </w:r>
            <w:proofErr w:type="spellEnd"/>
          </w:p>
        </w:tc>
        <w:tc>
          <w:tcPr>
            <w:tcW w:w="6889" w:type="dxa"/>
            <w:shd w:val="clear" w:color="auto" w:fill="EEF2F8"/>
          </w:tcPr>
          <w:p w14:paraId="31557BAC"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53A3A377" w14:textId="77777777">
        <w:tc>
          <w:tcPr>
            <w:tcW w:w="1948" w:type="dxa"/>
          </w:tcPr>
          <w:p w14:paraId="50FBF2C1" w14:textId="77777777" w:rsidR="00F95910" w:rsidRDefault="00000000">
            <w:r>
              <w:t xml:space="preserve">Nowa </w:t>
            </w:r>
            <w:proofErr w:type="spellStart"/>
            <w:r>
              <w:t>funkcja</w:t>
            </w:r>
            <w:proofErr w:type="spellEnd"/>
          </w:p>
        </w:tc>
        <w:tc>
          <w:tcPr>
            <w:tcW w:w="6908" w:type="dxa"/>
          </w:tcPr>
          <w:p w14:paraId="6C9CBA4A" w14:textId="77777777" w:rsidR="00F95910" w:rsidRDefault="00000000">
            <w:r>
              <w:t xml:space="preserve">W </w:t>
            </w:r>
            <w:proofErr w:type="spellStart"/>
            <w:r>
              <w:t>nagłówku</w:t>
            </w:r>
            <w:proofErr w:type="spellEnd"/>
            <w:r>
              <w:t xml:space="preserve"> </w:t>
            </w:r>
            <w:proofErr w:type="spellStart"/>
            <w:r>
              <w:t>Zestawienia</w:t>
            </w:r>
            <w:proofErr w:type="spellEnd"/>
            <w:r>
              <w:t xml:space="preserve"> </w:t>
            </w:r>
            <w:proofErr w:type="spellStart"/>
            <w:r>
              <w:t>obok</w:t>
            </w:r>
            <w:proofErr w:type="spellEnd"/>
            <w:r>
              <w:t xml:space="preserve"> </w:t>
            </w:r>
            <w:proofErr w:type="spellStart"/>
            <w:r>
              <w:t>liczby</w:t>
            </w:r>
            <w:proofErr w:type="spellEnd"/>
            <w:r>
              <w:t xml:space="preserve"> </w:t>
            </w:r>
            <w:proofErr w:type="spellStart"/>
            <w:r>
              <w:t>pozycji</w:t>
            </w:r>
            <w:proofErr w:type="spellEnd"/>
            <w:r>
              <w:t xml:space="preserve"> </w:t>
            </w:r>
            <w:proofErr w:type="spellStart"/>
            <w:r>
              <w:t>i</w:t>
            </w:r>
            <w:proofErr w:type="spellEnd"/>
            <w:r>
              <w:t xml:space="preserve"> </w:t>
            </w:r>
            <w:proofErr w:type="spellStart"/>
            <w:r>
              <w:t>tonażu</w:t>
            </w:r>
            <w:proofErr w:type="spellEnd"/>
            <w:r>
              <w:t xml:space="preserve"> </w:t>
            </w:r>
            <w:proofErr w:type="spellStart"/>
            <w:r>
              <w:t>dodano</w:t>
            </w:r>
            <w:proofErr w:type="spellEnd"/>
            <w:r>
              <w:t xml:space="preserve"> </w:t>
            </w:r>
            <w:proofErr w:type="spellStart"/>
            <w:r>
              <w:t>widoczną</w:t>
            </w:r>
            <w:proofErr w:type="spellEnd"/>
            <w:r>
              <w:t xml:space="preserve"> </w:t>
            </w:r>
            <w:proofErr w:type="spellStart"/>
            <w:r>
              <w:t>plakietkę</w:t>
            </w:r>
            <w:proofErr w:type="spellEnd"/>
            <w:r>
              <w:t xml:space="preserve"> „Koszt </w:t>
            </w:r>
            <w:proofErr w:type="spellStart"/>
            <w:r>
              <w:t>transportu</w:t>
            </w:r>
            <w:proofErr w:type="spellEnd"/>
            <w:r>
              <w:t xml:space="preserve">” z </w:t>
            </w:r>
            <w:proofErr w:type="spellStart"/>
            <w:r>
              <w:t>sumą</w:t>
            </w:r>
            <w:proofErr w:type="spellEnd"/>
            <w:r>
              <w:t xml:space="preserve"> </w:t>
            </w:r>
            <w:proofErr w:type="spellStart"/>
            <w:r>
              <w:t>kosztu</w:t>
            </w:r>
            <w:proofErr w:type="spellEnd"/>
            <w:r>
              <w:t xml:space="preserve"> </w:t>
            </w:r>
            <w:proofErr w:type="spellStart"/>
            <w:r>
              <w:t>transportu</w:t>
            </w:r>
            <w:proofErr w:type="spellEnd"/>
            <w:r>
              <w:t xml:space="preserve"> </w:t>
            </w:r>
            <w:proofErr w:type="spellStart"/>
            <w:r>
              <w:t>wyliczoną</w:t>
            </w:r>
            <w:proofErr w:type="spellEnd"/>
            <w:r>
              <w:t xml:space="preserve"> </w:t>
            </w:r>
            <w:proofErr w:type="spellStart"/>
            <w:r>
              <w:t>tylko</w:t>
            </w:r>
            <w:proofErr w:type="spellEnd"/>
            <w:r>
              <w:t xml:space="preserve"> </w:t>
            </w:r>
            <w:proofErr w:type="spellStart"/>
            <w:r>
              <w:t>dla</w:t>
            </w:r>
            <w:proofErr w:type="spellEnd"/>
            <w:r>
              <w:t xml:space="preserve"> </w:t>
            </w:r>
            <w:proofErr w:type="spellStart"/>
            <w:r>
              <w:t>pozycji</w:t>
            </w:r>
            <w:proofErr w:type="spellEnd"/>
            <w:r>
              <w:t xml:space="preserve"> </w:t>
            </w:r>
            <w:proofErr w:type="spellStart"/>
            <w:r>
              <w:t>faktycznie</w:t>
            </w:r>
            <w:proofErr w:type="spellEnd"/>
            <w:r>
              <w:t xml:space="preserve"> </w:t>
            </w:r>
            <w:proofErr w:type="spellStart"/>
            <w:r>
              <w:t>znajdujących</w:t>
            </w:r>
            <w:proofErr w:type="spellEnd"/>
            <w:r>
              <w:t xml:space="preserve"> </w:t>
            </w:r>
            <w:proofErr w:type="spellStart"/>
            <w:r>
              <w:t>się</w:t>
            </w:r>
            <w:proofErr w:type="spellEnd"/>
            <w:r>
              <w:t xml:space="preserve"> w </w:t>
            </w:r>
            <w:proofErr w:type="spellStart"/>
            <w:r>
              <w:t>zestawieniu</w:t>
            </w:r>
            <w:proofErr w:type="spellEnd"/>
            <w:r>
              <w:t xml:space="preserve"> (</w:t>
            </w:r>
            <w:proofErr w:type="spellStart"/>
            <w:r>
              <w:t>każda</w:t>
            </w:r>
            <w:proofErr w:type="spellEnd"/>
            <w:r>
              <w:t xml:space="preserve"> </w:t>
            </w:r>
            <w:proofErr w:type="spellStart"/>
            <w:r>
              <w:t>pozycja</w:t>
            </w:r>
            <w:proofErr w:type="spellEnd"/>
            <w:r>
              <w:t xml:space="preserve"> </w:t>
            </w:r>
            <w:proofErr w:type="spellStart"/>
            <w:r>
              <w:t>liczona</w:t>
            </w:r>
            <w:proofErr w:type="spellEnd"/>
            <w:r>
              <w:t xml:space="preserve"> po </w:t>
            </w:r>
            <w:proofErr w:type="spellStart"/>
            <w:r>
              <w:t>swojej</w:t>
            </w:r>
            <w:proofErr w:type="spellEnd"/>
            <w:r>
              <w:t xml:space="preserve"> </w:t>
            </w:r>
            <w:proofErr w:type="spellStart"/>
            <w:r>
              <w:t>zamrożonej</w:t>
            </w:r>
            <w:proofErr w:type="spellEnd"/>
            <w:r>
              <w:t xml:space="preserve"> </w:t>
            </w:r>
            <w:proofErr w:type="spellStart"/>
            <w:r>
              <w:t>stawce</w:t>
            </w:r>
            <w:proofErr w:type="spellEnd"/>
            <w:r>
              <w:t xml:space="preserve"> €/t × </w:t>
            </w:r>
            <w:proofErr w:type="spellStart"/>
            <w:r>
              <w:t>jej</w:t>
            </w:r>
            <w:proofErr w:type="spellEnd"/>
            <w:r>
              <w:t xml:space="preserve"> </w:t>
            </w:r>
            <w:proofErr w:type="spellStart"/>
            <w:r>
              <w:t>tonaż</w:t>
            </w:r>
            <w:proofErr w:type="spellEnd"/>
            <w:r>
              <w:t xml:space="preserve">) - </w:t>
            </w:r>
            <w:proofErr w:type="spellStart"/>
            <w:r>
              <w:t>wcześniej</w:t>
            </w:r>
            <w:proofErr w:type="spellEnd"/>
            <w:r>
              <w:t xml:space="preserve"> </w:t>
            </w:r>
            <w:proofErr w:type="spellStart"/>
            <w:r>
              <w:t>tę</w:t>
            </w:r>
            <w:proofErr w:type="spellEnd"/>
            <w:r>
              <w:t xml:space="preserve"> </w:t>
            </w:r>
            <w:proofErr w:type="spellStart"/>
            <w:r>
              <w:t>informację</w:t>
            </w:r>
            <w:proofErr w:type="spellEnd"/>
            <w:r>
              <w:t xml:space="preserve"> </w:t>
            </w:r>
            <w:proofErr w:type="spellStart"/>
            <w:r>
              <w:t>było</w:t>
            </w:r>
            <w:proofErr w:type="spellEnd"/>
            <w:r>
              <w:t xml:space="preserve"> </w:t>
            </w:r>
            <w:proofErr w:type="spellStart"/>
            <w:r>
              <w:t>widać</w:t>
            </w:r>
            <w:proofErr w:type="spellEnd"/>
            <w:r>
              <w:t xml:space="preserve"> </w:t>
            </w:r>
            <w:proofErr w:type="spellStart"/>
            <w:r>
              <w:t>dopiero</w:t>
            </w:r>
            <w:proofErr w:type="spellEnd"/>
            <w:r>
              <w:t xml:space="preserve"> po </w:t>
            </w:r>
            <w:proofErr w:type="spellStart"/>
            <w:r>
              <w:t>przewinięciu</w:t>
            </w:r>
            <w:proofErr w:type="spellEnd"/>
            <w:r>
              <w:t xml:space="preserve"> do </w:t>
            </w:r>
            <w:proofErr w:type="spellStart"/>
            <w:r>
              <w:t>wiersza</w:t>
            </w:r>
            <w:proofErr w:type="spellEnd"/>
            <w:r>
              <w:t xml:space="preserve"> RAZEM w </w:t>
            </w:r>
            <w:proofErr w:type="spellStart"/>
            <w:r>
              <w:t>stopce</w:t>
            </w:r>
            <w:proofErr w:type="spellEnd"/>
            <w:r>
              <w:t xml:space="preserve"> </w:t>
            </w:r>
            <w:proofErr w:type="spellStart"/>
            <w:r>
              <w:t>tabeli</w:t>
            </w:r>
            <w:proofErr w:type="spellEnd"/>
            <w:r>
              <w:t xml:space="preserve">, a </w:t>
            </w:r>
            <w:proofErr w:type="spellStart"/>
            <w:r>
              <w:t>plakietka</w:t>
            </w:r>
            <w:proofErr w:type="spellEnd"/>
            <w:r>
              <w:t xml:space="preserve"> </w:t>
            </w:r>
            <w:proofErr w:type="spellStart"/>
            <w:r>
              <w:t>pozycji</w:t>
            </w:r>
            <w:proofErr w:type="spellEnd"/>
            <w:r>
              <w:t>/</w:t>
            </w:r>
            <w:proofErr w:type="spellStart"/>
            <w:r>
              <w:t>tonażu</w:t>
            </w:r>
            <w:proofErr w:type="spellEnd"/>
            <w:r>
              <w:t xml:space="preserve"> </w:t>
            </w:r>
            <w:proofErr w:type="spellStart"/>
            <w:r>
              <w:t>miała</w:t>
            </w:r>
            <w:proofErr w:type="spellEnd"/>
            <w:r>
              <w:t xml:space="preserve"> </w:t>
            </w:r>
            <w:proofErr w:type="spellStart"/>
            <w:r>
              <w:t>kolor</w:t>
            </w:r>
            <w:proofErr w:type="spellEnd"/>
            <w:r>
              <w:t xml:space="preserve"> </w:t>
            </w:r>
            <w:proofErr w:type="spellStart"/>
            <w:r>
              <w:t>zlewający</w:t>
            </w:r>
            <w:proofErr w:type="spellEnd"/>
            <w:r>
              <w:t xml:space="preserve"> </w:t>
            </w:r>
            <w:proofErr w:type="spellStart"/>
            <w:r>
              <w:t>się</w:t>
            </w:r>
            <w:proofErr w:type="spellEnd"/>
            <w:r>
              <w:t xml:space="preserve"> z </w:t>
            </w:r>
            <w:proofErr w:type="spellStart"/>
            <w:r>
              <w:t>tłem</w:t>
            </w:r>
            <w:proofErr w:type="spellEnd"/>
            <w:r>
              <w:t xml:space="preserve">. Nowa </w:t>
            </w:r>
            <w:proofErr w:type="spellStart"/>
            <w:r>
              <w:t>plakietka</w:t>
            </w:r>
            <w:proofErr w:type="spellEnd"/>
            <w:r>
              <w:t xml:space="preserve"> </w:t>
            </w:r>
            <w:proofErr w:type="spellStart"/>
            <w:r>
              <w:t>używa</w:t>
            </w:r>
            <w:proofErr w:type="spellEnd"/>
            <w:r>
              <w:t xml:space="preserve"> </w:t>
            </w:r>
            <w:proofErr w:type="spellStart"/>
            <w:r>
              <w:t>tego</w:t>
            </w:r>
            <w:proofErr w:type="spellEnd"/>
            <w:r>
              <w:t xml:space="preserve"> </w:t>
            </w:r>
            <w:proofErr w:type="spellStart"/>
            <w:r>
              <w:t>samego</w:t>
            </w:r>
            <w:proofErr w:type="spellEnd"/>
            <w:r>
              <w:t xml:space="preserve"> </w:t>
            </w:r>
            <w:proofErr w:type="spellStart"/>
            <w:r>
              <w:t>akcentu</w:t>
            </w:r>
            <w:proofErr w:type="spellEnd"/>
            <w:r>
              <w:t xml:space="preserve"> co </w:t>
            </w:r>
            <w:proofErr w:type="spellStart"/>
            <w:r>
              <w:t>suma</w:t>
            </w:r>
            <w:proofErr w:type="spellEnd"/>
            <w:r>
              <w:t xml:space="preserve"> </w:t>
            </w:r>
            <w:proofErr w:type="spellStart"/>
            <w:r>
              <w:t>końcowa</w:t>
            </w:r>
            <w:proofErr w:type="spellEnd"/>
            <w:r>
              <w:t xml:space="preserve"> </w:t>
            </w:r>
            <w:proofErr w:type="spellStart"/>
            <w:r>
              <w:t>oferty</w:t>
            </w:r>
            <w:proofErr w:type="spellEnd"/>
            <w:r>
              <w:t xml:space="preserve">, </w:t>
            </w:r>
            <w:proofErr w:type="spellStart"/>
            <w:r>
              <w:t>więc</w:t>
            </w:r>
            <w:proofErr w:type="spellEnd"/>
            <w:r>
              <w:t xml:space="preserve"> od </w:t>
            </w:r>
            <w:proofErr w:type="spellStart"/>
            <w:r>
              <w:t>razu</w:t>
            </w:r>
            <w:proofErr w:type="spellEnd"/>
            <w:r>
              <w:t xml:space="preserve"> </w:t>
            </w:r>
            <w:proofErr w:type="spellStart"/>
            <w:r>
              <w:t>rzuca</w:t>
            </w:r>
            <w:proofErr w:type="spellEnd"/>
            <w:r>
              <w:t xml:space="preserve"> </w:t>
            </w:r>
            <w:proofErr w:type="spellStart"/>
            <w:r>
              <w:t>się</w:t>
            </w:r>
            <w:proofErr w:type="spellEnd"/>
            <w:r>
              <w:t xml:space="preserve"> w </w:t>
            </w:r>
            <w:proofErr w:type="spellStart"/>
            <w:r>
              <w:t>oczy</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(PL/EN/CS/DE).</w:t>
            </w:r>
          </w:p>
        </w:tc>
      </w:tr>
      <w:tr w:rsidR="00F95910" w14:paraId="096E8D86" w14:textId="77777777">
        <w:tc>
          <w:tcPr>
            <w:tcW w:w="1948" w:type="dxa"/>
          </w:tcPr>
          <w:p w14:paraId="4423C5C0" w14:textId="77777777" w:rsidR="00F95910" w:rsidRDefault="00000000">
            <w:proofErr w:type="spellStart"/>
            <w:r>
              <w:t>Poprawka</w:t>
            </w:r>
            <w:proofErr w:type="spellEnd"/>
          </w:p>
        </w:tc>
        <w:tc>
          <w:tcPr>
            <w:tcW w:w="6908" w:type="dxa"/>
          </w:tcPr>
          <w:p w14:paraId="2B662A39" w14:textId="77777777" w:rsidR="00F95910" w:rsidRDefault="00000000">
            <w:proofErr w:type="spellStart"/>
            <w:r>
              <w:t>Naprawiono</w:t>
            </w:r>
            <w:proofErr w:type="spellEnd"/>
            <w:r>
              <w:t xml:space="preserve"> </w:t>
            </w:r>
            <w:proofErr w:type="spellStart"/>
            <w:r>
              <w:t>zaniżanie</w:t>
            </w:r>
            <w:proofErr w:type="spellEnd"/>
            <w:r>
              <w:t xml:space="preserve"> </w:t>
            </w:r>
            <w:proofErr w:type="spellStart"/>
            <w:r>
              <w:t>stawki</w:t>
            </w:r>
            <w:proofErr w:type="spellEnd"/>
            <w:r>
              <w:t xml:space="preserve"> </w:t>
            </w:r>
            <w:proofErr w:type="spellStart"/>
            <w:r>
              <w:t>transportu</w:t>
            </w:r>
            <w:proofErr w:type="spellEnd"/>
            <w:r>
              <w:t xml:space="preserve"> €/t </w:t>
            </w:r>
            <w:proofErr w:type="spellStart"/>
            <w:r>
              <w:t>na</w:t>
            </w:r>
            <w:proofErr w:type="spellEnd"/>
            <w:r>
              <w:t xml:space="preserve"> </w:t>
            </w:r>
            <w:proofErr w:type="spellStart"/>
            <w:r>
              <w:t>pozycjach</w:t>
            </w:r>
            <w:proofErr w:type="spellEnd"/>
            <w:r>
              <w:t xml:space="preserve"> </w:t>
            </w:r>
            <w:proofErr w:type="spellStart"/>
            <w:r>
              <w:t>już</w:t>
            </w:r>
            <w:proofErr w:type="spellEnd"/>
            <w:r>
              <w:t xml:space="preserve"> </w:t>
            </w:r>
            <w:proofErr w:type="spellStart"/>
            <w:r>
              <w:t>dodanych</w:t>
            </w:r>
            <w:proofErr w:type="spellEnd"/>
            <w:r>
              <w:t xml:space="preserve"> do </w:t>
            </w:r>
            <w:proofErr w:type="spellStart"/>
            <w:r>
              <w:t>zestawienia</w:t>
            </w:r>
            <w:proofErr w:type="spellEnd"/>
            <w:r>
              <w:t xml:space="preserve">: </w:t>
            </w:r>
            <w:proofErr w:type="spellStart"/>
            <w:r>
              <w:t>tonaż</w:t>
            </w:r>
            <w:proofErr w:type="spellEnd"/>
            <w:r>
              <w:t xml:space="preserve"> </w:t>
            </w:r>
            <w:proofErr w:type="spellStart"/>
            <w:r>
              <w:t>użyty</w:t>
            </w:r>
            <w:proofErr w:type="spellEnd"/>
            <w:r>
              <w:t xml:space="preserve"> do </w:t>
            </w:r>
            <w:proofErr w:type="spellStart"/>
            <w:r>
              <w:t>podziału</w:t>
            </w:r>
            <w:proofErr w:type="spellEnd"/>
            <w:r>
              <w:t xml:space="preserve"> </w:t>
            </w:r>
            <w:proofErr w:type="spellStart"/>
            <w:r>
              <w:t>ryczałtu</w:t>
            </w:r>
            <w:proofErr w:type="spellEnd"/>
            <w:r>
              <w:t xml:space="preserve"> za </w:t>
            </w:r>
            <w:proofErr w:type="spellStart"/>
            <w:r>
              <w:t>ciężarówkę</w:t>
            </w:r>
            <w:proofErr w:type="spellEnd"/>
            <w:r>
              <w:t xml:space="preserve"> </w:t>
            </w:r>
            <w:proofErr w:type="spellStart"/>
            <w:r>
              <w:t>obejmował</w:t>
            </w:r>
            <w:proofErr w:type="spellEnd"/>
            <w:r>
              <w:t xml:space="preserve"> </w:t>
            </w:r>
            <w:proofErr w:type="spellStart"/>
            <w:r>
              <w:t>także</w:t>
            </w:r>
            <w:proofErr w:type="spellEnd"/>
            <w:r>
              <w:t xml:space="preserve"> </w:t>
            </w:r>
            <w:proofErr w:type="spellStart"/>
            <w:r>
              <w:t>ilość</w:t>
            </w:r>
            <w:proofErr w:type="spellEnd"/>
            <w:r>
              <w:t xml:space="preserve"> </w:t>
            </w:r>
            <w:proofErr w:type="spellStart"/>
            <w:r>
              <w:t>wpisaną</w:t>
            </w:r>
            <w:proofErr w:type="spellEnd"/>
            <w:r>
              <w:t xml:space="preserve"> w </w:t>
            </w:r>
            <w:proofErr w:type="spellStart"/>
            <w:r>
              <w:t>formularzu</w:t>
            </w:r>
            <w:proofErr w:type="spellEnd"/>
            <w:r>
              <w:t xml:space="preserve"> KOLEJNEJ, </w:t>
            </w:r>
            <w:proofErr w:type="spellStart"/>
            <w:r>
              <w:t>jeszcze</w:t>
            </w:r>
            <w:proofErr w:type="spellEnd"/>
            <w:r>
              <w:t xml:space="preserve"> </w:t>
            </w:r>
            <w:proofErr w:type="spellStart"/>
            <w:r>
              <w:t>niedodanej</w:t>
            </w:r>
            <w:proofErr w:type="spellEnd"/>
            <w:r>
              <w:t xml:space="preserve"> </w:t>
            </w:r>
            <w:proofErr w:type="spellStart"/>
            <w:r>
              <w:t>pozycji</w:t>
            </w:r>
            <w:proofErr w:type="spellEnd"/>
            <w:r>
              <w:t xml:space="preserve"> (pole „</w:t>
            </w:r>
            <w:proofErr w:type="spellStart"/>
            <w:r>
              <w:t>Ilość</w:t>
            </w:r>
            <w:proofErr w:type="spellEnd"/>
            <w:r>
              <w:t xml:space="preserve">” </w:t>
            </w:r>
            <w:proofErr w:type="spellStart"/>
            <w:r>
              <w:t>zostaje</w:t>
            </w:r>
            <w:proofErr w:type="spellEnd"/>
            <w:r>
              <w:t xml:space="preserve"> </w:t>
            </w:r>
            <w:proofErr w:type="spellStart"/>
            <w:r>
              <w:t>wypełnione</w:t>
            </w:r>
            <w:proofErr w:type="spellEnd"/>
            <w:r>
              <w:t xml:space="preserve"> </w:t>
            </w:r>
            <w:proofErr w:type="spellStart"/>
            <w:r>
              <w:t>domyślną</w:t>
            </w:r>
            <w:proofErr w:type="spellEnd"/>
            <w:r>
              <w:t>/</w:t>
            </w:r>
            <w:proofErr w:type="spellStart"/>
            <w:r>
              <w:t>poprzednią</w:t>
            </w:r>
            <w:proofErr w:type="spellEnd"/>
            <w:r>
              <w:t xml:space="preserve"> </w:t>
            </w:r>
            <w:proofErr w:type="spellStart"/>
            <w:r>
              <w:t>wartością</w:t>
            </w:r>
            <w:proofErr w:type="spellEnd"/>
            <w:r>
              <w:t xml:space="preserve"> </w:t>
            </w:r>
            <w:proofErr w:type="spellStart"/>
            <w:r>
              <w:t>nawet</w:t>
            </w:r>
            <w:proofErr w:type="spellEnd"/>
            <w:r>
              <w:t xml:space="preserve"> bez </w:t>
            </w:r>
            <w:proofErr w:type="spellStart"/>
            <w:r>
              <w:t>kliknięcia</w:t>
            </w:r>
            <w:proofErr w:type="spellEnd"/>
            <w:r>
              <w:t xml:space="preserve"> „</w:t>
            </w:r>
            <w:proofErr w:type="spellStart"/>
            <w:r>
              <w:t>Dodaj</w:t>
            </w:r>
            <w:proofErr w:type="spellEnd"/>
            <w:r>
              <w:t xml:space="preserve"> do </w:t>
            </w:r>
            <w:proofErr w:type="spellStart"/>
            <w:r>
              <w:t>zestawienia</w:t>
            </w:r>
            <w:proofErr w:type="spellEnd"/>
            <w:r>
              <w:t xml:space="preserve">”), </w:t>
            </w:r>
            <w:proofErr w:type="spellStart"/>
            <w:r>
              <w:t>więc</w:t>
            </w:r>
            <w:proofErr w:type="spellEnd"/>
            <w:r>
              <w:t xml:space="preserve"> np. </w:t>
            </w:r>
            <w:proofErr w:type="spellStart"/>
            <w:r>
              <w:t>przy</w:t>
            </w:r>
            <w:proofErr w:type="spellEnd"/>
            <w:r>
              <w:t xml:space="preserve"> 1 </w:t>
            </w:r>
            <w:proofErr w:type="spellStart"/>
            <w:r>
              <w:t>pozycji</w:t>
            </w:r>
            <w:proofErr w:type="spellEnd"/>
            <w:r>
              <w:t xml:space="preserve"> w </w:t>
            </w:r>
            <w:proofErr w:type="spellStart"/>
            <w:r>
              <w:t>zestawieniu</w:t>
            </w:r>
            <w:proofErr w:type="spellEnd"/>
            <w:r>
              <w:t xml:space="preserve"> </w:t>
            </w:r>
            <w:proofErr w:type="spellStart"/>
            <w:r>
              <w:t>i</w:t>
            </w:r>
            <w:proofErr w:type="spellEnd"/>
            <w:r>
              <w:t xml:space="preserve"> </w:t>
            </w:r>
            <w:proofErr w:type="spellStart"/>
            <w:r>
              <w:t>domyślnym</w:t>
            </w:r>
            <w:proofErr w:type="spellEnd"/>
            <w:r>
              <w:t xml:space="preserve"> </w:t>
            </w:r>
            <w:proofErr w:type="spellStart"/>
            <w:r>
              <w:t>szkicu</w:t>
            </w:r>
            <w:proofErr w:type="spellEnd"/>
            <w:r>
              <w:t xml:space="preserve"> 1 t system </w:t>
            </w:r>
            <w:proofErr w:type="spellStart"/>
            <w:r>
              <w:t>dzielił</w:t>
            </w:r>
            <w:proofErr w:type="spellEnd"/>
            <w:r>
              <w:t xml:space="preserve"> </w:t>
            </w:r>
            <w:proofErr w:type="spellStart"/>
            <w:r>
              <w:t>stawkę</w:t>
            </w:r>
            <w:proofErr w:type="spellEnd"/>
            <w:r>
              <w:t xml:space="preserve"> </w:t>
            </w:r>
            <w:proofErr w:type="spellStart"/>
            <w:r>
              <w:t>tak</w:t>
            </w:r>
            <w:proofErr w:type="spellEnd"/>
            <w:r>
              <w:t xml:space="preserve">, </w:t>
            </w:r>
            <w:proofErr w:type="spellStart"/>
            <w:r>
              <w:t>jakby</w:t>
            </w:r>
            <w:proofErr w:type="spellEnd"/>
            <w:r>
              <w:t xml:space="preserve"> w </w:t>
            </w:r>
            <w:proofErr w:type="spellStart"/>
            <w:r>
              <w:t>ofercie</w:t>
            </w:r>
            <w:proofErr w:type="spellEnd"/>
            <w:r>
              <w:t xml:space="preserve"> </w:t>
            </w:r>
            <w:proofErr w:type="spellStart"/>
            <w:r>
              <w:t>były</w:t>
            </w:r>
            <w:proofErr w:type="spellEnd"/>
            <w:r>
              <w:t xml:space="preserve"> 2 t - </w:t>
            </w:r>
            <w:proofErr w:type="spellStart"/>
            <w:r>
              <w:t>dla</w:t>
            </w:r>
            <w:proofErr w:type="spellEnd"/>
            <w:r>
              <w:t xml:space="preserve"> </w:t>
            </w:r>
            <w:proofErr w:type="spellStart"/>
            <w:r>
              <w:t>trasy</w:t>
            </w:r>
            <w:proofErr w:type="spellEnd"/>
            <w:r>
              <w:t xml:space="preserve"> do 100 km </w:t>
            </w:r>
            <w:proofErr w:type="spellStart"/>
            <w:r>
              <w:t>dawało</w:t>
            </w:r>
            <w:proofErr w:type="spellEnd"/>
            <w:r>
              <w:t xml:space="preserve"> to ok. 157 €/t </w:t>
            </w:r>
            <w:proofErr w:type="spellStart"/>
            <w:r>
              <w:t>zamiast</w:t>
            </w:r>
            <w:proofErr w:type="spellEnd"/>
            <w:r>
              <w:t xml:space="preserve"> </w:t>
            </w:r>
            <w:proofErr w:type="spellStart"/>
            <w:r>
              <w:t>poprawnych</w:t>
            </w:r>
            <w:proofErr w:type="spellEnd"/>
            <w:r>
              <w:t xml:space="preserve"> ok. 320 €/t. </w:t>
            </w:r>
            <w:proofErr w:type="spellStart"/>
            <w:r>
              <w:t>Wyliczenie</w:t>
            </w:r>
            <w:proofErr w:type="spellEnd"/>
            <w:r>
              <w:t xml:space="preserve"> </w:t>
            </w:r>
            <w:proofErr w:type="spellStart"/>
            <w:r>
              <w:t>stawki</w:t>
            </w:r>
            <w:proofErr w:type="spellEnd"/>
            <w:r>
              <w:t xml:space="preserve"> </w:t>
            </w:r>
            <w:proofErr w:type="spellStart"/>
            <w:r>
              <w:t>transportu</w:t>
            </w:r>
            <w:proofErr w:type="spellEnd"/>
            <w:r>
              <w:t xml:space="preserve"> </w:t>
            </w:r>
            <w:proofErr w:type="spellStart"/>
            <w:r>
              <w:t>rozdzielono</w:t>
            </w:r>
            <w:proofErr w:type="spellEnd"/>
            <w:r>
              <w:t xml:space="preserve"> </w:t>
            </w:r>
            <w:proofErr w:type="spellStart"/>
            <w:r>
              <w:t>na</w:t>
            </w:r>
            <w:proofErr w:type="spellEnd"/>
            <w:r>
              <w:t xml:space="preserve"> </w:t>
            </w:r>
            <w:proofErr w:type="spellStart"/>
            <w:r>
              <w:t>dwie</w:t>
            </w:r>
            <w:proofErr w:type="spellEnd"/>
            <w:r>
              <w:t xml:space="preserve"> </w:t>
            </w:r>
            <w:proofErr w:type="spellStart"/>
            <w:r>
              <w:t>wartości</w:t>
            </w:r>
            <w:proofErr w:type="spellEnd"/>
            <w:r>
              <w:t xml:space="preserve">: </w:t>
            </w:r>
            <w:proofErr w:type="spellStart"/>
            <w:r>
              <w:t>podgląd</w:t>
            </w:r>
            <w:proofErr w:type="spellEnd"/>
            <w:r>
              <w:t xml:space="preserve"> (</w:t>
            </w:r>
            <w:proofErr w:type="spellStart"/>
            <w:r>
              <w:t>uwzględnia</w:t>
            </w:r>
            <w:proofErr w:type="spellEnd"/>
            <w:r>
              <w:t xml:space="preserve"> </w:t>
            </w:r>
            <w:proofErr w:type="spellStart"/>
            <w:r>
              <w:t>szkic</w:t>
            </w:r>
            <w:proofErr w:type="spellEnd"/>
            <w:r>
              <w:t xml:space="preserve"> </w:t>
            </w:r>
            <w:proofErr w:type="spellStart"/>
            <w:r>
              <w:t>niedodanej</w:t>
            </w:r>
            <w:proofErr w:type="spellEnd"/>
            <w:r>
              <w:t xml:space="preserve"> </w:t>
            </w:r>
            <w:proofErr w:type="spellStart"/>
            <w:r>
              <w:t>pozycji</w:t>
            </w:r>
            <w:proofErr w:type="spellEnd"/>
            <w:r>
              <w:t xml:space="preserve"> - do </w:t>
            </w:r>
            <w:proofErr w:type="spellStart"/>
            <w:r>
              <w:t>wyceny</w:t>
            </w:r>
            <w:proofErr w:type="spellEnd"/>
            <w:r>
              <w:t xml:space="preserve"> </w:t>
            </w:r>
            <w:proofErr w:type="spellStart"/>
            <w:r>
              <w:t>pozycji</w:t>
            </w:r>
            <w:proofErr w:type="spellEnd"/>
            <w:r>
              <w:t xml:space="preserve"> </w:t>
            </w:r>
            <w:proofErr w:type="spellStart"/>
            <w:r>
              <w:t>aktualnie</w:t>
            </w:r>
            <w:proofErr w:type="spellEnd"/>
            <w:r>
              <w:t xml:space="preserve"> </w:t>
            </w:r>
            <w:proofErr w:type="spellStart"/>
            <w:r>
              <w:t>konfigurowanej</w:t>
            </w:r>
            <w:proofErr w:type="spellEnd"/>
            <w:r>
              <w:t xml:space="preserve">) </w:t>
            </w:r>
            <w:proofErr w:type="spellStart"/>
            <w:r>
              <w:t>i</w:t>
            </w:r>
            <w:proofErr w:type="spellEnd"/>
            <w:r>
              <w:t xml:space="preserve"> </w:t>
            </w:r>
            <w:proofErr w:type="spellStart"/>
            <w:r>
              <w:t>tonaż</w:t>
            </w:r>
            <w:proofErr w:type="spellEnd"/>
            <w:r>
              <w:t xml:space="preserve"> </w:t>
            </w:r>
            <w:proofErr w:type="spellStart"/>
            <w:r>
              <w:t>faktycznie</w:t>
            </w:r>
            <w:proofErr w:type="spellEnd"/>
            <w:r>
              <w:t xml:space="preserve"> </w:t>
            </w:r>
            <w:proofErr w:type="spellStart"/>
            <w:r>
              <w:t>zatwierdzony</w:t>
            </w:r>
            <w:proofErr w:type="spellEnd"/>
            <w:r>
              <w:t xml:space="preserve"> (</w:t>
            </w:r>
            <w:proofErr w:type="spellStart"/>
            <w:r>
              <w:t>tylko</w:t>
            </w:r>
            <w:proofErr w:type="spellEnd"/>
            <w:r>
              <w:t xml:space="preserve"> </w:t>
            </w:r>
            <w:proofErr w:type="spellStart"/>
            <w:r>
              <w:t>pozycje</w:t>
            </w:r>
            <w:proofErr w:type="spellEnd"/>
            <w:r>
              <w:t xml:space="preserve"> </w:t>
            </w:r>
            <w:proofErr w:type="spellStart"/>
            <w:r>
              <w:t>już</w:t>
            </w:r>
            <w:proofErr w:type="spellEnd"/>
            <w:r>
              <w:t xml:space="preserve"> w </w:t>
            </w:r>
            <w:proofErr w:type="spellStart"/>
            <w:r>
              <w:t>zestawieniu</w:t>
            </w:r>
            <w:proofErr w:type="spellEnd"/>
            <w:r>
              <w:t xml:space="preserve"> - do </w:t>
            </w:r>
            <w:proofErr w:type="spellStart"/>
            <w:r>
              <w:t>przeliczania</w:t>
            </w:r>
            <w:proofErr w:type="spellEnd"/>
            <w:r>
              <w:t xml:space="preserve"> </w:t>
            </w:r>
            <w:proofErr w:type="spellStart"/>
            <w:r>
              <w:t>stawki</w:t>
            </w:r>
            <w:proofErr w:type="spellEnd"/>
            <w:r>
              <w:t xml:space="preserve"> </w:t>
            </w:r>
            <w:proofErr w:type="spellStart"/>
            <w:r>
              <w:t>pozycji</w:t>
            </w:r>
            <w:proofErr w:type="spellEnd"/>
            <w:r>
              <w:t xml:space="preserve"> </w:t>
            </w:r>
            <w:proofErr w:type="spellStart"/>
            <w:r>
              <w:t>już</w:t>
            </w:r>
            <w:proofErr w:type="spellEnd"/>
            <w:r>
              <w:t xml:space="preserve"> </w:t>
            </w:r>
            <w:proofErr w:type="spellStart"/>
            <w:r>
              <w:t>dodanych</w:t>
            </w:r>
            <w:proofErr w:type="spellEnd"/>
            <w:r>
              <w:t xml:space="preserve">). Samo </w:t>
            </w:r>
            <w:proofErr w:type="spellStart"/>
            <w:r>
              <w:t>wpisywanie</w:t>
            </w:r>
            <w:proofErr w:type="spellEnd"/>
            <w:r>
              <w:t xml:space="preserve"> </w:t>
            </w:r>
            <w:proofErr w:type="spellStart"/>
            <w:r>
              <w:t>ilości</w:t>
            </w:r>
            <w:proofErr w:type="spellEnd"/>
            <w:r>
              <w:t xml:space="preserve"> w </w:t>
            </w:r>
            <w:proofErr w:type="spellStart"/>
            <w:r>
              <w:t>formularzu</w:t>
            </w:r>
            <w:proofErr w:type="spellEnd"/>
            <w:r>
              <w:t xml:space="preserve"> </w:t>
            </w:r>
            <w:proofErr w:type="spellStart"/>
            <w:r>
              <w:t>nowej</w:t>
            </w:r>
            <w:proofErr w:type="spellEnd"/>
            <w:r>
              <w:t xml:space="preserve"> </w:t>
            </w:r>
            <w:proofErr w:type="spellStart"/>
            <w:r>
              <w:t>pozycji</w:t>
            </w:r>
            <w:proofErr w:type="spellEnd"/>
            <w:r>
              <w:t xml:space="preserve"> </w:t>
            </w:r>
            <w:proofErr w:type="spellStart"/>
            <w:r>
              <w:t>nie</w:t>
            </w:r>
            <w:proofErr w:type="spellEnd"/>
            <w:r>
              <w:t xml:space="preserve"> </w:t>
            </w:r>
            <w:proofErr w:type="spellStart"/>
            <w:r>
              <w:t>zmienia</w:t>
            </w:r>
            <w:proofErr w:type="spellEnd"/>
            <w:r>
              <w:t xml:space="preserve"> </w:t>
            </w:r>
            <w:proofErr w:type="spellStart"/>
            <w:r>
              <w:t>już</w:t>
            </w:r>
            <w:proofErr w:type="spellEnd"/>
            <w:r>
              <w:t xml:space="preserve"> po </w:t>
            </w:r>
            <w:proofErr w:type="spellStart"/>
            <w:r>
              <w:t>cichu</w:t>
            </w:r>
            <w:proofErr w:type="spellEnd"/>
            <w:r>
              <w:t xml:space="preserve"> </w:t>
            </w:r>
            <w:proofErr w:type="spellStart"/>
            <w:r>
              <w:t>ceny</w:t>
            </w:r>
            <w:proofErr w:type="spellEnd"/>
            <w:r>
              <w:t xml:space="preserve"> </w:t>
            </w:r>
            <w:proofErr w:type="spellStart"/>
            <w:r>
              <w:t>pozycji</w:t>
            </w:r>
            <w:proofErr w:type="spellEnd"/>
            <w:r>
              <w:t xml:space="preserve">, </w:t>
            </w:r>
            <w:proofErr w:type="spellStart"/>
            <w:r>
              <w:t>które</w:t>
            </w:r>
            <w:proofErr w:type="spellEnd"/>
            <w:r>
              <w:t xml:space="preserve"> </w:t>
            </w:r>
            <w:proofErr w:type="spellStart"/>
            <w:r>
              <w:t>są</w:t>
            </w:r>
            <w:proofErr w:type="spellEnd"/>
            <w:r>
              <w:t xml:space="preserve"> </w:t>
            </w:r>
            <w:proofErr w:type="spellStart"/>
            <w:r>
              <w:t>już</w:t>
            </w:r>
            <w:proofErr w:type="spellEnd"/>
            <w:r>
              <w:t xml:space="preserve"> </w:t>
            </w:r>
            <w:proofErr w:type="spellStart"/>
            <w:r>
              <w:t>na</w:t>
            </w:r>
            <w:proofErr w:type="spellEnd"/>
            <w:r>
              <w:t xml:space="preserve"> </w:t>
            </w:r>
            <w:proofErr w:type="spellStart"/>
            <w:r>
              <w:t>liście</w:t>
            </w:r>
            <w:proofErr w:type="spellEnd"/>
            <w:r>
              <w:t>.</w:t>
            </w:r>
          </w:p>
        </w:tc>
      </w:tr>
      <w:tr w:rsidR="00F95910" w14:paraId="096E8D86" w14:textId="77777777">
        <w:tc>
          <w:tcPr>
            <w:tcW w:w="1948" w:type="dxa"/>
          </w:tcPr>
          <w:p w14:paraId="4423C5C0" w14:textId="77777777" w:rsidR="00F95910" w:rsidRDefault="00000000">
            <w:proofErr w:type="spellStart"/>
            <w:r>
              <w:t>Zmiana</w:t>
            </w:r>
            <w:proofErr w:type="spellEnd"/>
          </w:p>
        </w:tc>
        <w:tc>
          <w:tcPr>
            <w:tcW w:w="6908" w:type="dxa"/>
          </w:tcPr>
          <w:p w14:paraId="2B662A39" w14:textId="77777777" w:rsidR="00F95910" w:rsidRDefault="00000000">
            <w:proofErr w:type="spellStart"/>
            <w:r>
              <w:t>Przyciski Q1–Q4 w okresie ważności oferty (Ważna od/Ważna do) pokazują teraz tylko kwartały wybranego roku, które jeszcze się nie zakończyły – dla roku bieżącego znikają więc już minione kwartały (np. we wrześniu 2026 widoczne są tylko Q3 i Q4), tak by handlowiec nie mógł przez pomyłkę wystawić nowej oferty z okresem ważności całkowicie w przeszłości; trwający kwartał liczy się jako wciąż dostępny. Przy zmianie roku na kolejny (np. z 2026 na 2027) nowo odslonięte kwartały (Q1, Q2) pojawiają się z krótką animacją wsunięcia zamiast skokowo, a przy powrocie na rok, w którym już minęły, znikają z analogiczną animacją zamiast po prostu znikać.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F95910" w14:paraId="096E8D86" w14:textId="77777777">
        <w:tc>
          <w:tcPr>
            <w:tcW w:w="1948" w:type="dxa"/>
          </w:tcPr>
          <w:p w14:paraId="4423C5C0" w14:textId="77777777" w:rsidR="00F95910" w:rsidRDefault="00000000">
            <w:proofErr w:type="spellStart"/>
            <w:r>
              <w:t>Zmiana</w:t>
            </w:r>
            <w:proofErr w:type="spellEnd"/>
          </w:p>
        </w:tc>
        <w:tc>
          <w:tcPr>
            <w:tcW w:w="6908" w:type="dxa"/>
          </w:tcPr>
          <w:p w14:paraId="2B662A39" w14:textId="77777777" w:rsidR="00F95910" w:rsidRDefault="00000000">
            <w:proofErr w:type="spellStart"/>
            <w:r>
              <w:t>W wyborze terminu płatności (kalkulator, panel „Klienci” administratora oraz Starszego handlowca) dodano osobny przycisk „2” do istniejącego zestawu gotowych wartości dni (0/15/30/45/60/90/„Inny”). Domyślny 2-dniowy termin płatności nowej oferty bez wybranego klienta (wprowadzony wcześniej razem z okresem ważności „Ten miesiąc”) do tej pory nie miał odpowiadającego mu przycisku, więc przy otwarciu kalkulatora pokazywał się jako wartość wpisana ręcznie w polu „Inny” zamiast jako zaznaczony gotowy wybór.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47C2EC5D" w14:textId="77777777" w:rsidR="00BA4AAF" w:rsidRDefault="00250F91">
      <w:pPr>
        <w:spacing w:before="240" w:after="40"/>
      </w:pPr>
      <w:proofErr w:type="spellStart"/>
      <w:r>
        <w:rPr>
          <w:b/>
          <w:color w:val="2B57A6"/>
          <w:sz w:val="26"/>
        </w:rPr>
        <w:t>Zarządzanie</w:t>
      </w:r>
      <w:proofErr w:type="spellEnd"/>
      <w:r>
        <w:rPr>
          <w:b/>
          <w:color w:val="2B57A6"/>
          <w:sz w:val="26"/>
        </w:rPr>
        <w:t xml:space="preserve"> </w:t>
      </w:r>
      <w:proofErr w:type="spellStart"/>
      <w:r>
        <w:rPr>
          <w:b/>
          <w:color w:val="2B57A6"/>
          <w:sz w:val="26"/>
        </w:rPr>
        <w:t>ofertami</w:t>
      </w:r>
      <w:proofErr w:type="spellEnd"/>
    </w:p>
    <w:p w14:paraId="1BF2875A" w14:textId="77777777" w:rsidR="00BA4AAF" w:rsidRDefault="00250F91">
      <w:pPr>
        <w:spacing w:after="80"/>
      </w:pPr>
      <w:proofErr w:type="spellStart"/>
      <w:r>
        <w:rPr>
          <w:i/>
          <w:color w:val="666666"/>
          <w:sz w:val="18"/>
        </w:rPr>
        <w:t>Tworzenie</w:t>
      </w:r>
      <w:proofErr w:type="spellEnd"/>
      <w:r>
        <w:rPr>
          <w:i/>
          <w:color w:val="666666"/>
          <w:sz w:val="18"/>
        </w:rPr>
        <w:t xml:space="preserve">, </w:t>
      </w:r>
      <w:proofErr w:type="spellStart"/>
      <w:r>
        <w:rPr>
          <w:i/>
          <w:color w:val="666666"/>
          <w:sz w:val="18"/>
        </w:rPr>
        <w:t>zapis</w:t>
      </w:r>
      <w:proofErr w:type="spellEnd"/>
      <w:r>
        <w:rPr>
          <w:i/>
          <w:color w:val="666666"/>
          <w:sz w:val="18"/>
        </w:rPr>
        <w:t xml:space="preserve">, </w:t>
      </w:r>
      <w:proofErr w:type="spellStart"/>
      <w:r>
        <w:rPr>
          <w:i/>
          <w:color w:val="666666"/>
          <w:sz w:val="18"/>
        </w:rPr>
        <w:t>lista</w:t>
      </w:r>
      <w:proofErr w:type="spellEnd"/>
      <w:r>
        <w:rPr>
          <w:i/>
          <w:color w:val="666666"/>
          <w:sz w:val="18"/>
        </w:rPr>
        <w:t xml:space="preserve">, </w:t>
      </w:r>
      <w:proofErr w:type="spellStart"/>
      <w:r>
        <w:rPr>
          <w:i/>
          <w:color w:val="666666"/>
          <w:sz w:val="18"/>
        </w:rPr>
        <w:t>edycja</w:t>
      </w:r>
      <w:proofErr w:type="spellEnd"/>
      <w:r>
        <w:rPr>
          <w:i/>
          <w:color w:val="666666"/>
          <w:sz w:val="18"/>
        </w:rPr>
        <w:t xml:space="preserve">, </w:t>
      </w:r>
      <w:proofErr w:type="spellStart"/>
      <w:r>
        <w:rPr>
          <w:i/>
          <w:color w:val="666666"/>
          <w:sz w:val="18"/>
        </w:rPr>
        <w:t>duplikowanie</w:t>
      </w:r>
      <w:proofErr w:type="spellEnd"/>
      <w:r>
        <w:rPr>
          <w:i/>
          <w:color w:val="666666"/>
          <w:sz w:val="18"/>
        </w:rPr>
        <w:t xml:space="preserve"> </w:t>
      </w:r>
      <w:proofErr w:type="spellStart"/>
      <w:r>
        <w:rPr>
          <w:i/>
          <w:color w:val="666666"/>
          <w:sz w:val="18"/>
        </w:rPr>
        <w:t>i</w:t>
      </w:r>
      <w:proofErr w:type="spellEnd"/>
      <w:r>
        <w:rPr>
          <w:i/>
          <w:color w:val="666666"/>
          <w:sz w:val="18"/>
        </w:rPr>
        <w:t xml:space="preserve"> </w:t>
      </w:r>
      <w:proofErr w:type="spellStart"/>
      <w:r>
        <w:rPr>
          <w:i/>
          <w:color w:val="666666"/>
          <w:sz w:val="18"/>
        </w:rPr>
        <w:t>usuwanie</w:t>
      </w:r>
      <w:proofErr w:type="spellEnd"/>
      <w:r>
        <w:rPr>
          <w:i/>
          <w:color w:val="666666"/>
          <w:sz w:val="18"/>
        </w:rPr>
        <w:t xml:space="preserve"> </w:t>
      </w:r>
      <w:proofErr w:type="spellStart"/>
      <w:r>
        <w:rPr>
          <w:i/>
          <w:color w:val="666666"/>
          <w:sz w:val="18"/>
        </w:rPr>
        <w:t>ofert</w:t>
      </w:r>
      <w:proofErr w:type="spellEnd"/>
      <w:r>
        <w:rPr>
          <w:i/>
          <w:color w:val="666666"/>
          <w:sz w:val="18"/>
        </w:rPr>
        <w:t>.</w:t>
      </w:r>
    </w:p>
    <w:tbl>
      <w:tblPr>
        <w:tblStyle w:val="Tabela-Siatka"/>
        <w:tblW w:w="0" w:type="auto"/>
        <w:tblLook w:val="04A0" w:firstRow="1" w:lastRow="0" w:firstColumn="1" w:lastColumn="0" w:noHBand="0" w:noVBand="1"/>
      </w:tblPr>
      <w:tblGrid>
        <w:gridCol w:w="1945"/>
        <w:gridCol w:w="6911"/>
      </w:tblGrid>
      <w:tr w:rsidR="00BA4AAF" w14:paraId="490A0C63" w14:textId="77777777">
        <w:tc>
          <w:tcPr>
            <w:tcW w:w="1984" w:type="dxa"/>
            <w:shd w:val="clear" w:color="auto" w:fill="EEF2F8"/>
          </w:tcPr>
          <w:p w14:paraId="423F39D3" w14:textId="77777777" w:rsidR="00BA4AAF" w:rsidRDefault="00250F91">
            <w:proofErr w:type="spellStart"/>
            <w:r>
              <w:rPr>
                <w:b/>
                <w:color w:val="1F2A44"/>
              </w:rPr>
              <w:t>Typ</w:t>
            </w:r>
            <w:proofErr w:type="spellEnd"/>
          </w:p>
        </w:tc>
        <w:tc>
          <w:tcPr>
            <w:tcW w:w="7087" w:type="dxa"/>
            <w:shd w:val="clear" w:color="auto" w:fill="EEF2F8"/>
          </w:tcPr>
          <w:p w14:paraId="0E9A1AFD"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6E11586C" w14:textId="77777777">
        <w:tc>
          <w:tcPr>
            <w:tcW w:w="1948" w:type="dxa"/>
          </w:tcPr>
          <w:p w14:paraId="218A1FD0" w14:textId="77777777" w:rsidR="00F95910" w:rsidRDefault="00000000">
            <w:proofErr w:type="spellStart"/>
            <w:r>
              <w:t>Zmiana</w:t>
            </w:r>
            <w:proofErr w:type="spellEnd"/>
          </w:p>
        </w:tc>
        <w:tc>
          <w:tcPr>
            <w:tcW w:w="6908" w:type="dxa"/>
          </w:tcPr>
          <w:p w14:paraId="4AF32CFA" w14:textId="77777777" w:rsidR="00F95910" w:rsidRDefault="00000000">
            <w:proofErr w:type="spellStart"/>
            <w:r>
              <w:t>Kolejność</w:t>
            </w:r>
            <w:proofErr w:type="spellEnd"/>
            <w:r>
              <w:t xml:space="preserve"> </w:t>
            </w:r>
            <w:proofErr w:type="spellStart"/>
            <w:r>
              <w:t>informacji</w:t>
            </w:r>
            <w:proofErr w:type="spellEnd"/>
            <w:r>
              <w:t xml:space="preserve"> w </w:t>
            </w:r>
            <w:proofErr w:type="spellStart"/>
            <w:r>
              <w:t>nagłówku</w:t>
            </w:r>
            <w:proofErr w:type="spellEnd"/>
            <w:r>
              <w:t xml:space="preserve"> </w:t>
            </w:r>
            <w:proofErr w:type="spellStart"/>
            <w:r>
              <w:t>wiersza</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w:t>
            </w:r>
            <w:proofErr w:type="spellStart"/>
            <w:r>
              <w:t>rozszerzona</w:t>
            </w:r>
            <w:proofErr w:type="spellEnd"/>
            <w:r>
              <w:t xml:space="preserve"> o </w:t>
            </w:r>
            <w:proofErr w:type="spellStart"/>
            <w:r>
              <w:t>dane</w:t>
            </w:r>
            <w:proofErr w:type="spellEnd"/>
            <w:r>
              <w:t xml:space="preserve"> </w:t>
            </w:r>
            <w:proofErr w:type="spellStart"/>
            <w:r>
              <w:t>klienta</w:t>
            </w:r>
            <w:proofErr w:type="spellEnd"/>
            <w:r>
              <w:t xml:space="preserve">: </w:t>
            </w:r>
            <w:proofErr w:type="spellStart"/>
            <w:r>
              <w:t>bezpośrednio</w:t>
            </w:r>
            <w:proofErr w:type="spellEnd"/>
            <w:r>
              <w:t xml:space="preserve"> pod </w:t>
            </w:r>
            <w:proofErr w:type="spellStart"/>
            <w:r>
              <w:t>numerem</w:t>
            </w:r>
            <w:proofErr w:type="spellEnd"/>
            <w:r>
              <w:t xml:space="preserve"> </w:t>
            </w:r>
            <w:proofErr w:type="spellStart"/>
            <w:r>
              <w:t>oferty</w:t>
            </w:r>
            <w:proofErr w:type="spellEnd"/>
            <w:r>
              <w:t xml:space="preserve"> (</w:t>
            </w:r>
            <w:proofErr w:type="spellStart"/>
            <w:r>
              <w:t>offer_id</w:t>
            </w:r>
            <w:proofErr w:type="spellEnd"/>
            <w:r>
              <w:t xml:space="preserve">) </w:t>
            </w:r>
            <w:proofErr w:type="spellStart"/>
            <w:r>
              <w:t>pojawia</w:t>
            </w:r>
            <w:proofErr w:type="spellEnd"/>
            <w:r>
              <w:t xml:space="preserve"> </w:t>
            </w:r>
            <w:proofErr w:type="spellStart"/>
            <w:r>
              <w:t>się</w:t>
            </w:r>
            <w:proofErr w:type="spellEnd"/>
            <w:r>
              <w:t xml:space="preserve"> </w:t>
            </w:r>
            <w:proofErr w:type="spellStart"/>
            <w:r>
              <w:t>teraz</w:t>
            </w:r>
            <w:proofErr w:type="spellEnd"/>
            <w:r>
              <w:t xml:space="preserve"> </w:t>
            </w:r>
            <w:proofErr w:type="spellStart"/>
            <w:r>
              <w:t>osobna</w:t>
            </w:r>
            <w:proofErr w:type="spellEnd"/>
            <w:r>
              <w:t xml:space="preserve"> </w:t>
            </w:r>
            <w:proofErr w:type="spellStart"/>
            <w:r>
              <w:t>linia</w:t>
            </w:r>
            <w:proofErr w:type="spellEnd"/>
            <w:r>
              <w:t xml:space="preserve"> z </w:t>
            </w:r>
            <w:proofErr w:type="spellStart"/>
            <w:r>
              <w:t>nazwą</w:t>
            </w:r>
            <w:proofErr w:type="spellEnd"/>
            <w:r>
              <w:t xml:space="preserve"> </w:t>
            </w:r>
            <w:proofErr w:type="spellStart"/>
            <w:r>
              <w:t>firmy</w:t>
            </w:r>
            <w:proofErr w:type="spellEnd"/>
            <w:r>
              <w:t xml:space="preserve"> </w:t>
            </w:r>
            <w:proofErr w:type="spellStart"/>
            <w:r>
              <w:t>i</w:t>
            </w:r>
            <w:proofErr w:type="spellEnd"/>
            <w:r>
              <w:t xml:space="preserve"> </w:t>
            </w:r>
            <w:proofErr w:type="spellStart"/>
            <w:r>
              <w:t>numerem</w:t>
            </w:r>
            <w:proofErr w:type="spellEnd"/>
            <w:r>
              <w:t xml:space="preserve"> SAP </w:t>
            </w:r>
            <w:proofErr w:type="spellStart"/>
            <w:r>
              <w:t>klienta</w:t>
            </w:r>
            <w:proofErr w:type="spellEnd"/>
            <w:r>
              <w:t xml:space="preserve"> („</w:t>
            </w:r>
            <w:proofErr w:type="spellStart"/>
            <w:r>
              <w:t>Firma</w:t>
            </w:r>
            <w:proofErr w:type="spellEnd"/>
            <w:r>
              <w:t xml:space="preserve"> — SAP: 12345”, a </w:t>
            </w:r>
            <w:proofErr w:type="spellStart"/>
            <w:r>
              <w:t>przy</w:t>
            </w:r>
            <w:proofErr w:type="spellEnd"/>
            <w:r>
              <w:t xml:space="preserve"> </w:t>
            </w:r>
            <w:proofErr w:type="spellStart"/>
            <w:r>
              <w:t>braku</w:t>
            </w:r>
            <w:proofErr w:type="spellEnd"/>
            <w:r>
              <w:t xml:space="preserve"> SAP ID </w:t>
            </w:r>
            <w:proofErr w:type="spellStart"/>
            <w:r>
              <w:t>sama</w:t>
            </w:r>
            <w:proofErr w:type="spellEnd"/>
            <w:r>
              <w:t xml:space="preserve"> </w:t>
            </w:r>
            <w:proofErr w:type="spellStart"/>
            <w:r>
              <w:t>nazwa</w:t>
            </w:r>
            <w:proofErr w:type="spellEnd"/>
            <w:r>
              <w:t xml:space="preserve"> </w:t>
            </w:r>
            <w:proofErr w:type="spellStart"/>
            <w:r>
              <w:t>firmy</w:t>
            </w:r>
            <w:proofErr w:type="spellEnd"/>
            <w:r>
              <w:t xml:space="preserve">), a </w:t>
            </w:r>
            <w:proofErr w:type="spellStart"/>
            <w:r>
              <w:t>nazwa</w:t>
            </w:r>
            <w:proofErr w:type="spellEnd"/>
            <w:r>
              <w:t xml:space="preserve"> </w:t>
            </w:r>
            <w:proofErr w:type="spellStart"/>
            <w:r>
              <w:t>własna</w:t>
            </w:r>
            <w:proofErr w:type="spellEnd"/>
            <w:r>
              <w:t xml:space="preserve"> </w:t>
            </w:r>
            <w:proofErr w:type="spellStart"/>
            <w:r>
              <w:t>oferty</w:t>
            </w:r>
            <w:proofErr w:type="spellEnd"/>
            <w:r>
              <w:t xml:space="preserve"> (</w:t>
            </w:r>
            <w:proofErr w:type="spellStart"/>
            <w:r>
              <w:t>jeśli</w:t>
            </w:r>
            <w:proofErr w:type="spellEnd"/>
            <w:r>
              <w:t xml:space="preserve"> </w:t>
            </w:r>
            <w:proofErr w:type="spellStart"/>
            <w:r>
              <w:t>różni</w:t>
            </w:r>
            <w:proofErr w:type="spellEnd"/>
            <w:r>
              <w:t xml:space="preserve"> </w:t>
            </w:r>
            <w:proofErr w:type="spellStart"/>
            <w:r>
              <w:t>się</w:t>
            </w:r>
            <w:proofErr w:type="spellEnd"/>
            <w:r>
              <w:t xml:space="preserve"> od </w:t>
            </w:r>
            <w:proofErr w:type="spellStart"/>
            <w:r>
              <w:t>offer_id</w:t>
            </w:r>
            <w:proofErr w:type="spellEnd"/>
            <w:r>
              <w:t xml:space="preserve">) </w:t>
            </w:r>
            <w:proofErr w:type="spellStart"/>
            <w:r>
              <w:t>zeszła</w:t>
            </w:r>
            <w:proofErr w:type="spellEnd"/>
            <w:r>
              <w:t xml:space="preserve"> o </w:t>
            </w:r>
            <w:proofErr w:type="spellStart"/>
            <w:r>
              <w:t>jedną</w:t>
            </w:r>
            <w:proofErr w:type="spellEnd"/>
            <w:r>
              <w:t xml:space="preserve"> </w:t>
            </w:r>
            <w:proofErr w:type="spellStart"/>
            <w:r>
              <w:t>linię</w:t>
            </w:r>
            <w:proofErr w:type="spellEnd"/>
            <w:r>
              <w:t xml:space="preserve"> </w:t>
            </w:r>
            <w:proofErr w:type="spellStart"/>
            <w:r>
              <w:t>niżej</w:t>
            </w:r>
            <w:proofErr w:type="spellEnd"/>
            <w:r>
              <w:t xml:space="preserve">, pod </w:t>
            </w:r>
            <w:proofErr w:type="spellStart"/>
            <w:r>
              <w:t>nią</w:t>
            </w:r>
            <w:proofErr w:type="spellEnd"/>
            <w:r>
              <w:t xml:space="preserve">. </w:t>
            </w:r>
            <w:proofErr w:type="spellStart"/>
            <w:r>
              <w:t>Dla</w:t>
            </w:r>
            <w:proofErr w:type="spellEnd"/>
            <w:r>
              <w:t xml:space="preserve"> </w:t>
            </w:r>
            <w:proofErr w:type="spellStart"/>
            <w:r>
              <w:t>ofert</w:t>
            </w:r>
            <w:proofErr w:type="spellEnd"/>
            <w:r>
              <w:t xml:space="preserve"> bez </w:t>
            </w:r>
            <w:proofErr w:type="spellStart"/>
            <w:r>
              <w:t>jeszcze</w:t>
            </w:r>
            <w:proofErr w:type="spellEnd"/>
            <w:r>
              <w:t xml:space="preserve"> </w:t>
            </w:r>
            <w:proofErr w:type="spellStart"/>
            <w:r>
              <w:t>uzupełnionych</w:t>
            </w:r>
            <w:proofErr w:type="spellEnd"/>
            <w:r>
              <w:t xml:space="preserve"> </w:t>
            </w:r>
            <w:proofErr w:type="spellStart"/>
            <w:r>
              <w:t>danych</w:t>
            </w:r>
            <w:proofErr w:type="spellEnd"/>
            <w:r>
              <w:t xml:space="preserve"> </w:t>
            </w:r>
            <w:proofErr w:type="spellStart"/>
            <w:r>
              <w:t>klienta</w:t>
            </w:r>
            <w:proofErr w:type="spellEnd"/>
            <w:r>
              <w:t xml:space="preserve"> (</w:t>
            </w:r>
            <w:proofErr w:type="spellStart"/>
            <w:r>
              <w:t>świeże</w:t>
            </w:r>
            <w:proofErr w:type="spellEnd"/>
            <w:r>
              <w:t xml:space="preserve"> </w:t>
            </w:r>
            <w:proofErr w:type="spellStart"/>
            <w:r>
              <w:t>szkice</w:t>
            </w:r>
            <w:proofErr w:type="spellEnd"/>
            <w:r>
              <w:t xml:space="preserve">) </w:t>
            </w:r>
            <w:proofErr w:type="spellStart"/>
            <w:r>
              <w:t>linia</w:t>
            </w:r>
            <w:proofErr w:type="spellEnd"/>
            <w:r>
              <w:t xml:space="preserve"> </w:t>
            </w:r>
            <w:proofErr w:type="spellStart"/>
            <w:r>
              <w:t>pokazuje</w:t>
            </w:r>
            <w:proofErr w:type="spellEnd"/>
            <w:r>
              <w:t xml:space="preserve"> placeholder „— </w:t>
            </w:r>
            <w:proofErr w:type="spellStart"/>
            <w:r>
              <w:t>brak</w:t>
            </w:r>
            <w:proofErr w:type="spellEnd"/>
            <w:r>
              <w:t xml:space="preserve"> </w:t>
            </w:r>
            <w:proofErr w:type="spellStart"/>
            <w:r>
              <w:t>danych</w:t>
            </w:r>
            <w:proofErr w:type="spellEnd"/>
            <w:r>
              <w:t xml:space="preserve"> </w:t>
            </w:r>
            <w:proofErr w:type="spellStart"/>
            <w:r>
              <w:t>firmy</w:t>
            </w:r>
            <w:proofErr w:type="spellEnd"/>
            <w:r>
              <w:t xml:space="preserve"> —”, </w:t>
            </w:r>
            <w:proofErr w:type="spellStart"/>
            <w:r>
              <w:t>tak</w:t>
            </w:r>
            <w:proofErr w:type="spellEnd"/>
            <w:r>
              <w:t xml:space="preserve"> by </w:t>
            </w:r>
            <w:proofErr w:type="spellStart"/>
            <w:r>
              <w:t>wysokość</w:t>
            </w:r>
            <w:proofErr w:type="spellEnd"/>
            <w:r>
              <w:t xml:space="preserve"> </w:t>
            </w:r>
            <w:proofErr w:type="spellStart"/>
            <w:r>
              <w:t>wiersza</w:t>
            </w:r>
            <w:proofErr w:type="spellEnd"/>
            <w:r>
              <w:t xml:space="preserve"> </w:t>
            </w:r>
            <w:proofErr w:type="spellStart"/>
            <w:r>
              <w:t>nie</w:t>
            </w:r>
            <w:proofErr w:type="spellEnd"/>
            <w:r>
              <w:t xml:space="preserve"> </w:t>
            </w:r>
            <w:proofErr w:type="spellStart"/>
            <w:r>
              <w:t>zmieniała</w:t>
            </w:r>
            <w:proofErr w:type="spellEnd"/>
            <w:r>
              <w:t xml:space="preserve"> </w:t>
            </w:r>
            <w:proofErr w:type="spellStart"/>
            <w:r>
              <w:t>się</w:t>
            </w:r>
            <w:proofErr w:type="spellEnd"/>
            <w:r>
              <w:t xml:space="preserve"> po ich </w:t>
            </w:r>
            <w:proofErr w:type="spellStart"/>
            <w:r>
              <w:t>uzupełnieniu</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w:t>
            </w:r>
            <w:proofErr w:type="spellStart"/>
            <w:r>
              <w:t>aplikacji</w:t>
            </w:r>
            <w:proofErr w:type="spellEnd"/>
            <w:r>
              <w:t xml:space="preserve"> (PL/EN/CS/DE).</w:t>
            </w:r>
          </w:p>
        </w:tc>
      </w:tr>
      <w:tr w:rsidR="00F95910" w14:paraId="7F4738AF" w14:textId="77777777">
        <w:tc>
          <w:tcPr>
            <w:tcW w:w="1948" w:type="dxa"/>
          </w:tcPr>
          <w:p w14:paraId="713805B9" w14:textId="77777777" w:rsidR="00F95910" w:rsidRDefault="00000000">
            <w:r>
              <w:t xml:space="preserve">Nowa </w:t>
            </w:r>
            <w:proofErr w:type="spellStart"/>
            <w:r>
              <w:t>funkcja</w:t>
            </w:r>
            <w:proofErr w:type="spellEnd"/>
          </w:p>
        </w:tc>
        <w:tc>
          <w:tcPr>
            <w:tcW w:w="6908" w:type="dxa"/>
          </w:tcPr>
          <w:p w14:paraId="0D408551" w14:textId="77777777" w:rsidR="00F95910" w:rsidRDefault="00000000">
            <w:proofErr w:type="spellStart"/>
            <w:r>
              <w:t>Wyszukiwarka</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w:t>
            </w:r>
            <w:proofErr w:type="spellStart"/>
            <w:r>
              <w:t>oraz</w:t>
            </w:r>
            <w:proofErr w:type="spellEnd"/>
            <w:r>
              <w:t xml:space="preserve"> w </w:t>
            </w:r>
            <w:proofErr w:type="spellStart"/>
            <w:r>
              <w:t>panelach</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rozszerzona</w:t>
            </w:r>
            <w:proofErr w:type="spellEnd"/>
            <w:r>
              <w:t xml:space="preserve"> o </w:t>
            </w:r>
            <w:proofErr w:type="spellStart"/>
            <w:r>
              <w:t>dopasowanie</w:t>
            </w:r>
            <w:proofErr w:type="spellEnd"/>
            <w:r>
              <w:t xml:space="preserve"> po </w:t>
            </w:r>
            <w:proofErr w:type="spellStart"/>
            <w:r>
              <w:t>nazwie</w:t>
            </w:r>
            <w:proofErr w:type="spellEnd"/>
            <w:r>
              <w:t xml:space="preserve"> </w:t>
            </w:r>
            <w:proofErr w:type="spellStart"/>
            <w:r>
              <w:t>firmy</w:t>
            </w:r>
            <w:proofErr w:type="spellEnd"/>
            <w:r>
              <w:t xml:space="preserve"> </w:t>
            </w:r>
            <w:proofErr w:type="spellStart"/>
            <w:r>
              <w:t>klienta</w:t>
            </w:r>
            <w:proofErr w:type="spellEnd"/>
            <w:r>
              <w:t xml:space="preserve"> </w:t>
            </w:r>
            <w:proofErr w:type="spellStart"/>
            <w:r>
              <w:t>i</w:t>
            </w:r>
            <w:proofErr w:type="spellEnd"/>
            <w:r>
              <w:t xml:space="preserve"> </w:t>
            </w:r>
            <w:proofErr w:type="spellStart"/>
            <w:r>
              <w:t>numerze</w:t>
            </w:r>
            <w:proofErr w:type="spellEnd"/>
            <w:r>
              <w:t xml:space="preserve"> SAP ID, </w:t>
            </w:r>
            <w:proofErr w:type="spellStart"/>
            <w:r>
              <w:t>nie</w:t>
            </w:r>
            <w:proofErr w:type="spellEnd"/>
            <w:r>
              <w:t xml:space="preserve"> </w:t>
            </w:r>
            <w:proofErr w:type="spellStart"/>
            <w:r>
              <w:t>tylko</w:t>
            </w:r>
            <w:proofErr w:type="spellEnd"/>
            <w:r>
              <w:t xml:space="preserve"> po </w:t>
            </w:r>
            <w:proofErr w:type="spellStart"/>
            <w:r>
              <w:t>nazwie</w:t>
            </w:r>
            <w:proofErr w:type="spellEnd"/>
            <w:r>
              <w:t>/</w:t>
            </w:r>
            <w:proofErr w:type="spellStart"/>
            <w:r>
              <w:t>numerze</w:t>
            </w:r>
            <w:proofErr w:type="spellEnd"/>
            <w:r>
              <w:t xml:space="preserve"> </w:t>
            </w:r>
            <w:proofErr w:type="spellStart"/>
            <w:r>
              <w:t>oferty</w:t>
            </w:r>
            <w:proofErr w:type="spellEnd"/>
            <w:r>
              <w:t xml:space="preserve"> jak </w:t>
            </w:r>
            <w:proofErr w:type="spellStart"/>
            <w:r>
              <w:t>dotychczas</w:t>
            </w:r>
            <w:proofErr w:type="spellEnd"/>
            <w:r>
              <w:t xml:space="preserve"> - </w:t>
            </w:r>
            <w:proofErr w:type="spellStart"/>
            <w:r>
              <w:t>dane</w:t>
            </w:r>
            <w:proofErr w:type="spellEnd"/>
            <w:r>
              <w:t xml:space="preserve"> </w:t>
            </w:r>
            <w:proofErr w:type="spellStart"/>
            <w:r>
              <w:t>porównywane</w:t>
            </w:r>
            <w:proofErr w:type="spellEnd"/>
            <w:r>
              <w:t xml:space="preserve"> </w:t>
            </w:r>
            <w:proofErr w:type="spellStart"/>
            <w:r>
              <w:t>są</w:t>
            </w:r>
            <w:proofErr w:type="spellEnd"/>
            <w:r>
              <w:t xml:space="preserve"> z </w:t>
            </w:r>
            <w:proofErr w:type="spellStart"/>
            <w:r>
              <w:t>zapisanym</w:t>
            </w:r>
            <w:proofErr w:type="spellEnd"/>
            <w:r>
              <w:t xml:space="preserve"> w </w:t>
            </w:r>
            <w:proofErr w:type="spellStart"/>
            <w:r>
              <w:t>samej</w:t>
            </w:r>
            <w:proofErr w:type="spellEnd"/>
            <w:r>
              <w:t xml:space="preserve"> </w:t>
            </w:r>
            <w:proofErr w:type="spellStart"/>
            <w:r>
              <w:t>ofercie</w:t>
            </w:r>
            <w:proofErr w:type="spellEnd"/>
            <w:r>
              <w:t xml:space="preserve"> </w:t>
            </w:r>
            <w:proofErr w:type="spellStart"/>
            <w:r>
              <w:t>offer_</w:t>
            </w:r>
            <w:proofErr w:type="gramStart"/>
            <w:r>
              <w:t>data.clientInfo</w:t>
            </w:r>
            <w:proofErr w:type="spellEnd"/>
            <w:proofErr w:type="gramEnd"/>
            <w:r>
              <w:t xml:space="preserve">, </w:t>
            </w:r>
            <w:proofErr w:type="spellStart"/>
            <w:r>
              <w:t>więc</w:t>
            </w:r>
            <w:proofErr w:type="spellEnd"/>
            <w:r>
              <w:t xml:space="preserve"> </w:t>
            </w:r>
            <w:proofErr w:type="spellStart"/>
            <w:r>
              <w:t>wynik</w:t>
            </w:r>
            <w:proofErr w:type="spellEnd"/>
            <w:r>
              <w:t xml:space="preserve"> </w:t>
            </w:r>
            <w:proofErr w:type="spellStart"/>
            <w:r>
              <w:t>zawsze</w:t>
            </w:r>
            <w:proofErr w:type="spellEnd"/>
            <w:r>
              <w:t xml:space="preserve"> </w:t>
            </w:r>
            <w:proofErr w:type="spellStart"/>
            <w:r>
              <w:t>widocznie</w:t>
            </w:r>
            <w:proofErr w:type="spellEnd"/>
            <w:r>
              <w:t xml:space="preserve"> </w:t>
            </w:r>
            <w:proofErr w:type="spellStart"/>
            <w:r>
              <w:t>zawiera</w:t>
            </w:r>
            <w:proofErr w:type="spellEnd"/>
            <w:r>
              <w:t xml:space="preserve"> </w:t>
            </w:r>
            <w:proofErr w:type="spellStart"/>
            <w:r>
              <w:t>wpisaną</w:t>
            </w:r>
            <w:proofErr w:type="spellEnd"/>
            <w:r>
              <w:t xml:space="preserve"> </w:t>
            </w:r>
            <w:proofErr w:type="spellStart"/>
            <w:r>
              <w:t>frazę</w:t>
            </w:r>
            <w:proofErr w:type="spellEnd"/>
            <w:r>
              <w:t xml:space="preserve">. </w:t>
            </w:r>
            <w:proofErr w:type="spellStart"/>
            <w:r>
              <w:t>Opcja</w:t>
            </w:r>
            <w:proofErr w:type="spellEnd"/>
            <w:r>
              <w:t xml:space="preserve"> </w:t>
            </w:r>
            <w:proofErr w:type="spellStart"/>
            <w:r>
              <w:t>sortowania</w:t>
            </w:r>
            <w:proofErr w:type="spellEnd"/>
            <w:r>
              <w:t xml:space="preserve"> „Nazwa” </w:t>
            </w:r>
            <w:proofErr w:type="spellStart"/>
            <w:r>
              <w:t>na</w:t>
            </w:r>
            <w:proofErr w:type="spellEnd"/>
            <w:r>
              <w:t xml:space="preserve"> </w:t>
            </w:r>
            <w:proofErr w:type="spellStart"/>
            <w:r>
              <w:t>liście</w:t>
            </w:r>
            <w:proofErr w:type="spellEnd"/>
            <w:r>
              <w:t xml:space="preserve"> „Moje </w:t>
            </w:r>
            <w:proofErr w:type="spellStart"/>
            <w:r>
              <w:t>oferty</w:t>
            </w:r>
            <w:proofErr w:type="spellEnd"/>
            <w:r>
              <w:t xml:space="preserve">” </w:t>
            </w:r>
            <w:proofErr w:type="spellStart"/>
            <w:r>
              <w:t>zmieniona</w:t>
            </w:r>
            <w:proofErr w:type="spellEnd"/>
            <w:r>
              <w:t xml:space="preserve"> </w:t>
            </w:r>
            <w:proofErr w:type="spellStart"/>
            <w:r>
              <w:t>na</w:t>
            </w:r>
            <w:proofErr w:type="spellEnd"/>
            <w:r>
              <w:t xml:space="preserve"> „Nazwa </w:t>
            </w:r>
            <w:proofErr w:type="spellStart"/>
            <w:r>
              <w:t>oferty</w:t>
            </w:r>
            <w:proofErr w:type="spellEnd"/>
            <w:r>
              <w:t xml:space="preserve">”, </w:t>
            </w:r>
            <w:proofErr w:type="spellStart"/>
            <w:r>
              <w:t>żeby</w:t>
            </w:r>
            <w:proofErr w:type="spellEnd"/>
            <w:r>
              <w:t xml:space="preserve"> </w:t>
            </w:r>
            <w:proofErr w:type="spellStart"/>
            <w:r>
              <w:t>nie</w:t>
            </w:r>
            <w:proofErr w:type="spellEnd"/>
            <w:r>
              <w:t xml:space="preserve"> </w:t>
            </w:r>
            <w:proofErr w:type="spellStart"/>
            <w:r>
              <w:t>myliła</w:t>
            </w:r>
            <w:proofErr w:type="spellEnd"/>
            <w:r>
              <w:t xml:space="preserve"> </w:t>
            </w:r>
            <w:proofErr w:type="spellStart"/>
            <w:r>
              <w:t>się</w:t>
            </w:r>
            <w:proofErr w:type="spellEnd"/>
            <w:r>
              <w:t xml:space="preserve"> z </w:t>
            </w:r>
            <w:proofErr w:type="spellStart"/>
            <w:r>
              <w:t>nazwą</w:t>
            </w:r>
            <w:proofErr w:type="spellEnd"/>
            <w:r>
              <w:t xml:space="preserve"> </w:t>
            </w:r>
            <w:proofErr w:type="spellStart"/>
            <w:r>
              <w:t>firmy</w:t>
            </w:r>
            <w:proofErr w:type="spellEnd"/>
            <w:r>
              <w:t xml:space="preserve"> </w:t>
            </w:r>
            <w:proofErr w:type="spellStart"/>
            <w:r>
              <w:t>klienta</w:t>
            </w:r>
            <w:proofErr w:type="spellEnd"/>
            <w:r>
              <w:t xml:space="preserve">, </w:t>
            </w:r>
            <w:proofErr w:type="gramStart"/>
            <w:r>
              <w:t>a</w:t>
            </w:r>
            <w:proofErr w:type="gramEnd"/>
            <w:r>
              <w:t xml:space="preserve"> </w:t>
            </w:r>
            <w:proofErr w:type="spellStart"/>
            <w:r>
              <w:t>obok</w:t>
            </w:r>
            <w:proofErr w:type="spellEnd"/>
            <w:r>
              <w:t xml:space="preserve"> </w:t>
            </w:r>
            <w:proofErr w:type="spellStart"/>
            <w:r>
              <w:t>niej</w:t>
            </w:r>
            <w:proofErr w:type="spellEnd"/>
            <w:r>
              <w:t xml:space="preserve"> </w:t>
            </w:r>
            <w:proofErr w:type="spellStart"/>
            <w:r>
              <w:t>doszły</w:t>
            </w:r>
            <w:proofErr w:type="spellEnd"/>
            <w:r>
              <w:t xml:space="preserve"> </w:t>
            </w:r>
            <w:proofErr w:type="spellStart"/>
            <w:r>
              <w:t>nowe</w:t>
            </w:r>
            <w:proofErr w:type="spellEnd"/>
            <w:r>
              <w:t xml:space="preserve"> </w:t>
            </w:r>
            <w:proofErr w:type="spellStart"/>
            <w:r>
              <w:t>opcje</w:t>
            </w:r>
            <w:proofErr w:type="spellEnd"/>
            <w:r>
              <w:t xml:space="preserve"> </w:t>
            </w:r>
            <w:proofErr w:type="spellStart"/>
            <w:r>
              <w:t>sortowania</w:t>
            </w:r>
            <w:proofErr w:type="spellEnd"/>
            <w:r>
              <w:t xml:space="preserve"> „</w:t>
            </w:r>
            <w:proofErr w:type="spellStart"/>
            <w:r>
              <w:t>Firma</w:t>
            </w:r>
            <w:proofErr w:type="spellEnd"/>
            <w:r>
              <w:t xml:space="preserve">” </w:t>
            </w:r>
            <w:proofErr w:type="spellStart"/>
            <w:r>
              <w:t>i</w:t>
            </w:r>
            <w:proofErr w:type="spellEnd"/>
            <w:r>
              <w:t xml:space="preserve"> „SAP ID”. </w:t>
            </w:r>
            <w:proofErr w:type="spellStart"/>
            <w:r>
              <w:t>Panele</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i</w:t>
            </w:r>
            <w:proofErr w:type="spellEnd"/>
            <w:r>
              <w:t xml:space="preserve"> </w:t>
            </w:r>
            <w:proofErr w:type="spellStart"/>
            <w:r>
              <w:t>Administratora</w:t>
            </w:r>
            <w:proofErr w:type="spellEnd"/>
            <w:r>
              <w:t xml:space="preserve">, </w:t>
            </w:r>
            <w:proofErr w:type="spellStart"/>
            <w:r>
              <w:t>które</w:t>
            </w:r>
            <w:proofErr w:type="spellEnd"/>
            <w:r>
              <w:t xml:space="preserve"> </w:t>
            </w:r>
            <w:proofErr w:type="spellStart"/>
            <w:r>
              <w:t>wcześniej</w:t>
            </w:r>
            <w:proofErr w:type="spellEnd"/>
            <w:r>
              <w:t xml:space="preserve"> </w:t>
            </w:r>
            <w:proofErr w:type="spellStart"/>
            <w:r>
              <w:t>nie</w:t>
            </w:r>
            <w:proofErr w:type="spellEnd"/>
            <w:r>
              <w:t xml:space="preserve"> </w:t>
            </w:r>
            <w:proofErr w:type="spellStart"/>
            <w:r>
              <w:t>miały</w:t>
            </w:r>
            <w:proofErr w:type="spellEnd"/>
            <w:r>
              <w:t xml:space="preserve"> </w:t>
            </w:r>
            <w:proofErr w:type="spellStart"/>
            <w:r>
              <w:t>żadnego</w:t>
            </w:r>
            <w:proofErr w:type="spellEnd"/>
            <w:r>
              <w:t xml:space="preserve"> </w:t>
            </w:r>
            <w:proofErr w:type="spellStart"/>
            <w:r>
              <w:t>sortowania</w:t>
            </w:r>
            <w:proofErr w:type="spellEnd"/>
            <w:r>
              <w:t xml:space="preserve">, </w:t>
            </w:r>
            <w:proofErr w:type="spellStart"/>
            <w:r>
              <w:t>dostały</w:t>
            </w:r>
            <w:proofErr w:type="spellEnd"/>
            <w:r>
              <w:t xml:space="preserve"> ten </w:t>
            </w:r>
            <w:proofErr w:type="spellStart"/>
            <w:r>
              <w:t>sam</w:t>
            </w:r>
            <w:proofErr w:type="spellEnd"/>
            <w:r>
              <w:t xml:space="preserve"> </w:t>
            </w:r>
            <w:proofErr w:type="spellStart"/>
            <w:r>
              <w:t>pełny</w:t>
            </w:r>
            <w:proofErr w:type="spellEnd"/>
            <w:r>
              <w:t xml:space="preserve"> </w:t>
            </w:r>
            <w:proofErr w:type="spellStart"/>
            <w:r>
              <w:t>zestaw</w:t>
            </w:r>
            <w:proofErr w:type="spellEnd"/>
            <w:r>
              <w:t xml:space="preserve"> (data, </w:t>
            </w:r>
            <w:proofErr w:type="spellStart"/>
            <w:r>
              <w:t>nazwa</w:t>
            </w:r>
            <w:proofErr w:type="spellEnd"/>
            <w:r>
              <w:t xml:space="preserve"> </w:t>
            </w:r>
            <w:proofErr w:type="spellStart"/>
            <w:r>
              <w:t>oferty</w:t>
            </w:r>
            <w:proofErr w:type="spellEnd"/>
            <w:r>
              <w:t xml:space="preserve">, </w:t>
            </w:r>
            <w:proofErr w:type="spellStart"/>
            <w:r>
              <w:t>firma</w:t>
            </w:r>
            <w:proofErr w:type="spellEnd"/>
            <w:r>
              <w:t xml:space="preserve">, SAP ID, </w:t>
            </w:r>
            <w:proofErr w:type="spellStart"/>
            <w:r>
              <w:t>wartość</w:t>
            </w:r>
            <w:proofErr w:type="spellEnd"/>
            <w:r>
              <w:t xml:space="preserve">, status) - </w:t>
            </w:r>
            <w:proofErr w:type="spellStart"/>
            <w:r>
              <w:t>dla</w:t>
            </w:r>
            <w:proofErr w:type="spellEnd"/>
            <w:r>
              <w:t xml:space="preserve"> </w:t>
            </w:r>
            <w:proofErr w:type="spellStart"/>
            <w:r>
              <w:t>Starszego</w:t>
            </w:r>
            <w:proofErr w:type="spellEnd"/>
            <w:r>
              <w:t xml:space="preserve"> </w:t>
            </w:r>
            <w:proofErr w:type="spellStart"/>
            <w:r>
              <w:t>handlowca</w:t>
            </w:r>
            <w:proofErr w:type="spellEnd"/>
            <w:r>
              <w:t xml:space="preserve"> </w:t>
            </w:r>
            <w:proofErr w:type="spellStart"/>
            <w:r>
              <w:t>domyślna</w:t>
            </w:r>
            <w:proofErr w:type="spellEnd"/>
            <w:r>
              <w:t xml:space="preserve"> </w:t>
            </w:r>
            <w:proofErr w:type="spellStart"/>
            <w:r>
              <w:t>kolejność</w:t>
            </w:r>
            <w:proofErr w:type="spellEnd"/>
            <w:r>
              <w:t xml:space="preserve"> z </w:t>
            </w:r>
            <w:proofErr w:type="spellStart"/>
            <w:r>
              <w:t>kolejką</w:t>
            </w:r>
            <w:proofErr w:type="spellEnd"/>
            <w:r>
              <w:t xml:space="preserve"> </w:t>
            </w:r>
            <w:proofErr w:type="spellStart"/>
            <w:r>
              <w:t>ofert</w:t>
            </w:r>
            <w:proofErr w:type="spellEnd"/>
            <w:r>
              <w:t xml:space="preserve"> do </w:t>
            </w:r>
            <w:proofErr w:type="spellStart"/>
            <w:r>
              <w:t>recenzji</w:t>
            </w:r>
            <w:proofErr w:type="spellEnd"/>
            <w:r>
              <w:t xml:space="preserve"> </w:t>
            </w:r>
            <w:proofErr w:type="spellStart"/>
            <w:r>
              <w:lastRenderedPageBreak/>
              <w:t>zawsze</w:t>
            </w:r>
            <w:proofErr w:type="spellEnd"/>
            <w:r>
              <w:t xml:space="preserve"> </w:t>
            </w:r>
            <w:proofErr w:type="spellStart"/>
            <w:r>
              <w:t>na</w:t>
            </w:r>
            <w:proofErr w:type="spellEnd"/>
            <w:r>
              <w:t xml:space="preserve"> </w:t>
            </w:r>
            <w:proofErr w:type="spellStart"/>
            <w:r>
              <w:t>górze</w:t>
            </w:r>
            <w:proofErr w:type="spellEnd"/>
            <w:r>
              <w:t xml:space="preserve"> </w:t>
            </w:r>
            <w:proofErr w:type="spellStart"/>
            <w:r>
              <w:t>została</w:t>
            </w:r>
            <w:proofErr w:type="spellEnd"/>
            <w:r>
              <w:t xml:space="preserve"> </w:t>
            </w:r>
            <w:proofErr w:type="spellStart"/>
            <w:r>
              <w:t>zachowana</w:t>
            </w:r>
            <w:proofErr w:type="spellEnd"/>
            <w:r>
              <w:t xml:space="preserve"> </w:t>
            </w:r>
            <w:proofErr w:type="spellStart"/>
            <w:r>
              <w:t>niezależnie</w:t>
            </w:r>
            <w:proofErr w:type="spellEnd"/>
            <w:r>
              <w:t xml:space="preserve"> </w:t>
            </w:r>
            <w:proofErr w:type="spellStart"/>
            <w:r>
              <w:t>od</w:t>
            </w:r>
            <w:proofErr w:type="spellEnd"/>
            <w:r>
              <w:t xml:space="preserve"> </w:t>
            </w:r>
            <w:proofErr w:type="spellStart"/>
            <w:r>
              <w:t>wybranego</w:t>
            </w:r>
            <w:proofErr w:type="spellEnd"/>
            <w:r>
              <w:t xml:space="preserve"> </w:t>
            </w:r>
            <w:proofErr w:type="spellStart"/>
            <w:r>
              <w:t>kierunku</w:t>
            </w:r>
            <w:proofErr w:type="spellEnd"/>
            <w:r>
              <w:t xml:space="preserve"> </w:t>
            </w:r>
            <w:proofErr w:type="spellStart"/>
            <w:r>
              <w:t>sortowania</w:t>
            </w:r>
            <w:proofErr w:type="spellEnd"/>
            <w:r>
              <w:t xml:space="preserve">. </w:t>
            </w:r>
            <w:proofErr w:type="spellStart"/>
            <w:r>
              <w:t>Zmiana</w:t>
            </w:r>
            <w:proofErr w:type="spellEnd"/>
            <w:r>
              <w:t xml:space="preserve"> </w:t>
            </w:r>
            <w:proofErr w:type="spellStart"/>
            <w:r>
              <w:t>obejmuje</w:t>
            </w:r>
            <w:proofErr w:type="spellEnd"/>
            <w:r>
              <w:t xml:space="preserve"> </w:t>
            </w:r>
            <w:proofErr w:type="spellStart"/>
            <w:r>
              <w:t>wszystkie</w:t>
            </w:r>
            <w:proofErr w:type="spellEnd"/>
            <w:r>
              <w:t xml:space="preserve"> 4 </w:t>
            </w:r>
            <w:proofErr w:type="spellStart"/>
            <w:r>
              <w:t>języki</w:t>
            </w:r>
            <w:proofErr w:type="spellEnd"/>
            <w:r>
              <w:t xml:space="preserve"> </w:t>
            </w:r>
            <w:proofErr w:type="spellStart"/>
            <w:r>
              <w:t>interfejsu</w:t>
            </w:r>
            <w:proofErr w:type="spellEnd"/>
            <w:r>
              <w:t xml:space="preserve"> </w:t>
            </w:r>
            <w:proofErr w:type="spellStart"/>
            <w:r>
              <w:t>aplikacji</w:t>
            </w:r>
            <w:proofErr w:type="spellEnd"/>
            <w:r>
              <w:t xml:space="preserve"> (PL/EN/CS/DE).</w:t>
            </w:r>
          </w:p>
        </w:tc>
      </w:tr>
      <w:tr w:rsidR="00F95910" w14:paraId="03EE6847" w14:textId="77777777">
        <w:tc>
          <w:tcPr>
            <w:tcW w:w="1948" w:type="dxa"/>
          </w:tcPr>
          <w:p w14:paraId="6A567D9E" w14:textId="77777777" w:rsidR="00F95910" w:rsidRDefault="00000000">
            <w:proofErr w:type="spellStart"/>
            <w:r>
              <w:lastRenderedPageBreak/>
              <w:t>Zmiana</w:t>
            </w:r>
            <w:proofErr w:type="spellEnd"/>
          </w:p>
        </w:tc>
        <w:tc>
          <w:tcPr>
            <w:tcW w:w="6908" w:type="dxa"/>
          </w:tcPr>
          <w:p w14:paraId="131E13E8" w14:textId="77777777" w:rsidR="00F95910" w:rsidRDefault="00000000">
            <w:r>
              <w:t xml:space="preserve">Status </w:t>
            </w:r>
            <w:proofErr w:type="spellStart"/>
            <w:r>
              <w:t>oferty</w:t>
            </w:r>
            <w:proofErr w:type="spellEnd"/>
            <w:r>
              <w:t xml:space="preserve"> </w:t>
            </w:r>
            <w:proofErr w:type="spellStart"/>
            <w:r>
              <w:t>na</w:t>
            </w:r>
            <w:proofErr w:type="spellEnd"/>
            <w:r>
              <w:t xml:space="preserve"> </w:t>
            </w:r>
            <w:proofErr w:type="spellStart"/>
            <w:r>
              <w:t>liście</w:t>
            </w:r>
            <w:proofErr w:type="spellEnd"/>
            <w:r>
              <w:t xml:space="preserve"> „Moje </w:t>
            </w:r>
            <w:proofErr w:type="spellStart"/>
            <w:r>
              <w:t>oferty</w:t>
            </w:r>
            <w:proofErr w:type="spellEnd"/>
            <w:r>
              <w:t>” (np. „</w:t>
            </w:r>
            <w:proofErr w:type="spellStart"/>
            <w:r>
              <w:t>Przegrana</w:t>
            </w:r>
            <w:proofErr w:type="spellEnd"/>
            <w:r>
              <w:t xml:space="preserve">: </w:t>
            </w:r>
            <w:proofErr w:type="spellStart"/>
            <w:r>
              <w:t>cena</w:t>
            </w:r>
            <w:proofErr w:type="spellEnd"/>
            <w:r>
              <w:t xml:space="preserve">” </w:t>
            </w:r>
            <w:proofErr w:type="spellStart"/>
            <w:r>
              <w:t>albo</w:t>
            </w:r>
            <w:proofErr w:type="spellEnd"/>
            <w:r>
              <w:t xml:space="preserve"> „</w:t>
            </w:r>
            <w:proofErr w:type="spellStart"/>
            <w:r>
              <w:t>Odrzucona</w:t>
            </w:r>
            <w:proofErr w:type="spellEnd"/>
            <w:r>
              <w:t>: &lt;</w:t>
            </w:r>
            <w:proofErr w:type="spellStart"/>
            <w:r>
              <w:t>powód</w:t>
            </w:r>
            <w:proofErr w:type="spellEnd"/>
            <w:r>
              <w:t xml:space="preserve">&gt;”) </w:t>
            </w:r>
            <w:proofErr w:type="spellStart"/>
            <w:r>
              <w:t>pokazywany</w:t>
            </w:r>
            <w:proofErr w:type="spellEnd"/>
            <w:r>
              <w:t xml:space="preserve"> </w:t>
            </w:r>
            <w:proofErr w:type="spellStart"/>
            <w:r>
              <w:t>teraz</w:t>
            </w:r>
            <w:proofErr w:type="spellEnd"/>
            <w:r>
              <w:t xml:space="preserve"> </w:t>
            </w:r>
            <w:proofErr w:type="spellStart"/>
            <w:r>
              <w:t>jako</w:t>
            </w:r>
            <w:proofErr w:type="spellEnd"/>
            <w:r>
              <w:t xml:space="preserve"> </w:t>
            </w:r>
            <w:proofErr w:type="spellStart"/>
            <w:r>
              <w:t>skrócony</w:t>
            </w:r>
            <w:proofErr w:type="spellEnd"/>
            <w:r>
              <w:t xml:space="preserve"> </w:t>
            </w:r>
            <w:proofErr w:type="spellStart"/>
            <w:r>
              <w:t>tekst</w:t>
            </w:r>
            <w:proofErr w:type="spellEnd"/>
            <w:r>
              <w:t xml:space="preserve"> </w:t>
            </w:r>
            <w:proofErr w:type="spellStart"/>
            <w:r>
              <w:t>wewnątrz</w:t>
            </w:r>
            <w:proofErr w:type="spellEnd"/>
            <w:r>
              <w:t xml:space="preserve"> </w:t>
            </w:r>
            <w:proofErr w:type="spellStart"/>
            <w:r>
              <w:t>istniejącej</w:t>
            </w:r>
            <w:proofErr w:type="spellEnd"/>
            <w:r>
              <w:t xml:space="preserve"> </w:t>
            </w:r>
            <w:proofErr w:type="spellStart"/>
            <w:r>
              <w:t>plakietki</w:t>
            </w:r>
            <w:proofErr w:type="spellEnd"/>
            <w:r>
              <w:t xml:space="preserve"> </w:t>
            </w:r>
            <w:proofErr w:type="spellStart"/>
            <w:r>
              <w:t>statusu</w:t>
            </w:r>
            <w:proofErr w:type="spellEnd"/>
            <w:r>
              <w:t xml:space="preserve"> </w:t>
            </w:r>
            <w:proofErr w:type="spellStart"/>
            <w:r>
              <w:t>obok</w:t>
            </w:r>
            <w:proofErr w:type="spellEnd"/>
            <w:r>
              <w:t xml:space="preserve"> </w:t>
            </w:r>
            <w:proofErr w:type="spellStart"/>
            <w:r>
              <w:t>numeru</w:t>
            </w:r>
            <w:proofErr w:type="spellEnd"/>
            <w:r>
              <w:t xml:space="preserve"> </w:t>
            </w:r>
            <w:proofErr w:type="spellStart"/>
            <w:r>
              <w:t>oferty</w:t>
            </w:r>
            <w:proofErr w:type="spellEnd"/>
            <w:r>
              <w:t xml:space="preserve"> (</w:t>
            </w:r>
            <w:proofErr w:type="spellStart"/>
            <w:r>
              <w:t>offer_id</w:t>
            </w:r>
            <w:proofErr w:type="spellEnd"/>
            <w:r>
              <w:t xml:space="preserve">), </w:t>
            </w:r>
            <w:proofErr w:type="spellStart"/>
            <w:r>
              <w:t>zamiast</w:t>
            </w:r>
            <w:proofErr w:type="spellEnd"/>
            <w:r>
              <w:t xml:space="preserve"> </w:t>
            </w:r>
            <w:proofErr w:type="spellStart"/>
            <w:r>
              <w:t>osobnego</w:t>
            </w:r>
            <w:proofErr w:type="spellEnd"/>
            <w:r>
              <w:t xml:space="preserve"> </w:t>
            </w:r>
            <w:proofErr w:type="spellStart"/>
            <w:r>
              <w:t>pełnowymiarowego</w:t>
            </w:r>
            <w:proofErr w:type="spellEnd"/>
            <w:r>
              <w:t xml:space="preserve"> </w:t>
            </w:r>
            <w:proofErr w:type="spellStart"/>
            <w:r>
              <w:t>czerwonego</w:t>
            </w:r>
            <w:proofErr w:type="spellEnd"/>
            <w:r>
              <w:t xml:space="preserve"> </w:t>
            </w:r>
            <w:proofErr w:type="spellStart"/>
            <w:r>
              <w:t>bloku</w:t>
            </w:r>
            <w:proofErr w:type="spellEnd"/>
            <w:r>
              <w:t xml:space="preserve"> pod </w:t>
            </w:r>
            <w:proofErr w:type="spellStart"/>
            <w:r>
              <w:t>nazwą</w:t>
            </w:r>
            <w:proofErr w:type="spellEnd"/>
            <w:r>
              <w:t xml:space="preserve"> </w:t>
            </w:r>
            <w:proofErr w:type="spellStart"/>
            <w:r>
              <w:t>firmy</w:t>
            </w:r>
            <w:proofErr w:type="spellEnd"/>
            <w:r>
              <w:t xml:space="preserve"> </w:t>
            </w:r>
            <w:proofErr w:type="spellStart"/>
            <w:r>
              <w:t>klienta</w:t>
            </w:r>
            <w:proofErr w:type="spellEnd"/>
            <w:r>
              <w:t xml:space="preserve"> - ten </w:t>
            </w:r>
            <w:proofErr w:type="spellStart"/>
            <w:r>
              <w:t>blok</w:t>
            </w:r>
            <w:proofErr w:type="spellEnd"/>
            <w:r>
              <w:t xml:space="preserve"> </w:t>
            </w:r>
            <w:proofErr w:type="spellStart"/>
            <w:r>
              <w:t>odciągał</w:t>
            </w:r>
            <w:proofErr w:type="spellEnd"/>
            <w:r>
              <w:t xml:space="preserve"> </w:t>
            </w:r>
            <w:proofErr w:type="spellStart"/>
            <w:r>
              <w:t>wzrok</w:t>
            </w:r>
            <w:proofErr w:type="spellEnd"/>
            <w:r>
              <w:t xml:space="preserve"> </w:t>
            </w:r>
            <w:proofErr w:type="spellStart"/>
            <w:r>
              <w:t>handlowca</w:t>
            </w:r>
            <w:proofErr w:type="spellEnd"/>
            <w:r>
              <w:t xml:space="preserve"> </w:t>
            </w:r>
            <w:proofErr w:type="spellStart"/>
            <w:r>
              <w:t>od</w:t>
            </w:r>
            <w:proofErr w:type="spellEnd"/>
            <w:r>
              <w:t xml:space="preserve"> </w:t>
            </w:r>
            <w:proofErr w:type="spellStart"/>
            <w:r>
              <w:t>najważniejszej</w:t>
            </w:r>
            <w:proofErr w:type="spellEnd"/>
            <w:r>
              <w:t xml:space="preserve"> </w:t>
            </w:r>
            <w:proofErr w:type="spellStart"/>
            <w:r>
              <w:t>informacji</w:t>
            </w:r>
            <w:proofErr w:type="spellEnd"/>
            <w:r>
              <w:t xml:space="preserve"> w </w:t>
            </w:r>
            <w:proofErr w:type="spellStart"/>
            <w:r>
              <w:t>wierszu</w:t>
            </w:r>
            <w:proofErr w:type="spellEnd"/>
            <w:r>
              <w:t xml:space="preserve">, </w:t>
            </w:r>
            <w:proofErr w:type="spellStart"/>
            <w:r>
              <w:t>czyli</w:t>
            </w:r>
            <w:proofErr w:type="spellEnd"/>
            <w:r>
              <w:t xml:space="preserve"> </w:t>
            </w:r>
            <w:proofErr w:type="spellStart"/>
            <w:r>
              <w:t>nazwy</w:t>
            </w:r>
            <w:proofErr w:type="spellEnd"/>
            <w:r>
              <w:t xml:space="preserve"> </w:t>
            </w:r>
            <w:proofErr w:type="spellStart"/>
            <w:r>
              <w:t>firmy</w:t>
            </w:r>
            <w:proofErr w:type="spellEnd"/>
            <w:r>
              <w:t xml:space="preserve">. </w:t>
            </w:r>
            <w:proofErr w:type="spellStart"/>
            <w:r>
              <w:t>Dłuższy</w:t>
            </w:r>
            <w:proofErr w:type="spellEnd"/>
            <w:r>
              <w:t xml:space="preserve"> </w:t>
            </w:r>
            <w:proofErr w:type="spellStart"/>
            <w:r>
              <w:t>powód</w:t>
            </w:r>
            <w:proofErr w:type="spellEnd"/>
            <w:r>
              <w:t xml:space="preserve"> jest </w:t>
            </w:r>
            <w:proofErr w:type="spellStart"/>
            <w:r>
              <w:t>skracany</w:t>
            </w:r>
            <w:proofErr w:type="spellEnd"/>
            <w:r>
              <w:t xml:space="preserve"> w </w:t>
            </w:r>
            <w:proofErr w:type="spellStart"/>
            <w:r>
              <w:t>plakietce</w:t>
            </w:r>
            <w:proofErr w:type="spellEnd"/>
            <w:r>
              <w:t xml:space="preserve"> (do ok. 24 </w:t>
            </w:r>
            <w:proofErr w:type="spellStart"/>
            <w:r>
              <w:t>znaków</w:t>
            </w:r>
            <w:proofErr w:type="spellEnd"/>
            <w:r>
              <w:t xml:space="preserve">), a </w:t>
            </w:r>
            <w:proofErr w:type="spellStart"/>
            <w:r>
              <w:t>pełna</w:t>
            </w:r>
            <w:proofErr w:type="spellEnd"/>
            <w:r>
              <w:t xml:space="preserve"> </w:t>
            </w:r>
            <w:proofErr w:type="spellStart"/>
            <w:r>
              <w:t>treść</w:t>
            </w:r>
            <w:proofErr w:type="spellEnd"/>
            <w:r>
              <w:t xml:space="preserve"> </w:t>
            </w:r>
            <w:proofErr w:type="spellStart"/>
            <w:r>
              <w:t>dostępna</w:t>
            </w:r>
            <w:proofErr w:type="spellEnd"/>
            <w:r>
              <w:t xml:space="preserve"> po </w:t>
            </w:r>
            <w:proofErr w:type="spellStart"/>
            <w:r>
              <w:t>najechaniu</w:t>
            </w:r>
            <w:proofErr w:type="spellEnd"/>
            <w:r>
              <w:t xml:space="preserve"> </w:t>
            </w:r>
            <w:proofErr w:type="spellStart"/>
            <w:r>
              <w:t>kursorem</w:t>
            </w:r>
            <w:proofErr w:type="spellEnd"/>
            <w:r>
              <w:t xml:space="preserve"> (tooltip). </w:t>
            </w:r>
            <w:proofErr w:type="spellStart"/>
            <w:r>
              <w:t>Dotyczy</w:t>
            </w:r>
            <w:proofErr w:type="spellEnd"/>
            <w:r>
              <w:t xml:space="preserve"> </w:t>
            </w:r>
            <w:proofErr w:type="spellStart"/>
            <w:r>
              <w:t>zarówno</w:t>
            </w:r>
            <w:proofErr w:type="spellEnd"/>
            <w:r>
              <w:t xml:space="preserve"> </w:t>
            </w:r>
            <w:proofErr w:type="spellStart"/>
            <w:r>
              <w:t>powodu</w:t>
            </w:r>
            <w:proofErr w:type="spellEnd"/>
            <w:r>
              <w:t xml:space="preserve"> </w:t>
            </w:r>
            <w:proofErr w:type="spellStart"/>
            <w:r>
              <w:t>odrzucenia</w:t>
            </w:r>
            <w:proofErr w:type="spellEnd"/>
            <w:r>
              <w:t xml:space="preserve"> </w:t>
            </w:r>
            <w:proofErr w:type="spellStart"/>
            <w:r>
              <w:t>oferty</w:t>
            </w:r>
            <w:proofErr w:type="spellEnd"/>
            <w:r>
              <w:t xml:space="preserve">, jak </w:t>
            </w:r>
            <w:proofErr w:type="spellStart"/>
            <w:r>
              <w:t>i</w:t>
            </w:r>
            <w:proofErr w:type="spellEnd"/>
            <w:r>
              <w:t xml:space="preserve"> </w:t>
            </w:r>
            <w:proofErr w:type="spellStart"/>
            <w:r>
              <w:t>notatki</w:t>
            </w:r>
            <w:proofErr w:type="spellEnd"/>
            <w:r>
              <w:t xml:space="preserve"> „</w:t>
            </w:r>
            <w:proofErr w:type="spellStart"/>
            <w:r>
              <w:t>dlaczego</w:t>
            </w:r>
            <w:proofErr w:type="spellEnd"/>
            <w:r>
              <w:t xml:space="preserve"> </w:t>
            </w:r>
            <w:proofErr w:type="spellStart"/>
            <w:r>
              <w:t>przegrana</w:t>
            </w:r>
            <w:proofErr w:type="spellEnd"/>
            <w:r>
              <w:t xml:space="preserve">” </w:t>
            </w:r>
            <w:proofErr w:type="spellStart"/>
            <w:r>
              <w:t>wpisanej</w:t>
            </w:r>
            <w:proofErr w:type="spellEnd"/>
            <w:r>
              <w:t xml:space="preserve"> </w:t>
            </w:r>
            <w:proofErr w:type="spellStart"/>
            <w:r>
              <w:t>przy</w:t>
            </w:r>
            <w:proofErr w:type="spellEnd"/>
            <w:r>
              <w:t xml:space="preserve"> </w:t>
            </w:r>
            <w:proofErr w:type="spellStart"/>
            <w:r>
              <w:t>decyzji</w:t>
            </w:r>
            <w:proofErr w:type="spellEnd"/>
            <w:r>
              <w:t xml:space="preserve"> </w:t>
            </w:r>
            <w:proofErr w:type="spellStart"/>
            <w:r>
              <w:t>klienta</w:t>
            </w:r>
            <w:proofErr w:type="spellEnd"/>
            <w:r>
              <w:t>.</w:t>
            </w:r>
          </w:p>
        </w:tc>
      </w:tr>
    </w:tbl>
    <w:p w14:paraId="2A7A0CC4" w14:textId="77777777" w:rsidR="00BA4AAF" w:rsidRDefault="00250F91">
      <w:pPr>
        <w:spacing w:before="240" w:after="40"/>
      </w:pPr>
      <w:proofErr w:type="spellStart"/>
      <w:r>
        <w:rPr>
          <w:b/>
          <w:color w:val="2B57A6"/>
          <w:sz w:val="26"/>
        </w:rPr>
        <w:t>Eksport</w:t>
      </w:r>
      <w:proofErr w:type="spellEnd"/>
      <w:r>
        <w:rPr>
          <w:b/>
          <w:color w:val="2B57A6"/>
          <w:sz w:val="26"/>
        </w:rPr>
        <w:t xml:space="preserve"> PDF</w:t>
      </w:r>
    </w:p>
    <w:p w14:paraId="2748737A" w14:textId="77777777" w:rsidR="00BA4AAF" w:rsidRDefault="00250F91">
      <w:pPr>
        <w:spacing w:after="80"/>
      </w:pPr>
      <w:proofErr w:type="spellStart"/>
      <w:r>
        <w:rPr>
          <w:i/>
          <w:color w:val="666666"/>
          <w:sz w:val="18"/>
        </w:rPr>
        <w:t>Wygląd</w:t>
      </w:r>
      <w:proofErr w:type="spellEnd"/>
      <w:r>
        <w:rPr>
          <w:i/>
          <w:color w:val="666666"/>
          <w:sz w:val="18"/>
        </w:rPr>
        <w:t xml:space="preserve"> </w:t>
      </w:r>
      <w:proofErr w:type="spellStart"/>
      <w:r>
        <w:rPr>
          <w:i/>
          <w:color w:val="666666"/>
          <w:sz w:val="18"/>
        </w:rPr>
        <w:t>i</w:t>
      </w:r>
      <w:proofErr w:type="spellEnd"/>
      <w:r>
        <w:rPr>
          <w:i/>
          <w:color w:val="666666"/>
          <w:sz w:val="18"/>
        </w:rPr>
        <w:t xml:space="preserve"> </w:t>
      </w:r>
      <w:proofErr w:type="spellStart"/>
      <w:r>
        <w:rPr>
          <w:i/>
          <w:color w:val="666666"/>
          <w:sz w:val="18"/>
        </w:rPr>
        <w:t>zawartość</w:t>
      </w:r>
      <w:proofErr w:type="spellEnd"/>
      <w:r>
        <w:rPr>
          <w:i/>
          <w:color w:val="666666"/>
          <w:sz w:val="18"/>
        </w:rPr>
        <w:t xml:space="preserve"> </w:t>
      </w:r>
      <w:proofErr w:type="spellStart"/>
      <w:r>
        <w:rPr>
          <w:i/>
          <w:color w:val="666666"/>
          <w:sz w:val="18"/>
        </w:rPr>
        <w:t>oferty</w:t>
      </w:r>
      <w:proofErr w:type="spellEnd"/>
      <w:r>
        <w:rPr>
          <w:i/>
          <w:color w:val="666666"/>
          <w:sz w:val="18"/>
        </w:rPr>
        <w:t xml:space="preserve"> PDF, </w:t>
      </w:r>
      <w:proofErr w:type="spellStart"/>
      <w:r>
        <w:rPr>
          <w:i/>
          <w:color w:val="666666"/>
          <w:sz w:val="18"/>
        </w:rPr>
        <w:t>dane</w:t>
      </w:r>
      <w:proofErr w:type="spellEnd"/>
      <w:r>
        <w:rPr>
          <w:i/>
          <w:color w:val="666666"/>
          <w:sz w:val="18"/>
        </w:rPr>
        <w:t xml:space="preserve"> </w:t>
      </w:r>
      <w:proofErr w:type="spellStart"/>
      <w:r>
        <w:rPr>
          <w:i/>
          <w:color w:val="666666"/>
          <w:sz w:val="18"/>
        </w:rPr>
        <w:t>klienta</w:t>
      </w:r>
      <w:proofErr w:type="spellEnd"/>
      <w:r>
        <w:rPr>
          <w:i/>
          <w:color w:val="666666"/>
          <w:sz w:val="18"/>
        </w:rPr>
        <w:t>.</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proofErr w:type="spellStart"/>
            <w:r>
              <w:rPr>
                <w:b/>
                <w:color w:val="1F2A44"/>
              </w:rPr>
              <w:t>Typ</w:t>
            </w:r>
            <w:proofErr w:type="spellEnd"/>
          </w:p>
        </w:tc>
        <w:tc>
          <w:tcPr>
            <w:tcW w:w="7087" w:type="dxa"/>
            <w:shd w:val="clear" w:color="auto" w:fill="EEF2F8"/>
          </w:tcPr>
          <w:p w14:paraId="32D6627F"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49694146" w14:textId="77777777">
        <w:tc>
          <w:tcPr>
            <w:tcW w:w="1948" w:type="dxa"/>
          </w:tcPr>
          <w:p w14:paraId="7BF4845D" w14:textId="77777777" w:rsidR="00F95910" w:rsidRDefault="00000000">
            <w:r>
              <w:t>Zmiana</w:t>
            </w:r>
          </w:p>
        </w:tc>
        <w:tc>
          <w:tcPr>
            <w:tcW w:w="6908" w:type="dxa"/>
          </w:tcPr>
          <w:p w14:paraId="6E86EE1A" w14:textId="77777777" w:rsidR="00F95910" w:rsidRDefault="00000000">
            <w:proofErr w:type="spellStart"/>
            <w:proofErr w:type="spellEnd"/>
            <w:r>
              <w:t>Termin płatności w kalkulatorze oraz w panelu klientów (zakładka „Klienci” u administratora i w panelu Starszego handlowca) zamieniony z pary pól dat „od”/„do” na gotowe przyciski liczby dni: 0 (opisane jako „Przedpłata”), 15, 30, 45, 60, 90, oraz przycisk „Inny” odsłaniający pole do wpisania dowolnej wartości (0–365 dni, ten sam limit co dotychczasowe ograniczenie w bazie danych). Wybrany termin trafia do stopki PDF jako „Termin płatności: N dni.” (albo „Warunki płatności: przedpłata.” dla wartości 0) zamiast dotychczasowego zakresu dwóch dat; brak wyboru pozostawia ogólną formułkę „wg ustaleń indywidualnych”, tak jak dotychczas. Usunięto też ze stopki PDF stałą, niezmienną formułkę „Ważność oferty: 48h od daty wystawienia” — opcjonalna linia z rzeczywiście wybranym przez handlowca okresem ważności oferty (Ważna od/Ważna do) pozostaje bez zmian. Zmiana obejmuje wszystkie 4 języki interfejsu (PL/EN/CS/DE).</w:t>
            </w:r>
          </w:p>
        </w:tc>
      </w:tr>
      <w:tr w:rsidR="00F95910" w14:paraId="49694146" w14:textId="77777777">
        <w:tc>
          <w:tcPr>
            <w:tcW w:w="1948" w:type="dxa"/>
          </w:tcPr>
          <w:p w14:paraId="7BF4845D" w14:textId="77777777" w:rsidR="00F95910" w:rsidRDefault="00000000">
            <w:r>
              <w:t>Poprawka</w:t>
            </w:r>
          </w:p>
        </w:tc>
        <w:tc>
          <w:tcPr>
            <w:tcW w:w="6908" w:type="dxa"/>
          </w:tcPr>
          <w:p w14:paraId="6E86EE1A" w14:textId="77777777" w:rsidR="00F95910" w:rsidRDefault="00000000">
            <w:proofErr w:type="spellStart"/>
            <w:proofErr w:type="spellEnd"/>
            <w:r>
              <w:t>Naprawiono zawijanie się symbolu waluty na osobną linię w PDF przy bardzo dużych kwotach (np. ofertach powyżej 1 000 000 €) — dotyczyło to zarówno wartości pojedynczej pozycji, jak i sumy w wierszu „RAZEM”: kolumna „Wartość” w tabeli pozycji i w podsumowaniu miała stałą szerokość 98px bez zabezpieczenia przed łamaniem wiersza, więc przy dłuższych kwotach znak waluty trafiał pod liczbę (błąd znany wcześniej przy kwotach pięciocyfrowych, tym razem zweryfikowany na siedmiocyfrowej). Kolumna poszerzona do 130px kosztem pustej w tym miejscu kolumny „Uwagi” w wierszu podsumowania, a odpowiednim elementom dodano zabezpieczenie przed łamaniem wiersza (white-space: nowrap).</w:t>
            </w:r>
          </w:p>
        </w:tc>
      </w:tr>
      <w:tr w:rsidR="00F95910" w14:paraId="49694146" w14:textId="77777777">
        <w:tc>
          <w:tcPr>
            <w:tcW w:w="1948" w:type="dxa"/>
          </w:tcPr>
          <w:p w14:paraId="7BF4845D" w14:textId="77777777" w:rsidR="00F95910" w:rsidRDefault="00000000">
            <w:r>
              <w:t>Nowa funkcja</w:t>
            </w:r>
          </w:p>
        </w:tc>
        <w:tc>
          <w:tcPr>
            <w:tcW w:w="6908" w:type="dxa"/>
          </w:tcPr>
          <w:p w14:paraId="6E86EE1A" w14:textId="77777777" w:rsidR="00F95910" w:rsidRDefault="00000000">
            <w:proofErr w:type="spellStart"/>
            <w:proofErr w:type="spellEnd"/>
            <w:r>
              <w:t>Okres ważności oferty („Ważna od”/„Ważna do” w kalkulatorze) zyskał te same gotowe przyciski co termin płatności: Q1–Q4 wybranego roku, „Ten miesiąc” (od dzisiaj do końca miesiąca) oraz „Niestandardowy” odsłaniający surowe pola dat — zamiast wpisywania obu dat ręcznie za każdym razem. Wybór kwartału/miesiąca automatycznie dobiera odpowiednie PGL bazowe, dokładnie tak jak dotychczas robiły to ręcznie wpisane daty. Nowa oferta bez wybranego klienta dostaje teraz domyślnie okres „Ten miesiąc” oraz 2-dniowy termin płatności (zamiast pustych pól) — handlowiec może to nadpisać w każdej chwili. Przywrócono też do stopki PDF dawną linijkę „Ważność oferty: 48h od daty wystawienia”, usuniętą przy wprowadzeniu przycisków terminu płatności — tym razem liczoną dynamicznie z wybranego terminu płatności (dni × 24h) zamiast być na sztywno wpisaną liczbą godzin; przy przedpłacie (0 dni) linijka się nie pojawia, bo godziny nie mają wtedy sensu.</w:t>
            </w:r>
          </w:p>
        </w:tc>
      </w:tr>
      <w:tr w:rsidR="00F95910" w14:paraId="49694146" w14:textId="77777777">
        <w:tc>
          <w:tcPr>
            <w:tcW w:w="1948" w:type="dxa"/>
          </w:tcPr>
          <w:p w14:paraId="7BF4845D" w14:textId="77777777" w:rsidR="00F95910" w:rsidRDefault="00000000">
            <w:r>
              <w:t>Poprawka</w:t>
            </w:r>
          </w:p>
        </w:tc>
        <w:tc>
          <w:tcPr>
            <w:tcW w:w="6908" w:type="dxa"/>
          </w:tcPr>
          <w:p w14:paraId="6E86EE1A" w14:textId="77777777" w:rsidR="00F95910" w:rsidRDefault="00000000">
            <w:proofErr w:type="spellStart"/>
            <w:proofErr w:type="spellEnd"/>
            <w:r>
              <w:t>Naprawiono analogiczny problem jak przy kwotach w PLN/EUR — kolumna „Tonaż”/„Ilość t” w tabeli pozycji PDF (50px, bez zabezpieczenia przed ucięciem) mogła obcinać cyfry przy bardzo dużych pojedynczych pozycjach (np. kilkadziesiąt tysięcy ton). Kolumna poszerzona do 70px kosztem kolumny „Uwagi” (188→168px); wiersz podsumowania tonażu w stopce („Łącznie t:”) dodatkowo zabezpieczony przed łamaniem wiersza tak samo jak wcześniej kwota. Zweryfikowano na pozycji 54 321,50 t / 44 528 420 €.</w:t>
            </w:r>
          </w:p>
        </w:tc>
      </w:tr>
    </w:tbl>
    <w:p w14:paraId="65F9EE92" w14:textId="77777777" w:rsidR="00BA4AAF" w:rsidRDefault="00250F91">
      <w:pPr>
        <w:spacing w:before="240" w:after="40"/>
      </w:pPr>
      <w:proofErr w:type="spellStart"/>
      <w:r>
        <w:rPr>
          <w:b/>
          <w:color w:val="2B57A6"/>
          <w:sz w:val="26"/>
        </w:rPr>
        <w:t>Interfejs</w:t>
      </w:r>
      <w:proofErr w:type="spellEnd"/>
      <w:r>
        <w:rPr>
          <w:b/>
          <w:color w:val="2B57A6"/>
          <w:sz w:val="26"/>
        </w:rPr>
        <w:t xml:space="preserve"> </w:t>
      </w:r>
      <w:proofErr w:type="spellStart"/>
      <w:r>
        <w:rPr>
          <w:b/>
          <w:color w:val="2B57A6"/>
          <w:sz w:val="26"/>
        </w:rPr>
        <w:t>i</w:t>
      </w:r>
      <w:proofErr w:type="spellEnd"/>
      <w:r>
        <w:rPr>
          <w:b/>
          <w:color w:val="2B57A6"/>
          <w:sz w:val="26"/>
        </w:rPr>
        <w:t xml:space="preserve"> </w:t>
      </w:r>
      <w:proofErr w:type="spellStart"/>
      <w:r>
        <w:rPr>
          <w:b/>
          <w:color w:val="2B57A6"/>
          <w:sz w:val="26"/>
        </w:rPr>
        <w:t>języki</w:t>
      </w:r>
      <w:proofErr w:type="spellEnd"/>
    </w:p>
    <w:p w14:paraId="40425691" w14:textId="77777777" w:rsidR="00BA4AAF" w:rsidRDefault="00250F91">
      <w:pPr>
        <w:spacing w:after="80"/>
      </w:pPr>
      <w:proofErr w:type="spellStart"/>
      <w:r>
        <w:rPr>
          <w:i/>
          <w:color w:val="666666"/>
          <w:sz w:val="18"/>
        </w:rPr>
        <w:t>Wygląd</w:t>
      </w:r>
      <w:proofErr w:type="spellEnd"/>
      <w:r>
        <w:rPr>
          <w:i/>
          <w:color w:val="666666"/>
          <w:sz w:val="18"/>
        </w:rPr>
        <w:t xml:space="preserve"> </w:t>
      </w:r>
      <w:proofErr w:type="spellStart"/>
      <w:r>
        <w:rPr>
          <w:i/>
          <w:color w:val="666666"/>
          <w:sz w:val="18"/>
        </w:rPr>
        <w:t>aplikacji</w:t>
      </w:r>
      <w:proofErr w:type="spellEnd"/>
      <w:r>
        <w:rPr>
          <w:i/>
          <w:color w:val="666666"/>
          <w:sz w:val="18"/>
        </w:rPr>
        <w:t xml:space="preserve">, </w:t>
      </w:r>
      <w:proofErr w:type="spellStart"/>
      <w:r>
        <w:rPr>
          <w:i/>
          <w:color w:val="666666"/>
          <w:sz w:val="18"/>
        </w:rPr>
        <w:t>użyteczność</w:t>
      </w:r>
      <w:proofErr w:type="spellEnd"/>
      <w:r>
        <w:rPr>
          <w:i/>
          <w:color w:val="666666"/>
          <w:sz w:val="18"/>
        </w:rPr>
        <w:t xml:space="preserve">, </w:t>
      </w:r>
      <w:proofErr w:type="spellStart"/>
      <w:r>
        <w:rPr>
          <w:i/>
          <w:color w:val="666666"/>
          <w:sz w:val="18"/>
        </w:rPr>
        <w:t>dwujęzyczność</w:t>
      </w:r>
      <w:proofErr w:type="spellEnd"/>
      <w:r>
        <w:rPr>
          <w:i/>
          <w:color w:val="666666"/>
          <w:sz w:val="18"/>
        </w:rPr>
        <w:t xml:space="preserve">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proofErr w:type="spellStart"/>
            <w:r>
              <w:rPr>
                <w:b/>
                <w:color w:val="1F2A44"/>
              </w:rPr>
              <w:t>Typ</w:t>
            </w:r>
            <w:proofErr w:type="spellEnd"/>
          </w:p>
        </w:tc>
        <w:tc>
          <w:tcPr>
            <w:tcW w:w="6893" w:type="dxa"/>
            <w:shd w:val="clear" w:color="auto" w:fill="EEF2F8"/>
          </w:tcPr>
          <w:p w14:paraId="311C198A" w14:textId="77777777" w:rsidR="00BA4AAF" w:rsidRDefault="00250F91">
            <w:proofErr w:type="spellStart"/>
            <w:r>
              <w:rPr>
                <w:b/>
                <w:color w:val="1F2A44"/>
              </w:rPr>
              <w:t>Opis</w:t>
            </w:r>
            <w:proofErr w:type="spellEnd"/>
            <w:r>
              <w:rPr>
                <w:b/>
                <w:color w:val="1F2A44"/>
              </w:rPr>
              <w:t xml:space="preserve"> </w:t>
            </w:r>
            <w:proofErr w:type="spellStart"/>
            <w:r>
              <w:rPr>
                <w:b/>
                <w:color w:val="1F2A44"/>
              </w:rPr>
              <w:t>zmiany</w:t>
            </w:r>
            <w:proofErr w:type="spellEnd"/>
          </w:p>
        </w:tc>
      </w:tr>
      <w:tr w:rsidR="00F95910" w14:paraId="40AB2BE9" w14:textId="77777777">
        <w:tc>
          <w:tcPr>
            <w:tcW w:w="1963" w:type="dxa"/>
          </w:tcPr>
          <w:p w14:paraId="62AFE7FE" w14:textId="77777777" w:rsidR="00F95910" w:rsidRDefault="00000000">
            <w:proofErr w:type="spellStart"/>
            <w:r>
              <w:t>Poprawka</w:t>
            </w:r>
            <w:proofErr w:type="spellEnd"/>
          </w:p>
        </w:tc>
        <w:tc>
          <w:tcPr>
            <w:tcW w:w="6893" w:type="dxa"/>
          </w:tcPr>
          <w:p w14:paraId="1163E740" w14:textId="77777777" w:rsidR="00F95910" w:rsidRDefault="00000000">
            <w:proofErr w:type="spellStart"/>
            <w:r>
              <w:t>Poprawiono</w:t>
            </w:r>
            <w:proofErr w:type="spellEnd"/>
            <w:r>
              <w:t xml:space="preserve"> </w:t>
            </w:r>
            <w:proofErr w:type="spellStart"/>
            <w:r>
              <w:t>responsywność</w:t>
            </w:r>
            <w:proofErr w:type="spellEnd"/>
            <w:r>
              <w:t xml:space="preserve"> </w:t>
            </w:r>
            <w:proofErr w:type="spellStart"/>
            <w:r>
              <w:t>całej</w:t>
            </w:r>
            <w:proofErr w:type="spellEnd"/>
            <w:r>
              <w:t xml:space="preserve"> </w:t>
            </w:r>
            <w:proofErr w:type="spellStart"/>
            <w:r>
              <w:t>aplikacji</w:t>
            </w:r>
            <w:proofErr w:type="spellEnd"/>
            <w:r>
              <w:t xml:space="preserve"> w </w:t>
            </w:r>
            <w:proofErr w:type="spellStart"/>
            <w:r>
              <w:t>pionowej</w:t>
            </w:r>
            <w:proofErr w:type="spellEnd"/>
            <w:r>
              <w:t xml:space="preserve"> </w:t>
            </w:r>
            <w:proofErr w:type="spellStart"/>
            <w:r>
              <w:t>orientacji</w:t>
            </w:r>
            <w:proofErr w:type="spellEnd"/>
            <w:r>
              <w:t xml:space="preserve"> </w:t>
            </w:r>
            <w:proofErr w:type="spellStart"/>
            <w:r>
              <w:t>telefonu</w:t>
            </w:r>
            <w:proofErr w:type="spellEnd"/>
            <w:r>
              <w:t xml:space="preserve"> (ok. 375 </w:t>
            </w:r>
            <w:proofErr w:type="spellStart"/>
            <w:r>
              <w:t>px</w:t>
            </w:r>
            <w:proofErr w:type="spellEnd"/>
            <w:r>
              <w:t xml:space="preserve"> </w:t>
            </w:r>
            <w:proofErr w:type="spellStart"/>
            <w:r>
              <w:t>szerokości</w:t>
            </w:r>
            <w:proofErr w:type="spellEnd"/>
            <w:r>
              <w:t xml:space="preserve">) - </w:t>
            </w:r>
            <w:proofErr w:type="spellStart"/>
            <w:r>
              <w:t>dotychczas</w:t>
            </w:r>
            <w:proofErr w:type="spellEnd"/>
            <w:r>
              <w:t xml:space="preserve"> </w:t>
            </w:r>
            <w:proofErr w:type="spellStart"/>
            <w:r>
              <w:t>stałe</w:t>
            </w:r>
            <w:proofErr w:type="spellEnd"/>
            <w:r>
              <w:t xml:space="preserve"> </w:t>
            </w:r>
            <w:proofErr w:type="spellStart"/>
            <w:r>
              <w:t>wielokolumnowe</w:t>
            </w:r>
            <w:proofErr w:type="spellEnd"/>
            <w:r>
              <w:t xml:space="preserve"> </w:t>
            </w:r>
            <w:proofErr w:type="spellStart"/>
            <w:r>
              <w:t>siatki</w:t>
            </w:r>
            <w:proofErr w:type="spellEnd"/>
            <w:r>
              <w:t xml:space="preserve"> (np. grid-cols-3/4) </w:t>
            </w:r>
            <w:proofErr w:type="spellStart"/>
            <w:r>
              <w:t>i</w:t>
            </w:r>
            <w:proofErr w:type="spellEnd"/>
            <w:r>
              <w:t xml:space="preserve"> </w:t>
            </w:r>
            <w:proofErr w:type="spellStart"/>
            <w:r>
              <w:t>sztywne</w:t>
            </w:r>
            <w:proofErr w:type="spellEnd"/>
            <w:r>
              <w:t xml:space="preserve"> </w:t>
            </w:r>
            <w:proofErr w:type="spellStart"/>
            <w:r>
              <w:t>szerokości</w:t>
            </w:r>
            <w:proofErr w:type="spellEnd"/>
            <w:r>
              <w:t xml:space="preserve"> w </w:t>
            </w:r>
            <w:proofErr w:type="spellStart"/>
            <w:r>
              <w:t>pikselach</w:t>
            </w:r>
            <w:proofErr w:type="spellEnd"/>
            <w:r>
              <w:t xml:space="preserve"> </w:t>
            </w:r>
            <w:proofErr w:type="spellStart"/>
            <w:r>
              <w:t>nie</w:t>
            </w:r>
            <w:proofErr w:type="spellEnd"/>
            <w:r>
              <w:t xml:space="preserve"> </w:t>
            </w:r>
            <w:proofErr w:type="spellStart"/>
            <w:r>
              <w:t>miały</w:t>
            </w:r>
            <w:proofErr w:type="spellEnd"/>
            <w:r>
              <w:t xml:space="preserve"> </w:t>
            </w:r>
            <w:proofErr w:type="spellStart"/>
            <w:r>
              <w:t>progów</w:t>
            </w:r>
            <w:proofErr w:type="spellEnd"/>
            <w:r>
              <w:t xml:space="preserve"> </w:t>
            </w:r>
            <w:proofErr w:type="spellStart"/>
            <w:r>
              <w:t>responsywnych</w:t>
            </w:r>
            <w:proofErr w:type="spellEnd"/>
            <w:r>
              <w:t xml:space="preserve">, </w:t>
            </w:r>
            <w:proofErr w:type="spellStart"/>
            <w:r>
              <w:t>więc</w:t>
            </w:r>
            <w:proofErr w:type="spellEnd"/>
            <w:r>
              <w:t xml:space="preserve"> </w:t>
            </w:r>
            <w:proofErr w:type="spellStart"/>
            <w:r>
              <w:t>na</w:t>
            </w:r>
            <w:proofErr w:type="spellEnd"/>
            <w:r>
              <w:t xml:space="preserve"> </w:t>
            </w:r>
            <w:proofErr w:type="spellStart"/>
            <w:r>
              <w:t>wąskim</w:t>
            </w:r>
            <w:proofErr w:type="spellEnd"/>
            <w:r>
              <w:t xml:space="preserve"> </w:t>
            </w:r>
            <w:proofErr w:type="spellStart"/>
            <w:r>
              <w:t>ekranie</w:t>
            </w:r>
            <w:proofErr w:type="spellEnd"/>
            <w:r>
              <w:t xml:space="preserve"> </w:t>
            </w:r>
            <w:proofErr w:type="spellStart"/>
            <w:r>
              <w:t>kolumny</w:t>
            </w:r>
            <w:proofErr w:type="spellEnd"/>
            <w:r>
              <w:t xml:space="preserve"> </w:t>
            </w:r>
            <w:proofErr w:type="spellStart"/>
            <w:r>
              <w:t>się</w:t>
            </w:r>
            <w:proofErr w:type="spellEnd"/>
            <w:r>
              <w:t xml:space="preserve"> </w:t>
            </w:r>
            <w:proofErr w:type="spellStart"/>
            <w:r>
              <w:t>zgniatały</w:t>
            </w:r>
            <w:proofErr w:type="spellEnd"/>
            <w:r>
              <w:t xml:space="preserve">, </w:t>
            </w:r>
            <w:proofErr w:type="spellStart"/>
            <w:r>
              <w:t>tekst</w:t>
            </w:r>
            <w:proofErr w:type="spellEnd"/>
            <w:r>
              <w:t xml:space="preserve"> </w:t>
            </w:r>
            <w:proofErr w:type="spellStart"/>
            <w:r>
              <w:t>się</w:t>
            </w:r>
            <w:proofErr w:type="spellEnd"/>
            <w:r>
              <w:t xml:space="preserve"> </w:t>
            </w:r>
            <w:proofErr w:type="spellStart"/>
            <w:r>
              <w:t>urywał</w:t>
            </w:r>
            <w:proofErr w:type="spellEnd"/>
            <w:r>
              <w:t xml:space="preserve">, a </w:t>
            </w:r>
            <w:proofErr w:type="spellStart"/>
            <w:r>
              <w:t>niektóre</w:t>
            </w:r>
            <w:proofErr w:type="spellEnd"/>
            <w:r>
              <w:t xml:space="preserve"> </w:t>
            </w:r>
            <w:proofErr w:type="spellStart"/>
            <w:r>
              <w:t>wiersze</w:t>
            </w:r>
            <w:proofErr w:type="spellEnd"/>
            <w:r>
              <w:t xml:space="preserve"> </w:t>
            </w:r>
            <w:proofErr w:type="spellStart"/>
            <w:r>
              <w:t>wychodziły</w:t>
            </w:r>
            <w:proofErr w:type="spellEnd"/>
            <w:r>
              <w:t xml:space="preserve"> </w:t>
            </w:r>
            <w:proofErr w:type="spellStart"/>
            <w:r>
              <w:t>poza</w:t>
            </w:r>
            <w:proofErr w:type="spellEnd"/>
            <w:r>
              <w:t xml:space="preserve"> </w:t>
            </w:r>
            <w:proofErr w:type="spellStart"/>
            <w:r>
              <w:t>szerokość</w:t>
            </w:r>
            <w:proofErr w:type="spellEnd"/>
            <w:r>
              <w:t xml:space="preserve"> </w:t>
            </w:r>
            <w:proofErr w:type="spellStart"/>
            <w:r>
              <w:t>ekranu</w:t>
            </w:r>
            <w:proofErr w:type="spellEnd"/>
            <w:r>
              <w:t xml:space="preserve">. </w:t>
            </w:r>
            <w:proofErr w:type="spellStart"/>
            <w:r>
              <w:t>Poprawiono</w:t>
            </w:r>
            <w:proofErr w:type="spellEnd"/>
            <w:r>
              <w:t xml:space="preserve"> </w:t>
            </w:r>
            <w:proofErr w:type="spellStart"/>
            <w:r>
              <w:t>kolejno</w:t>
            </w:r>
            <w:proofErr w:type="spellEnd"/>
            <w:r>
              <w:t xml:space="preserve">: </w:t>
            </w:r>
            <w:proofErr w:type="spellStart"/>
            <w:r>
              <w:t>wspólny</w:t>
            </w:r>
            <w:proofErr w:type="spellEnd"/>
            <w:r>
              <w:t xml:space="preserve"> </w:t>
            </w:r>
            <w:proofErr w:type="spellStart"/>
            <w:r>
              <w:t>nagłówek</w:t>
            </w:r>
            <w:proofErr w:type="spellEnd"/>
            <w:r>
              <w:t xml:space="preserve"> </w:t>
            </w:r>
            <w:proofErr w:type="spellStart"/>
            <w:r>
              <w:t>i</w:t>
            </w:r>
            <w:proofErr w:type="spellEnd"/>
            <w:r>
              <w:t xml:space="preserve"> </w:t>
            </w:r>
            <w:proofErr w:type="spellStart"/>
            <w:r>
              <w:t>górną</w:t>
            </w:r>
            <w:proofErr w:type="spellEnd"/>
            <w:r>
              <w:t xml:space="preserve"> </w:t>
            </w:r>
            <w:proofErr w:type="spellStart"/>
            <w:r>
              <w:t>nawigację</w:t>
            </w:r>
            <w:proofErr w:type="spellEnd"/>
            <w:r>
              <w:t xml:space="preserve"> (</w:t>
            </w:r>
            <w:proofErr w:type="spellStart"/>
            <w:r>
              <w:t>zawijanie</w:t>
            </w:r>
            <w:proofErr w:type="spellEnd"/>
            <w:r>
              <w:t xml:space="preserve"> </w:t>
            </w:r>
            <w:proofErr w:type="spellStart"/>
            <w:r>
              <w:t>na</w:t>
            </w:r>
            <w:proofErr w:type="spellEnd"/>
            <w:r>
              <w:t xml:space="preserve"> </w:t>
            </w:r>
            <w:proofErr w:type="spellStart"/>
            <w:r>
              <w:t>dwa</w:t>
            </w:r>
            <w:proofErr w:type="spellEnd"/>
            <w:r>
              <w:t xml:space="preserve"> </w:t>
            </w:r>
            <w:proofErr w:type="spellStart"/>
            <w:r>
              <w:t>wiersze</w:t>
            </w:r>
            <w:proofErr w:type="spellEnd"/>
            <w:r>
              <w:t xml:space="preserve">, </w:t>
            </w:r>
            <w:proofErr w:type="spellStart"/>
            <w:r>
              <w:t>ikony</w:t>
            </w:r>
            <w:proofErr w:type="spellEnd"/>
            <w:r>
              <w:t xml:space="preserve"> bez </w:t>
            </w:r>
            <w:proofErr w:type="spellStart"/>
            <w:r>
              <w:t>podpisów</w:t>
            </w:r>
            <w:proofErr w:type="spellEnd"/>
            <w:r>
              <w:t xml:space="preserve"> </w:t>
            </w:r>
            <w:proofErr w:type="spellStart"/>
            <w:r>
              <w:t>poniżej</w:t>
            </w:r>
            <w:proofErr w:type="spellEnd"/>
            <w:r>
              <w:t xml:space="preserve"> </w:t>
            </w:r>
            <w:proofErr w:type="spellStart"/>
            <w:r>
              <w:t>progu</w:t>
            </w:r>
            <w:proofErr w:type="spellEnd"/>
            <w:r>
              <w:t xml:space="preserve"> </w:t>
            </w:r>
            <w:proofErr w:type="spellStart"/>
            <w:r>
              <w:t>telefonu</w:t>
            </w:r>
            <w:proofErr w:type="spellEnd"/>
            <w:r>
              <w:t xml:space="preserve">) we </w:t>
            </w:r>
            <w:proofErr w:type="spellStart"/>
            <w:r>
              <w:t>wszystkich</w:t>
            </w:r>
            <w:proofErr w:type="spellEnd"/>
            <w:r>
              <w:t xml:space="preserve"> </w:t>
            </w:r>
            <w:proofErr w:type="spellStart"/>
            <w:r>
              <w:t>pięciu</w:t>
            </w:r>
            <w:proofErr w:type="spellEnd"/>
            <w:r>
              <w:t xml:space="preserve"> </w:t>
            </w:r>
            <w:proofErr w:type="spellStart"/>
            <w:r>
              <w:t>miejscach</w:t>
            </w:r>
            <w:proofErr w:type="spellEnd"/>
            <w:r>
              <w:t xml:space="preserve">, w </w:t>
            </w:r>
            <w:proofErr w:type="spellStart"/>
            <w:r>
              <w:t>których</w:t>
            </w:r>
            <w:proofErr w:type="spellEnd"/>
            <w:r>
              <w:t xml:space="preserve"> </w:t>
            </w:r>
            <w:proofErr w:type="spellStart"/>
            <w:r>
              <w:t>nagłówek</w:t>
            </w:r>
            <w:proofErr w:type="spellEnd"/>
            <w:r>
              <w:t xml:space="preserve"> </w:t>
            </w:r>
            <w:proofErr w:type="spellStart"/>
            <w:r>
              <w:t>był</w:t>
            </w:r>
            <w:proofErr w:type="spellEnd"/>
            <w:r>
              <w:t xml:space="preserve"> </w:t>
            </w:r>
            <w:proofErr w:type="spellStart"/>
            <w:r>
              <w:t>powielony</w:t>
            </w:r>
            <w:proofErr w:type="spellEnd"/>
            <w:r>
              <w:t xml:space="preserve">; </w:t>
            </w:r>
            <w:proofErr w:type="spellStart"/>
            <w:r>
              <w:t>górny</w:t>
            </w:r>
            <w:proofErr w:type="spellEnd"/>
            <w:r>
              <w:t xml:space="preserve"> </w:t>
            </w:r>
            <w:proofErr w:type="spellStart"/>
            <w:r>
              <w:t>pasek</w:t>
            </w:r>
            <w:proofErr w:type="spellEnd"/>
            <w:r>
              <w:t xml:space="preserve"> </w:t>
            </w:r>
            <w:proofErr w:type="spellStart"/>
            <w:r>
              <w:t>parametrów</w:t>
            </w:r>
            <w:proofErr w:type="spellEnd"/>
            <w:r>
              <w:t xml:space="preserve"> </w:t>
            </w:r>
            <w:proofErr w:type="spellStart"/>
            <w:r>
              <w:t>kalkulatora</w:t>
            </w:r>
            <w:proofErr w:type="spellEnd"/>
            <w:r>
              <w:t xml:space="preserve"> (</w:t>
            </w:r>
            <w:proofErr w:type="spellStart"/>
            <w:r>
              <w:t>grubość</w:t>
            </w:r>
            <w:proofErr w:type="spellEnd"/>
            <w:r>
              <w:t>/</w:t>
            </w:r>
            <w:proofErr w:type="spellStart"/>
            <w:r>
              <w:t>szerokość</w:t>
            </w:r>
            <w:proofErr w:type="spellEnd"/>
            <w:r>
              <w:t>/</w:t>
            </w:r>
            <w:proofErr w:type="spellStart"/>
            <w:r>
              <w:t>długość</w:t>
            </w:r>
            <w:proofErr w:type="spellEnd"/>
            <w:r>
              <w:t>/</w:t>
            </w:r>
            <w:proofErr w:type="spellStart"/>
            <w:r>
              <w:t>gatunek</w:t>
            </w:r>
            <w:proofErr w:type="spellEnd"/>
            <w:r>
              <w:t xml:space="preserve">, </w:t>
            </w:r>
            <w:proofErr w:type="spellStart"/>
            <w:r>
              <w:t>dane</w:t>
            </w:r>
            <w:proofErr w:type="spellEnd"/>
            <w:r>
              <w:t xml:space="preserve"> </w:t>
            </w:r>
            <w:proofErr w:type="spellStart"/>
            <w:r>
              <w:t>klienta</w:t>
            </w:r>
            <w:proofErr w:type="spellEnd"/>
            <w:r>
              <w:t xml:space="preserve"> </w:t>
            </w:r>
            <w:proofErr w:type="spellStart"/>
            <w:r>
              <w:t>i</w:t>
            </w:r>
            <w:proofErr w:type="spellEnd"/>
            <w:r>
              <w:t xml:space="preserve"> </w:t>
            </w:r>
            <w:proofErr w:type="spellStart"/>
            <w:r>
              <w:t>kontaktu</w:t>
            </w:r>
            <w:proofErr w:type="spellEnd"/>
            <w:r>
              <w:t xml:space="preserve">) </w:t>
            </w:r>
            <w:proofErr w:type="spellStart"/>
            <w:r>
              <w:t>oraz</w:t>
            </w:r>
            <w:proofErr w:type="spellEnd"/>
            <w:r>
              <w:t xml:space="preserve"> panel </w:t>
            </w:r>
            <w:proofErr w:type="spellStart"/>
            <w:r>
              <w:t>dopłat</w:t>
            </w:r>
            <w:proofErr w:type="spellEnd"/>
            <w:r>
              <w:t xml:space="preserve"> </w:t>
            </w:r>
            <w:proofErr w:type="spellStart"/>
            <w:r>
              <w:t>i</w:t>
            </w:r>
            <w:proofErr w:type="spellEnd"/>
            <w:r>
              <w:t xml:space="preserve"> </w:t>
            </w:r>
            <w:proofErr w:type="spellStart"/>
            <w:r>
              <w:t>podsumowania</w:t>
            </w:r>
            <w:proofErr w:type="spellEnd"/>
            <w:r>
              <w:t xml:space="preserve"> </w:t>
            </w:r>
            <w:proofErr w:type="spellStart"/>
            <w:r>
              <w:t>finansowego</w:t>
            </w:r>
            <w:proofErr w:type="spellEnd"/>
            <w:r>
              <w:t xml:space="preserve"> (</w:t>
            </w:r>
            <w:proofErr w:type="spellStart"/>
            <w:r>
              <w:t>rozbicie</w:t>
            </w:r>
            <w:proofErr w:type="spellEnd"/>
            <w:r>
              <w:t xml:space="preserve"> </w:t>
            </w:r>
            <w:proofErr w:type="spellStart"/>
            <w:r>
              <w:t>na</w:t>
            </w:r>
            <w:proofErr w:type="spellEnd"/>
            <w:r>
              <w:t xml:space="preserve"> </w:t>
            </w:r>
            <w:proofErr w:type="spellStart"/>
            <w:r>
              <w:t>jedną</w:t>
            </w:r>
            <w:proofErr w:type="spellEnd"/>
            <w:r>
              <w:t xml:space="preserve"> </w:t>
            </w:r>
            <w:proofErr w:type="spellStart"/>
            <w:r>
              <w:t>kolumnę</w:t>
            </w:r>
            <w:proofErr w:type="spellEnd"/>
            <w:r>
              <w:t xml:space="preserve"> </w:t>
            </w:r>
            <w:proofErr w:type="spellStart"/>
            <w:r>
              <w:t>zamiast</w:t>
            </w:r>
            <w:proofErr w:type="spellEnd"/>
            <w:r>
              <w:t xml:space="preserve"> </w:t>
            </w:r>
            <w:proofErr w:type="spellStart"/>
            <w:r>
              <w:t>zgniecionych</w:t>
            </w:r>
            <w:proofErr w:type="spellEnd"/>
            <w:r>
              <w:t xml:space="preserve"> 2-3 </w:t>
            </w:r>
            <w:proofErr w:type="spellStart"/>
            <w:r>
              <w:t>kolumn</w:t>
            </w:r>
            <w:proofErr w:type="spellEnd"/>
            <w:r>
              <w:t xml:space="preserve">); </w:t>
            </w:r>
            <w:proofErr w:type="spellStart"/>
            <w:r>
              <w:t>tabelę</w:t>
            </w:r>
            <w:proofErr w:type="spellEnd"/>
            <w:r>
              <w:t xml:space="preserve"> </w:t>
            </w:r>
            <w:proofErr w:type="spellStart"/>
            <w:r>
              <w:t>Zestawienia</w:t>
            </w:r>
            <w:proofErr w:type="spellEnd"/>
            <w:r>
              <w:t xml:space="preserve"> (</w:t>
            </w:r>
            <w:proofErr w:type="spellStart"/>
            <w:r>
              <w:t>zwężone</w:t>
            </w:r>
            <w:proofErr w:type="spellEnd"/>
            <w:r>
              <w:t xml:space="preserve"> </w:t>
            </w:r>
            <w:proofErr w:type="spellStart"/>
            <w:r>
              <w:t>marginesy</w:t>
            </w:r>
            <w:proofErr w:type="spellEnd"/>
            <w:r>
              <w:t xml:space="preserve"> </w:t>
            </w:r>
            <w:proofErr w:type="spellStart"/>
            <w:r>
              <w:t>kolumn</w:t>
            </w:r>
            <w:proofErr w:type="spellEnd"/>
            <w:r>
              <w:t xml:space="preserve">, </w:t>
            </w:r>
            <w:proofErr w:type="spellStart"/>
            <w:r>
              <w:t>cień</w:t>
            </w:r>
            <w:proofErr w:type="spellEnd"/>
            <w:r>
              <w:t xml:space="preserve"> </w:t>
            </w:r>
            <w:proofErr w:type="spellStart"/>
            <w:r>
              <w:t>przewijania</w:t>
            </w:r>
            <w:proofErr w:type="spellEnd"/>
            <w:r>
              <w:t xml:space="preserve"> </w:t>
            </w:r>
            <w:proofErr w:type="spellStart"/>
            <w:r>
              <w:t>sygnalizujący</w:t>
            </w:r>
            <w:proofErr w:type="spellEnd"/>
            <w:r>
              <w:t xml:space="preserve"> </w:t>
            </w:r>
            <w:proofErr w:type="spellStart"/>
            <w:r>
              <w:t>dodatkową</w:t>
            </w:r>
            <w:proofErr w:type="spellEnd"/>
            <w:r>
              <w:t xml:space="preserve"> </w:t>
            </w:r>
            <w:proofErr w:type="spellStart"/>
            <w:r>
              <w:t>zawartość</w:t>
            </w:r>
            <w:proofErr w:type="spellEnd"/>
            <w:r>
              <w:t xml:space="preserve"> w </w:t>
            </w:r>
            <w:proofErr w:type="spellStart"/>
            <w:r>
              <w:t>poziomie</w:t>
            </w:r>
            <w:proofErr w:type="spellEnd"/>
            <w:r>
              <w:t xml:space="preserve">); </w:t>
            </w:r>
            <w:proofErr w:type="spellStart"/>
            <w:r>
              <w:t>listę</w:t>
            </w:r>
            <w:proofErr w:type="spellEnd"/>
            <w:r>
              <w:t xml:space="preserve"> „Moje </w:t>
            </w:r>
            <w:proofErr w:type="spellStart"/>
            <w:r>
              <w:t>oferty</w:t>
            </w:r>
            <w:proofErr w:type="spellEnd"/>
            <w:r>
              <w:t>” (</w:t>
            </w:r>
            <w:proofErr w:type="spellStart"/>
            <w:r>
              <w:t>poprawiono</w:t>
            </w:r>
            <w:proofErr w:type="spellEnd"/>
            <w:r>
              <w:t xml:space="preserve"> </w:t>
            </w:r>
            <w:proofErr w:type="spellStart"/>
            <w:r>
              <w:t>nakładające</w:t>
            </w:r>
            <w:proofErr w:type="spellEnd"/>
            <w:r>
              <w:t xml:space="preserve"> </w:t>
            </w:r>
            <w:proofErr w:type="spellStart"/>
            <w:r>
              <w:t>się</w:t>
            </w:r>
            <w:proofErr w:type="spellEnd"/>
            <w:r>
              <w:t xml:space="preserve"> </w:t>
            </w:r>
            <w:proofErr w:type="spellStart"/>
            <w:r>
              <w:t>i</w:t>
            </w:r>
            <w:proofErr w:type="spellEnd"/>
            <w:r>
              <w:t xml:space="preserve"> </w:t>
            </w:r>
            <w:proofErr w:type="spellStart"/>
            <w:r>
              <w:t>ucinane</w:t>
            </w:r>
            <w:proofErr w:type="spellEnd"/>
            <w:r>
              <w:t xml:space="preserve"> </w:t>
            </w:r>
            <w:proofErr w:type="spellStart"/>
            <w:r>
              <w:t>przyciski</w:t>
            </w:r>
            <w:proofErr w:type="spellEnd"/>
            <w:r>
              <w:t xml:space="preserve"> </w:t>
            </w:r>
            <w:proofErr w:type="spellStart"/>
            <w:r>
              <w:t>akcji</w:t>
            </w:r>
            <w:proofErr w:type="spellEnd"/>
            <w:r>
              <w:t xml:space="preserve"> Excel/PDF/</w:t>
            </w:r>
            <w:proofErr w:type="spellStart"/>
            <w:r>
              <w:t>Usuń</w:t>
            </w:r>
            <w:proofErr w:type="spellEnd"/>
            <w:r>
              <w:t xml:space="preserve"> </w:t>
            </w:r>
            <w:proofErr w:type="spellStart"/>
            <w:r>
              <w:t>oraz</w:t>
            </w:r>
            <w:proofErr w:type="spellEnd"/>
            <w:r>
              <w:t xml:space="preserve"> </w:t>
            </w:r>
            <w:proofErr w:type="spellStart"/>
            <w:r>
              <w:t>dodano</w:t>
            </w:r>
            <w:proofErr w:type="spellEnd"/>
            <w:r>
              <w:t xml:space="preserve"> </w:t>
            </w:r>
            <w:proofErr w:type="spellStart"/>
            <w:r>
              <w:t>rozwijanie</w:t>
            </w:r>
            <w:proofErr w:type="spellEnd"/>
            <w:r>
              <w:t xml:space="preserve"> </w:t>
            </w:r>
            <w:proofErr w:type="spellStart"/>
            <w:r>
              <w:t>pełnej</w:t>
            </w:r>
            <w:proofErr w:type="spellEnd"/>
            <w:r>
              <w:t xml:space="preserve"> </w:t>
            </w:r>
            <w:proofErr w:type="spellStart"/>
            <w:r>
              <w:t>nazwy</w:t>
            </w:r>
            <w:proofErr w:type="spellEnd"/>
            <w:r>
              <w:t xml:space="preserve"> </w:t>
            </w:r>
            <w:proofErr w:type="spellStart"/>
            <w:r>
              <w:t>firmy</w:t>
            </w:r>
            <w:proofErr w:type="spellEnd"/>
            <w:r>
              <w:t xml:space="preserve"> </w:t>
            </w:r>
            <w:proofErr w:type="spellStart"/>
            <w:r>
              <w:t>i</w:t>
            </w:r>
            <w:proofErr w:type="spellEnd"/>
            <w:r>
              <w:t xml:space="preserve"> </w:t>
            </w:r>
            <w:proofErr w:type="spellStart"/>
            <w:r>
              <w:t>numeru</w:t>
            </w:r>
            <w:proofErr w:type="spellEnd"/>
            <w:r>
              <w:t xml:space="preserve"> SAP </w:t>
            </w:r>
            <w:proofErr w:type="spellStart"/>
            <w:r>
              <w:t>stuknięciem</w:t>
            </w:r>
            <w:proofErr w:type="spellEnd"/>
            <w:r>
              <w:t xml:space="preserve">, bez </w:t>
            </w:r>
            <w:proofErr w:type="spellStart"/>
            <w:r>
              <w:t>trwałej</w:t>
            </w:r>
            <w:proofErr w:type="spellEnd"/>
            <w:r>
              <w:t xml:space="preserve"> </w:t>
            </w:r>
            <w:proofErr w:type="spellStart"/>
            <w:r>
              <w:t>zmiany</w:t>
            </w:r>
            <w:proofErr w:type="spellEnd"/>
            <w:r>
              <w:t xml:space="preserve"> </w:t>
            </w:r>
            <w:proofErr w:type="spellStart"/>
            <w:r>
              <w:t>wysokości</w:t>
            </w:r>
            <w:proofErr w:type="spellEnd"/>
            <w:r>
              <w:t xml:space="preserve"> </w:t>
            </w:r>
            <w:proofErr w:type="spellStart"/>
            <w:r>
              <w:t>wiersza</w:t>
            </w:r>
            <w:proofErr w:type="spellEnd"/>
            <w:r>
              <w:t xml:space="preserve">); </w:t>
            </w:r>
            <w:proofErr w:type="spellStart"/>
            <w:r>
              <w:t>panele</w:t>
            </w:r>
            <w:proofErr w:type="spellEnd"/>
            <w:r>
              <w:t xml:space="preserve"> </w:t>
            </w:r>
            <w:proofErr w:type="spellStart"/>
            <w:r>
              <w:t>administratora</w:t>
            </w:r>
            <w:proofErr w:type="spellEnd"/>
            <w:r>
              <w:t xml:space="preserve"> (m.in. </w:t>
            </w:r>
            <w:proofErr w:type="spellStart"/>
            <w:r>
              <w:t>zgnieciony</w:t>
            </w:r>
            <w:proofErr w:type="spellEnd"/>
            <w:r>
              <w:t xml:space="preserve"> do </w:t>
            </w:r>
            <w:proofErr w:type="spellStart"/>
            <w:r>
              <w:t>dwóch</w:t>
            </w:r>
            <w:proofErr w:type="spellEnd"/>
            <w:r>
              <w:t xml:space="preserve"> </w:t>
            </w:r>
            <w:proofErr w:type="spellStart"/>
            <w:r>
              <w:t>kolumn</w:t>
            </w:r>
            <w:proofErr w:type="spellEnd"/>
            <w:r>
              <w:t xml:space="preserve"> </w:t>
            </w:r>
            <w:proofErr w:type="spellStart"/>
            <w:r>
              <w:t>na</w:t>
            </w:r>
            <w:proofErr w:type="spellEnd"/>
            <w:r>
              <w:t xml:space="preserve"> </w:t>
            </w:r>
            <w:proofErr w:type="spellStart"/>
            <w:r>
              <w:t>telefonie</w:t>
            </w:r>
            <w:proofErr w:type="spellEnd"/>
            <w:r>
              <w:t xml:space="preserve"> panel </w:t>
            </w:r>
            <w:proofErr w:type="spellStart"/>
            <w:r>
              <w:t>wyników</w:t>
            </w:r>
            <w:proofErr w:type="spellEnd"/>
            <w:r>
              <w:t xml:space="preserve"> „</w:t>
            </w:r>
            <w:proofErr w:type="spellStart"/>
            <w:r>
              <w:t>Wyniki</w:t>
            </w:r>
            <w:proofErr w:type="spellEnd"/>
            <w:r>
              <w:t xml:space="preserve">” </w:t>
            </w:r>
            <w:proofErr w:type="spellStart"/>
            <w:r>
              <w:t>handlowca</w:t>
            </w:r>
            <w:proofErr w:type="spellEnd"/>
            <w:r>
              <w:t xml:space="preserve"> w </w:t>
            </w:r>
            <w:proofErr w:type="spellStart"/>
            <w:r>
              <w:t>zakładce</w:t>
            </w:r>
            <w:proofErr w:type="spellEnd"/>
            <w:r>
              <w:t xml:space="preserve"> „</w:t>
            </w:r>
            <w:proofErr w:type="spellStart"/>
            <w:r>
              <w:t>Handlowcy</w:t>
            </w:r>
            <w:proofErr w:type="spellEnd"/>
            <w:r>
              <w:t xml:space="preserve">”, </w:t>
            </w:r>
            <w:proofErr w:type="spellStart"/>
            <w:r>
              <w:t>mimo</w:t>
            </w:r>
            <w:proofErr w:type="spellEnd"/>
            <w:r>
              <w:t xml:space="preserve"> </w:t>
            </w:r>
            <w:proofErr w:type="spellStart"/>
            <w:r>
              <w:t>dostępnej</w:t>
            </w:r>
            <w:proofErr w:type="spellEnd"/>
            <w:r>
              <w:t xml:space="preserve"> </w:t>
            </w:r>
            <w:proofErr w:type="spellStart"/>
            <w:r>
              <w:t>szerokości</w:t>
            </w:r>
            <w:proofErr w:type="spellEnd"/>
            <w:r>
              <w:t xml:space="preserve"> </w:t>
            </w:r>
            <w:proofErr w:type="spellStart"/>
            <w:r>
              <w:t>jednej</w:t>
            </w:r>
            <w:proofErr w:type="spellEnd"/>
            <w:r>
              <w:t xml:space="preserve"> </w:t>
            </w:r>
            <w:proofErr w:type="spellStart"/>
            <w:r>
              <w:t>kolumny</w:t>
            </w:r>
            <w:proofErr w:type="spellEnd"/>
            <w:r>
              <w:t xml:space="preserve">); </w:t>
            </w:r>
            <w:proofErr w:type="spellStart"/>
            <w:r>
              <w:t>oraz</w:t>
            </w:r>
            <w:proofErr w:type="spellEnd"/>
            <w:r>
              <w:t xml:space="preserve"> panel Analiza </w:t>
            </w:r>
            <w:proofErr w:type="spellStart"/>
            <w:r>
              <w:t>i</w:t>
            </w:r>
            <w:proofErr w:type="spellEnd"/>
            <w:r>
              <w:t xml:space="preserve"> panel </w:t>
            </w:r>
            <w:proofErr w:type="spellStart"/>
            <w:r>
              <w:t>Starszego</w:t>
            </w:r>
            <w:proofErr w:type="spellEnd"/>
            <w:r>
              <w:t xml:space="preserve"> </w:t>
            </w:r>
            <w:proofErr w:type="spellStart"/>
            <w:r>
              <w:t>handlowca</w:t>
            </w:r>
            <w:proofErr w:type="spellEnd"/>
            <w:r>
              <w:t xml:space="preserve"> (</w:t>
            </w:r>
            <w:proofErr w:type="spellStart"/>
            <w:r>
              <w:t>zawijanie</w:t>
            </w:r>
            <w:proofErr w:type="spellEnd"/>
            <w:r>
              <w:t xml:space="preserve"> </w:t>
            </w:r>
            <w:proofErr w:type="spellStart"/>
            <w:r>
              <w:t>pięciu</w:t>
            </w:r>
            <w:proofErr w:type="spellEnd"/>
            <w:r>
              <w:t xml:space="preserve"> </w:t>
            </w:r>
            <w:proofErr w:type="spellStart"/>
            <w:r>
              <w:t>zakładek</w:t>
            </w:r>
            <w:proofErr w:type="spellEnd"/>
            <w:r>
              <w:t xml:space="preserve"> </w:t>
            </w:r>
            <w:proofErr w:type="spellStart"/>
            <w:r>
              <w:t>filtrowania</w:t>
            </w:r>
            <w:proofErr w:type="spellEnd"/>
            <w:r>
              <w:t xml:space="preserve"> </w:t>
            </w:r>
            <w:proofErr w:type="spellStart"/>
            <w:r>
              <w:t>kolejki</w:t>
            </w:r>
            <w:proofErr w:type="spellEnd"/>
            <w:r>
              <w:t xml:space="preserve"> </w:t>
            </w:r>
            <w:proofErr w:type="spellStart"/>
            <w:r>
              <w:t>ofert</w:t>
            </w:r>
            <w:proofErr w:type="spellEnd"/>
            <w:r>
              <w:t xml:space="preserve">, </w:t>
            </w:r>
            <w:proofErr w:type="spellStart"/>
            <w:r>
              <w:t>które</w:t>
            </w:r>
            <w:proofErr w:type="spellEnd"/>
            <w:r>
              <w:t xml:space="preserve"> </w:t>
            </w:r>
            <w:proofErr w:type="spellStart"/>
            <w:r>
              <w:t>wcześniej</w:t>
            </w:r>
            <w:proofErr w:type="spellEnd"/>
            <w:r>
              <w:t xml:space="preserve"> </w:t>
            </w:r>
            <w:proofErr w:type="spellStart"/>
            <w:r>
              <w:t>ucinały</w:t>
            </w:r>
            <w:proofErr w:type="spellEnd"/>
            <w:r>
              <w:t xml:space="preserve"> </w:t>
            </w:r>
            <w:proofErr w:type="spellStart"/>
            <w:r>
              <w:t>ostatnią</w:t>
            </w:r>
            <w:proofErr w:type="spellEnd"/>
            <w:r>
              <w:t xml:space="preserve"> </w:t>
            </w:r>
            <w:proofErr w:type="spellStart"/>
            <w:r>
              <w:t>zakładkę</w:t>
            </w:r>
            <w:proofErr w:type="spellEnd"/>
            <w:r>
              <w:t xml:space="preserve"> „</w:t>
            </w:r>
            <w:proofErr w:type="spellStart"/>
            <w:r>
              <w:t>Klienci</w:t>
            </w:r>
            <w:proofErr w:type="spellEnd"/>
            <w:r>
              <w:t xml:space="preserve">” </w:t>
            </w:r>
            <w:proofErr w:type="spellStart"/>
            <w:r>
              <w:t>poza</w:t>
            </w:r>
            <w:proofErr w:type="spellEnd"/>
            <w:r>
              <w:t xml:space="preserve"> </w:t>
            </w:r>
            <w:proofErr w:type="spellStart"/>
            <w:r>
              <w:t>ekranem</w:t>
            </w:r>
            <w:proofErr w:type="spellEnd"/>
            <w:r>
              <w:t xml:space="preserve">, </w:t>
            </w:r>
            <w:proofErr w:type="spellStart"/>
            <w:r>
              <w:t>oraz</w:t>
            </w:r>
            <w:proofErr w:type="spellEnd"/>
            <w:r>
              <w:t xml:space="preserve"> </w:t>
            </w:r>
            <w:proofErr w:type="spellStart"/>
            <w:r>
              <w:t>te</w:t>
            </w:r>
            <w:proofErr w:type="spellEnd"/>
            <w:r>
              <w:t xml:space="preserve"> same </w:t>
            </w:r>
            <w:proofErr w:type="spellStart"/>
            <w:r>
              <w:t>nakładające</w:t>
            </w:r>
            <w:proofErr w:type="spellEnd"/>
            <w:r>
              <w:t xml:space="preserve"> </w:t>
            </w:r>
            <w:proofErr w:type="spellStart"/>
            <w:r>
              <w:t>się</w:t>
            </w:r>
            <w:proofErr w:type="spellEnd"/>
            <w:r>
              <w:t xml:space="preserve"> </w:t>
            </w:r>
            <w:proofErr w:type="spellStart"/>
            <w:r>
              <w:t>przyciski</w:t>
            </w:r>
            <w:proofErr w:type="spellEnd"/>
            <w:r>
              <w:t xml:space="preserve"> </w:t>
            </w:r>
            <w:proofErr w:type="spellStart"/>
            <w:r>
              <w:t>akcji</w:t>
            </w:r>
            <w:proofErr w:type="spellEnd"/>
            <w:r>
              <w:t xml:space="preserve"> </w:t>
            </w:r>
            <w:proofErr w:type="spellStart"/>
            <w:r>
              <w:t>na</w:t>
            </w:r>
            <w:proofErr w:type="spellEnd"/>
            <w:r>
              <w:t xml:space="preserve"> </w:t>
            </w:r>
            <w:proofErr w:type="spellStart"/>
            <w:r>
              <w:t>liście</w:t>
            </w:r>
            <w:proofErr w:type="spellEnd"/>
            <w:r>
              <w:t xml:space="preserve"> </w:t>
            </w:r>
            <w:proofErr w:type="spellStart"/>
            <w:r>
              <w:t>ofert</w:t>
            </w:r>
            <w:proofErr w:type="spellEnd"/>
            <w:r>
              <w:t xml:space="preserve"> do </w:t>
            </w:r>
            <w:proofErr w:type="spellStart"/>
            <w:r>
              <w:t>weryfikacji</w:t>
            </w:r>
            <w:proofErr w:type="spellEnd"/>
            <w:r>
              <w:t xml:space="preserve"> co w „Moje </w:t>
            </w:r>
            <w:proofErr w:type="spellStart"/>
            <w:r>
              <w:t>oferty</w:t>
            </w:r>
            <w:proofErr w:type="spellEnd"/>
            <w:r>
              <w:t xml:space="preserve">”). </w:t>
            </w:r>
            <w:proofErr w:type="spellStart"/>
            <w:r>
              <w:t>Zmiana</w:t>
            </w:r>
            <w:proofErr w:type="spellEnd"/>
            <w:r>
              <w:t xml:space="preserve"> </w:t>
            </w:r>
            <w:proofErr w:type="spellStart"/>
            <w:r>
              <w:t>dotyczy</w:t>
            </w:r>
            <w:proofErr w:type="spellEnd"/>
            <w:r>
              <w:t xml:space="preserve"> </w:t>
            </w:r>
            <w:proofErr w:type="spellStart"/>
            <w:r>
              <w:t>wyłącznie</w:t>
            </w:r>
            <w:proofErr w:type="spellEnd"/>
            <w:r>
              <w:t xml:space="preserve"> </w:t>
            </w:r>
            <w:proofErr w:type="spellStart"/>
            <w:r>
              <w:t>wąskiego</w:t>
            </w:r>
            <w:proofErr w:type="spellEnd"/>
            <w:r>
              <w:t xml:space="preserve"> </w:t>
            </w:r>
            <w:proofErr w:type="spellStart"/>
            <w:r>
              <w:t>widoku</w:t>
            </w:r>
            <w:proofErr w:type="spellEnd"/>
            <w:r>
              <w:t xml:space="preserve"> </w:t>
            </w:r>
            <w:proofErr w:type="spellStart"/>
            <w:r>
              <w:t>telefonu</w:t>
            </w:r>
            <w:proofErr w:type="spellEnd"/>
            <w:r>
              <w:t xml:space="preserve"> - </w:t>
            </w:r>
            <w:proofErr w:type="spellStart"/>
            <w:r>
              <w:t>wygląd</w:t>
            </w:r>
            <w:proofErr w:type="spellEnd"/>
            <w:r>
              <w:t xml:space="preserve"> </w:t>
            </w:r>
            <w:proofErr w:type="spellStart"/>
            <w:r>
              <w:t>na</w:t>
            </w:r>
            <w:proofErr w:type="spellEnd"/>
            <w:r>
              <w:t xml:space="preserve"> </w:t>
            </w:r>
            <w:proofErr w:type="spellStart"/>
            <w:r>
              <w:t>komputerze</w:t>
            </w:r>
            <w:proofErr w:type="spellEnd"/>
            <w:r>
              <w:t xml:space="preserve"> </w:t>
            </w:r>
            <w:proofErr w:type="spellStart"/>
            <w:r>
              <w:t>i</w:t>
            </w:r>
            <w:proofErr w:type="spellEnd"/>
            <w:r>
              <w:t xml:space="preserve"> w </w:t>
            </w:r>
            <w:proofErr w:type="spellStart"/>
            <w:r>
              <w:t>poziomej</w:t>
            </w:r>
            <w:proofErr w:type="spellEnd"/>
            <w:r>
              <w:t xml:space="preserve"> </w:t>
            </w:r>
            <w:proofErr w:type="spellStart"/>
            <w:r>
              <w:t>orientacji</w:t>
            </w:r>
            <w:proofErr w:type="spellEnd"/>
            <w:r>
              <w:t xml:space="preserve"> </w:t>
            </w:r>
            <w:proofErr w:type="spellStart"/>
            <w:r>
              <w:t>telefonu</w:t>
            </w:r>
            <w:proofErr w:type="spellEnd"/>
            <w:r>
              <w:t xml:space="preserve"> </w:t>
            </w:r>
            <w:proofErr w:type="spellStart"/>
            <w:r>
              <w:t>pozostaje</w:t>
            </w:r>
            <w:proofErr w:type="spellEnd"/>
            <w:r>
              <w:t xml:space="preserve"> </w:t>
            </w:r>
            <w:proofErr w:type="spellStart"/>
            <w:r>
              <w:t>identyczny</w:t>
            </w:r>
            <w:proofErr w:type="spellEnd"/>
            <w:r>
              <w:t xml:space="preserve"> jak </w:t>
            </w:r>
            <w:proofErr w:type="spellStart"/>
            <w:r>
              <w:t>wcześniej</w:t>
            </w:r>
            <w:proofErr w:type="spellEnd"/>
            <w:r>
              <w:t>.</w:t>
            </w:r>
          </w:p>
        </w:tc>
      </w:tr>
      <w:tr w:rsidR="00F95910" w14:paraId="40AB2BE9" w14:textId="77777777">
        <w:tc>
          <w:tcPr>
            <w:tcW w:w="1963" w:type="dxa"/>
          </w:tcPr>
          <w:p w14:paraId="62AFE7FE" w14:textId="77777777" w:rsidR="00F95910" w:rsidRDefault="00000000">
            <w:proofErr w:type="spellStart"/>
            <w:r>
              <w:t>Nowa funkcja</w:t>
            </w:r>
            <w:proofErr w:type="spellEnd"/>
          </w:p>
        </w:tc>
        <w:tc>
          <w:tcPr>
            <w:tcW w:w="6893" w:type="dxa"/>
          </w:tcPr>
          <w:p w14:paraId="1163E740" w14:textId="77777777" w:rsidR="00F95910" w:rsidRDefault="00000000">
            <w:proofErr w:type="spellStart"/>
            <w:r>
              <w:t>Panel „Analiza” pokazuje teraz przy każdym zawężeniu do jednej wartości (handlowiec, typ stali, status oferty, decyzja klienta lub firma klienta) osobną, zamykalną plakietkę z wybraną wartością – zarówno w zbiorczym pasku na górze strony (widoczny cały zestaw aktywnych filtrów naraz), jak i bezpośrednio przy panelu, z którego zawężenie zostało wybrane, oraz przy przycisku eksportu do Excela. Wcześniej jedynym miejscem do wyczyszczenia takiego filtra był pasek filtrów na samej górze strony.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F95910" w14:paraId="40AB2BE9" w14:textId="77777777">
        <w:tc>
          <w:tcPr>
            <w:tcW w:w="1963" w:type="dxa"/>
          </w:tcPr>
          <w:p w14:paraId="62AFE7FE" w14:textId="77777777" w:rsidR="00F95910" w:rsidRDefault="00000000">
            <w:proofErr w:type="spellStart"/>
            <w:r>
              <w:t>Nowa funkcja</w:t>
            </w:r>
            <w:proofErr w:type="spellEnd"/>
          </w:p>
        </w:tc>
        <w:tc>
          <w:tcPr>
            <w:tcW w:w="6893" w:type="dxa"/>
          </w:tcPr>
          <w:p w14:paraId="1163E740" w14:textId="77777777" w:rsidR="00F95910" w:rsidRDefault="00000000">
            <w:proofErr w:type="spellStart"/>
            <w:r>
              <w:t>Panel „Handlowcy” administratora zyskał zakładki filtrowania po roli (Wszyscy/młodszy handlowiec/starszy handlowiec/administrator) z liczbą kont przy każdej zakładce, zamiast pokazywania zawsze pełnej listy. Lista ofert administratora („Oferty”) pokazuje teraz zamykalną plakietkę z nazwiskiem handlowca, gdy lista jest już zawężona do konkretnej osoby (np. po kliknięciu „Zobacz oferty” w panelu Handlowcy) – bez konieczności przewijania do skrzynki filtrów wyżej, żeby wyczyścić to zawężenie.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F95910" w14:paraId="40AB2BE9" w14:textId="77777777">
        <w:tc>
          <w:tcPr>
            <w:tcW w:w="1963" w:type="dxa"/>
          </w:tcPr>
          <w:p w14:paraId="62AFE7FE" w14:textId="77777777" w:rsidR="00F95910" w:rsidRDefault="00000000">
            <w:proofErr w:type="spellStart"/>
            <w:r>
              <w:t>Nowa funkcja</w:t>
            </w:r>
            <w:proofErr w:type="spellEnd"/>
          </w:p>
        </w:tc>
        <w:tc>
          <w:tcPr>
            <w:tcW w:w="6893" w:type="dxa"/>
          </w:tcPr>
          <w:p w14:paraId="1163E740" w14:textId="77777777" w:rsidR="00F95910" w:rsidRDefault="00000000">
            <w:proofErr w:type="spellStart"/>
            <w:r>
              <w:t>Panel „Handlowcy” w Analizie (ranking wyników per handlowiec, widoczny dla administratora oraz Starszego handlowca z zespołem) zyskał przełącznik filtrujący wg roli (Wszystko/młodszy handlowiec/starszy handlowiec/administrator) nad tabelą rankingu. Zawężenie działa od razu na już pobranych danych, bez dodatkowego zapytania do serwera, i przelicza też udziały procentowe oraz wiersz „Razem” dla zawężonej grupy.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1C06330" w14:textId="77777777" w:rsidR="00BA4AAF" w:rsidRDefault="00250F91">
      <w:pPr>
        <w:spacing w:before="320" w:after="120"/>
      </w:pPr>
      <w:proofErr w:type="spellStart"/>
      <w:r>
        <w:rPr>
          <w:b/>
          <w:color w:val="1F2A44"/>
          <w:sz w:val="26"/>
        </w:rPr>
        <w:lastRenderedPageBreak/>
        <w:t>Znane</w:t>
      </w:r>
      <w:proofErr w:type="spellEnd"/>
      <w:r>
        <w:rPr>
          <w:b/>
          <w:color w:val="1F2A44"/>
          <w:sz w:val="26"/>
        </w:rPr>
        <w:t xml:space="preserve"> </w:t>
      </w:r>
      <w:proofErr w:type="spellStart"/>
      <w:r>
        <w:rPr>
          <w:b/>
          <w:color w:val="1F2A44"/>
          <w:sz w:val="26"/>
        </w:rPr>
        <w:t>problemy</w:t>
      </w:r>
      <w:proofErr w:type="spellEnd"/>
      <w:r>
        <w:rPr>
          <w:b/>
          <w:color w:val="1F2A44"/>
          <w:sz w:val="26"/>
        </w:rPr>
        <w:t xml:space="preserve"> / </w:t>
      </w:r>
      <w:proofErr w:type="spellStart"/>
      <w:r>
        <w:rPr>
          <w:b/>
          <w:color w:val="1F2A44"/>
          <w:sz w:val="26"/>
        </w:rPr>
        <w:t>prace</w:t>
      </w:r>
      <w:proofErr w:type="spellEnd"/>
      <w:r>
        <w:rPr>
          <w:b/>
          <w:color w:val="1F2A44"/>
          <w:sz w:val="26"/>
        </w:rPr>
        <w:t xml:space="preserve"> w </w:t>
      </w:r>
      <w:proofErr w:type="spellStart"/>
      <w:r>
        <w:rPr>
          <w:b/>
          <w:color w:val="1F2A44"/>
          <w:sz w:val="26"/>
        </w:rPr>
        <w:t>toku</w:t>
      </w:r>
      <w:proofErr w:type="spellEnd"/>
    </w:p>
    <w:p w14:paraId="4CA9DE3C" w14:textId="77777777" w:rsidR="00350740" w:rsidRPr="00C2208F" w:rsidRDefault="006F108A">
      <w:pPr>
        <w:pStyle w:val="Listapunktowana"/>
      </w:pPr>
      <w:r>
        <w:t xml:space="preserve">Import </w:t>
      </w:r>
      <w:proofErr w:type="spellStart"/>
      <w:r>
        <w:t>ofert</w:t>
      </w:r>
      <w:proofErr w:type="spellEnd"/>
      <w:r>
        <w:t xml:space="preserve"> z </w:t>
      </w:r>
      <w:proofErr w:type="spellStart"/>
      <w:r>
        <w:t>pliku</w:t>
      </w:r>
      <w:proofErr w:type="spellEnd"/>
      <w:r>
        <w:t xml:space="preserve"> Excel (format KTS/GPAO) - </w:t>
      </w:r>
      <w:proofErr w:type="spellStart"/>
      <w:r>
        <w:t>przeanalizowany</w:t>
      </w:r>
      <w:proofErr w:type="spellEnd"/>
      <w:r>
        <w:t xml:space="preserve">, </w:t>
      </w:r>
      <w:proofErr w:type="spellStart"/>
      <w:r>
        <w:t>budowa</w:t>
      </w:r>
      <w:proofErr w:type="spellEnd"/>
      <w:r>
        <w:t xml:space="preserve"> </w:t>
      </w:r>
      <w:proofErr w:type="spellStart"/>
      <w:r>
        <w:t>świadomie</w:t>
      </w:r>
      <w:proofErr w:type="spellEnd"/>
      <w:r>
        <w:t xml:space="preserve"> </w:t>
      </w:r>
      <w:proofErr w:type="spellStart"/>
      <w:r>
        <w:t>odłożona</w:t>
      </w:r>
      <w:proofErr w:type="spellEnd"/>
      <w:r>
        <w:t xml:space="preserve"> </w:t>
      </w:r>
      <w:proofErr w:type="spellStart"/>
      <w:r>
        <w:t>na</w:t>
      </w:r>
      <w:proofErr w:type="spellEnd"/>
      <w:r>
        <w:t xml:space="preserve"> </w:t>
      </w:r>
      <w:proofErr w:type="spellStart"/>
      <w:r>
        <w:t>później</w:t>
      </w:r>
      <w:proofErr w:type="spellEnd"/>
    </w:p>
    <w:p w14:paraId="19663166" w14:textId="77777777" w:rsidR="00350740" w:rsidRPr="00C2208F" w:rsidRDefault="006F108A">
      <w:pPr>
        <w:pStyle w:val="Listapunktowana"/>
      </w:pPr>
      <w:proofErr w:type="spellStart"/>
      <w:r>
        <w:t>Hasła</w:t>
      </w:r>
      <w:proofErr w:type="spellEnd"/>
      <w:r>
        <w:t xml:space="preserve"> </w:t>
      </w:r>
      <w:proofErr w:type="spellStart"/>
      <w:r>
        <w:t>kont</w:t>
      </w:r>
      <w:proofErr w:type="spellEnd"/>
      <w:r>
        <w:t xml:space="preserve"> </w:t>
      </w:r>
      <w:proofErr w:type="spellStart"/>
      <w:r>
        <w:t>testowych</w:t>
      </w:r>
      <w:proofErr w:type="spellEnd"/>
      <w:r>
        <w:t xml:space="preserve"> o </w:t>
      </w:r>
      <w:proofErr w:type="spellStart"/>
      <w:r>
        <w:t>długości</w:t>
      </w:r>
      <w:proofErr w:type="spellEnd"/>
      <w:r>
        <w:t xml:space="preserve"> 4 </w:t>
      </w:r>
      <w:proofErr w:type="spellStart"/>
      <w:r>
        <w:t>znaków</w:t>
      </w:r>
      <w:proofErr w:type="spellEnd"/>
      <w:r>
        <w:t xml:space="preserve"> (</w:t>
      </w:r>
      <w:proofErr w:type="spellStart"/>
      <w:r>
        <w:t>celowo</w:t>
      </w:r>
      <w:proofErr w:type="spellEnd"/>
      <w:r>
        <w:t xml:space="preserve"> </w:t>
      </w:r>
      <w:proofErr w:type="spellStart"/>
      <w:r>
        <w:t>obniżone</w:t>
      </w:r>
      <w:proofErr w:type="spellEnd"/>
      <w:r>
        <w:t xml:space="preserve"> </w:t>
      </w:r>
      <w:proofErr w:type="spellStart"/>
      <w:r>
        <w:t>na</w:t>
      </w:r>
      <w:proofErr w:type="spellEnd"/>
      <w:r>
        <w:t xml:space="preserve"> </w:t>
      </w:r>
      <w:proofErr w:type="spellStart"/>
      <w:r>
        <w:t>czas</w:t>
      </w:r>
      <w:proofErr w:type="spellEnd"/>
      <w:r>
        <w:t xml:space="preserve"> </w:t>
      </w:r>
      <w:proofErr w:type="spellStart"/>
      <w:r>
        <w:t>testów</w:t>
      </w:r>
      <w:proofErr w:type="spellEnd"/>
      <w:r>
        <w:t xml:space="preserve">) - </w:t>
      </w:r>
      <w:proofErr w:type="spellStart"/>
      <w:r>
        <w:t>docelowo</w:t>
      </w:r>
      <w:proofErr w:type="spellEnd"/>
      <w:r>
        <w:t xml:space="preserve"> </w:t>
      </w:r>
      <w:proofErr w:type="spellStart"/>
      <w:r>
        <w:t>wymaga</w:t>
      </w:r>
      <w:proofErr w:type="spellEnd"/>
      <w:r>
        <w:t xml:space="preserve"> </w:t>
      </w:r>
      <w:proofErr w:type="spellStart"/>
      <w:r>
        <w:t>blokady</w:t>
      </w:r>
      <w:proofErr w:type="spellEnd"/>
      <w:r>
        <w:t xml:space="preserve"> </w:t>
      </w:r>
      <w:proofErr w:type="spellStart"/>
      <w:r>
        <w:t>prób</w:t>
      </w:r>
      <w:proofErr w:type="spellEnd"/>
      <w:r>
        <w:t xml:space="preserve"> </w:t>
      </w:r>
      <w:proofErr w:type="spellStart"/>
      <w:r>
        <w:t>logowania</w:t>
      </w:r>
      <w:proofErr w:type="spellEnd"/>
      <w:r>
        <w:t xml:space="preserve"> </w:t>
      </w:r>
      <w:proofErr w:type="spellStart"/>
      <w:r>
        <w:t>zamiast</w:t>
      </w:r>
      <w:proofErr w:type="spellEnd"/>
      <w:r>
        <w:t xml:space="preserve"> </w:t>
      </w:r>
      <w:proofErr w:type="spellStart"/>
      <w:r>
        <w:t>podnoszenia</w:t>
      </w:r>
      <w:proofErr w:type="spellEnd"/>
      <w:r>
        <w:t xml:space="preserve"> </w:t>
      </w:r>
      <w:proofErr w:type="spellStart"/>
      <w:r>
        <w:t>wymogu</w:t>
      </w:r>
      <w:proofErr w:type="spellEnd"/>
      <w:r>
        <w:t xml:space="preserve"> </w:t>
      </w:r>
      <w:proofErr w:type="spellStart"/>
      <w:r>
        <w:t>długości</w:t>
      </w:r>
      <w:proofErr w:type="spellEnd"/>
    </w:p>
    <w:p w14:paraId="0081D646" w14:textId="77777777" w:rsidR="00350740" w:rsidRPr="00C2208F" w:rsidRDefault="006F108A">
      <w:pPr>
        <w:pStyle w:val="Listapunktowana"/>
      </w:pPr>
      <w:proofErr w:type="spellStart"/>
      <w:r>
        <w:t>Uśpiony</w:t>
      </w:r>
      <w:proofErr w:type="spellEnd"/>
      <w:r>
        <w:t xml:space="preserve"> Prisma/</w:t>
      </w:r>
      <w:proofErr w:type="spellStart"/>
      <w:r>
        <w:t>NextAuth</w:t>
      </w:r>
      <w:proofErr w:type="spellEnd"/>
      <w:r>
        <w:t xml:space="preserve"> </w:t>
      </w:r>
      <w:proofErr w:type="spellStart"/>
      <w:r>
        <w:t>oraz</w:t>
      </w:r>
      <w:proofErr w:type="spellEnd"/>
      <w:r>
        <w:t xml:space="preserve"> </w:t>
      </w:r>
      <w:proofErr w:type="spellStart"/>
      <w:r>
        <w:t>zdublowane</w:t>
      </w:r>
      <w:proofErr w:type="spellEnd"/>
      <w:r>
        <w:t xml:space="preserve"> </w:t>
      </w:r>
      <w:proofErr w:type="spellStart"/>
      <w:r>
        <w:t>pliki</w:t>
      </w:r>
      <w:proofErr w:type="spellEnd"/>
      <w:r>
        <w:t xml:space="preserve"> </w:t>
      </w:r>
      <w:proofErr w:type="spellStart"/>
      <w:r>
        <w:t>danych</w:t>
      </w:r>
      <w:proofErr w:type="spellEnd"/>
      <w:r>
        <w:t xml:space="preserve"> </w:t>
      </w:r>
      <w:proofErr w:type="spellStart"/>
      <w:r>
        <w:t>kalkulatora</w:t>
      </w:r>
      <w:proofErr w:type="spellEnd"/>
      <w:r>
        <w:t xml:space="preserve"> (calc-</w:t>
      </w:r>
      <w:proofErr w:type="spellStart"/>
      <w:r>
        <w:t>data.ts</w:t>
      </w:r>
      <w:proofErr w:type="spellEnd"/>
      <w:r>
        <w:t xml:space="preserve"> / </w:t>
      </w:r>
      <w:proofErr w:type="spellStart"/>
      <w:r>
        <w:t>calculatorData.ts</w:t>
      </w:r>
      <w:proofErr w:type="spellEnd"/>
      <w:r>
        <w:t xml:space="preserve">) do </w:t>
      </w:r>
      <w:proofErr w:type="spellStart"/>
      <w:r>
        <w:t>uporządkowania</w:t>
      </w:r>
      <w:proofErr w:type="spellEnd"/>
    </w:p>
    <w:p w14:paraId="1005E219" w14:textId="77777777" w:rsidR="00350740" w:rsidRPr="00C2208F" w:rsidRDefault="006F108A">
      <w:pPr>
        <w:pStyle w:val="Listapunktowana"/>
      </w:pPr>
      <w:proofErr w:type="spellStart"/>
      <w:r>
        <w:t>Wysyłka</w:t>
      </w:r>
      <w:proofErr w:type="spellEnd"/>
      <w:r>
        <w:t xml:space="preserve"> </w:t>
      </w:r>
      <w:proofErr w:type="spellStart"/>
      <w:r>
        <w:t>oferty</w:t>
      </w:r>
      <w:proofErr w:type="spellEnd"/>
      <w:r>
        <w:t xml:space="preserve"> do </w:t>
      </w:r>
      <w:proofErr w:type="spellStart"/>
      <w:r>
        <w:t>klienta</w:t>
      </w:r>
      <w:proofErr w:type="spellEnd"/>
      <w:r>
        <w:t xml:space="preserve"> to </w:t>
      </w:r>
      <w:proofErr w:type="spellStart"/>
      <w:r>
        <w:t>na</w:t>
      </w:r>
      <w:proofErr w:type="spellEnd"/>
      <w:r>
        <w:t xml:space="preserve"> </w:t>
      </w:r>
      <w:proofErr w:type="spellStart"/>
      <w:r>
        <w:t>razie</w:t>
      </w:r>
      <w:proofErr w:type="spellEnd"/>
      <w:r>
        <w:t xml:space="preserve"> </w:t>
      </w:r>
      <w:proofErr w:type="spellStart"/>
      <w:r>
        <w:t>wyłącznie</w:t>
      </w:r>
      <w:proofErr w:type="spellEnd"/>
      <w:r>
        <w:t xml:space="preserve"> </w:t>
      </w:r>
      <w:proofErr w:type="spellStart"/>
      <w:r>
        <w:t>zmiana</w:t>
      </w:r>
      <w:proofErr w:type="spellEnd"/>
      <w:r>
        <w:t xml:space="preserve"> </w:t>
      </w:r>
      <w:proofErr w:type="spellStart"/>
      <w:r>
        <w:t>statusu</w:t>
      </w:r>
      <w:proofErr w:type="spellEnd"/>
      <w:r>
        <w:t xml:space="preserve"> </w:t>
      </w:r>
      <w:proofErr w:type="spellStart"/>
      <w:r>
        <w:t>na</w:t>
      </w:r>
      <w:proofErr w:type="spellEnd"/>
      <w:r>
        <w:t xml:space="preserve"> „</w:t>
      </w:r>
      <w:proofErr w:type="spellStart"/>
      <w:r>
        <w:t>wysłana</w:t>
      </w:r>
      <w:proofErr w:type="spellEnd"/>
      <w:r>
        <w:t xml:space="preserve">” - </w:t>
      </w:r>
      <w:proofErr w:type="spellStart"/>
      <w:r>
        <w:t>rzeczywista</w:t>
      </w:r>
      <w:proofErr w:type="spellEnd"/>
      <w:r>
        <w:t xml:space="preserve"> </w:t>
      </w:r>
      <w:proofErr w:type="spellStart"/>
      <w:r>
        <w:t>dostawa</w:t>
      </w:r>
      <w:proofErr w:type="spellEnd"/>
      <w:r>
        <w:t xml:space="preserve"> e-</w:t>
      </w:r>
      <w:proofErr w:type="spellStart"/>
      <w:r>
        <w:t>mailem</w:t>
      </w:r>
      <w:proofErr w:type="spellEnd"/>
      <w:r>
        <w:t xml:space="preserve"> / PDF do </w:t>
      </w:r>
      <w:proofErr w:type="spellStart"/>
      <w:r>
        <w:t>klienta</w:t>
      </w:r>
      <w:proofErr w:type="spellEnd"/>
      <w:r>
        <w:t xml:space="preserve"> </w:t>
      </w:r>
      <w:proofErr w:type="spellStart"/>
      <w:r>
        <w:t>jeszcze</w:t>
      </w:r>
      <w:proofErr w:type="spellEnd"/>
      <w:r>
        <w:t xml:space="preserve"> </w:t>
      </w:r>
      <w:proofErr w:type="spellStart"/>
      <w:r>
        <w:t>niezaimplementowana</w:t>
      </w:r>
      <w:proofErr w:type="spellEnd"/>
      <w:r>
        <w:t xml:space="preserve"> (</w:t>
      </w:r>
      <w:proofErr w:type="spellStart"/>
      <w:r>
        <w:t>świadomie</w:t>
      </w:r>
      <w:proofErr w:type="spellEnd"/>
      <w:r>
        <w:t xml:space="preserve"> </w:t>
      </w:r>
      <w:proofErr w:type="spellStart"/>
      <w:r>
        <w:t>odłożona</w:t>
      </w:r>
      <w:proofErr w:type="spellEnd"/>
      <w:r>
        <w:t>).</w:t>
      </w:r>
    </w:p>
    <w:p w14:paraId="2BBF8DAD" w14:textId="77777777" w:rsidR="00BA4AAF" w:rsidRDefault="00250F91">
      <w:pPr>
        <w:spacing w:before="200" w:after="120"/>
      </w:pPr>
      <w:proofErr w:type="spellStart"/>
      <w:r>
        <w:rPr>
          <w:b/>
          <w:color w:val="1F2A44"/>
          <w:sz w:val="26"/>
        </w:rPr>
        <w:t>Plany</w:t>
      </w:r>
      <w:proofErr w:type="spellEnd"/>
      <w:r>
        <w:rPr>
          <w:b/>
          <w:color w:val="1F2A44"/>
          <w:sz w:val="26"/>
        </w:rPr>
        <w:t xml:space="preserve"> </w:t>
      </w:r>
      <w:proofErr w:type="spellStart"/>
      <w:r>
        <w:rPr>
          <w:b/>
          <w:color w:val="1F2A44"/>
          <w:sz w:val="26"/>
        </w:rPr>
        <w:t>na</w:t>
      </w:r>
      <w:proofErr w:type="spellEnd"/>
      <w:r>
        <w:rPr>
          <w:b/>
          <w:color w:val="1F2A44"/>
          <w:sz w:val="26"/>
        </w:rPr>
        <w:t xml:space="preserve"> </w:t>
      </w:r>
      <w:proofErr w:type="spellStart"/>
      <w:r>
        <w:rPr>
          <w:b/>
          <w:color w:val="1F2A44"/>
          <w:sz w:val="26"/>
        </w:rPr>
        <w:t>kolejny</w:t>
      </w:r>
      <w:proofErr w:type="spellEnd"/>
      <w:r>
        <w:rPr>
          <w:b/>
          <w:color w:val="1F2A44"/>
          <w:sz w:val="26"/>
        </w:rPr>
        <w:t xml:space="preserve"> </w:t>
      </w:r>
      <w:proofErr w:type="spellStart"/>
      <w:r>
        <w:rPr>
          <w:b/>
          <w:color w:val="1F2A44"/>
          <w:sz w:val="26"/>
        </w:rPr>
        <w:t>tydzień</w:t>
      </w:r>
      <w:proofErr w:type="spellEnd"/>
    </w:p>
    <w:p w14:paraId="6EAAE336" w14:textId="77777777" w:rsidR="00A14329" w:rsidRDefault="00250F91">
      <w:pPr>
        <w:pStyle w:val="Listapunktowana"/>
      </w:pPr>
      <w:r>
        <w:t xml:space="preserve">Testy </w:t>
      </w:r>
      <w:proofErr w:type="spellStart"/>
      <w:r>
        <w:t>ręczne</w:t>
      </w:r>
      <w:proofErr w:type="spellEnd"/>
      <w:r>
        <w:t xml:space="preserve"> end-to-end </w:t>
      </w:r>
      <w:proofErr w:type="spellStart"/>
      <w:r>
        <w:t>wszystkich</w:t>
      </w:r>
      <w:proofErr w:type="spellEnd"/>
      <w:r>
        <w:t xml:space="preserve"> </w:t>
      </w:r>
      <w:proofErr w:type="spellStart"/>
      <w:r>
        <w:t>trzech</w:t>
      </w:r>
      <w:proofErr w:type="spellEnd"/>
      <w:r>
        <w:t xml:space="preserve"> </w:t>
      </w:r>
      <w:proofErr w:type="spellStart"/>
      <w:r>
        <w:t>ról</w:t>
      </w:r>
      <w:proofErr w:type="spellEnd"/>
      <w:r>
        <w:t xml:space="preserve"> </w:t>
      </w:r>
      <w:proofErr w:type="spellStart"/>
      <w:r>
        <w:t>i</w:t>
      </w:r>
      <w:proofErr w:type="spellEnd"/>
      <w:r>
        <w:t xml:space="preserve"> </w:t>
      </w:r>
      <w:proofErr w:type="spellStart"/>
      <w:r>
        <w:t>pełnego</w:t>
      </w:r>
      <w:proofErr w:type="spellEnd"/>
      <w:r>
        <w:t xml:space="preserve"> </w:t>
      </w:r>
      <w:proofErr w:type="spellStart"/>
      <w:r>
        <w:t>obiegu</w:t>
      </w:r>
      <w:proofErr w:type="spellEnd"/>
      <w:r>
        <w:t xml:space="preserve"> </w:t>
      </w:r>
      <w:proofErr w:type="spellStart"/>
      <w:r>
        <w:t>oferty</w:t>
      </w:r>
      <w:proofErr w:type="spellEnd"/>
      <w:r>
        <w:t xml:space="preserve"> </w:t>
      </w:r>
      <w:proofErr w:type="spellStart"/>
      <w:r>
        <w:t>na</w:t>
      </w:r>
      <w:proofErr w:type="spellEnd"/>
      <w:r>
        <w:t xml:space="preserve"> </w:t>
      </w:r>
      <w:proofErr w:type="spellStart"/>
      <w:r>
        <w:t>środowisku</w:t>
      </w:r>
      <w:proofErr w:type="spellEnd"/>
      <w:r>
        <w:t xml:space="preserve"> </w:t>
      </w:r>
      <w:proofErr w:type="spellStart"/>
      <w:r>
        <w:t>produkcyjnym</w:t>
      </w:r>
      <w:proofErr w:type="spellEnd"/>
      <w:r>
        <w:t xml:space="preserve"> (po </w:t>
      </w:r>
      <w:proofErr w:type="spellStart"/>
      <w:r>
        <w:t>wdrożeniu</w:t>
      </w:r>
      <w:proofErr w:type="spellEnd"/>
      <w:r>
        <w:t xml:space="preserve"> </w:t>
      </w:r>
      <w:proofErr w:type="spellStart"/>
      <w:r>
        <w:t>wersji</w:t>
      </w:r>
      <w:proofErr w:type="spellEnd"/>
      <w:r>
        <w:t xml:space="preserve"> 1.8)</w:t>
      </w:r>
    </w:p>
    <w:p w14:paraId="4CBF8212" w14:textId="77777777" w:rsidR="00A14329" w:rsidRDefault="00250F91">
      <w:pPr>
        <w:pStyle w:val="Listapunktowana"/>
      </w:pPr>
      <w:proofErr w:type="spellStart"/>
      <w:r>
        <w:t>Ręczne</w:t>
      </w:r>
      <w:proofErr w:type="spellEnd"/>
      <w:r>
        <w:t xml:space="preserve"> testy </w:t>
      </w:r>
      <w:proofErr w:type="spellStart"/>
      <w:r>
        <w:t>panelu</w:t>
      </w:r>
      <w:proofErr w:type="spellEnd"/>
      <w:r>
        <w:t xml:space="preserve"> Analiza </w:t>
      </w:r>
      <w:proofErr w:type="spellStart"/>
      <w:r>
        <w:t>i</w:t>
      </w:r>
      <w:proofErr w:type="spellEnd"/>
      <w:r>
        <w:t xml:space="preserve"> </w:t>
      </w:r>
      <w:proofErr w:type="spellStart"/>
      <w:r>
        <w:t>osi</w:t>
      </w:r>
      <w:proofErr w:type="spellEnd"/>
      <w:r>
        <w:t xml:space="preserve"> „</w:t>
      </w:r>
      <w:proofErr w:type="spellStart"/>
      <w:r>
        <w:t>decyzja</w:t>
      </w:r>
      <w:proofErr w:type="spellEnd"/>
      <w:r>
        <w:t xml:space="preserve"> </w:t>
      </w:r>
      <w:proofErr w:type="spellStart"/>
      <w:r>
        <w:t>klienta</w:t>
      </w:r>
      <w:proofErr w:type="spellEnd"/>
      <w:r>
        <w:t>” (</w:t>
      </w:r>
      <w:proofErr w:type="spellStart"/>
      <w:r>
        <w:t>wygrana</w:t>
      </w:r>
      <w:proofErr w:type="spellEnd"/>
      <w:r>
        <w:t xml:space="preserve"> / </w:t>
      </w:r>
      <w:proofErr w:type="spellStart"/>
      <w:r>
        <w:t>przegrana</w:t>
      </w:r>
      <w:proofErr w:type="spellEnd"/>
      <w:r>
        <w:t xml:space="preserve">) </w:t>
      </w:r>
      <w:proofErr w:type="spellStart"/>
      <w:r>
        <w:t>na</w:t>
      </w:r>
      <w:proofErr w:type="spellEnd"/>
      <w:r>
        <w:t xml:space="preserve"> </w:t>
      </w:r>
      <w:proofErr w:type="spellStart"/>
      <w:r>
        <w:t>środowisku</w:t>
      </w:r>
      <w:proofErr w:type="spellEnd"/>
      <w:r>
        <w:t xml:space="preserve"> </w:t>
      </w:r>
      <w:proofErr w:type="spellStart"/>
      <w:r>
        <w:t>produkcyjnym</w:t>
      </w:r>
      <w:proofErr w:type="spellEnd"/>
      <w:r>
        <w:t xml:space="preserve">: </w:t>
      </w:r>
      <w:proofErr w:type="spellStart"/>
      <w:r>
        <w:t>zakres</w:t>
      </w:r>
      <w:proofErr w:type="spellEnd"/>
      <w:r>
        <w:t xml:space="preserve"> </w:t>
      </w:r>
      <w:proofErr w:type="spellStart"/>
      <w:r>
        <w:t>danych</w:t>
      </w:r>
      <w:proofErr w:type="spellEnd"/>
      <w:r>
        <w:t xml:space="preserve"> per </w:t>
      </w:r>
      <w:proofErr w:type="spellStart"/>
      <w:r>
        <w:t>rola</w:t>
      </w:r>
      <w:proofErr w:type="spellEnd"/>
      <w:r>
        <w:t xml:space="preserve">, </w:t>
      </w:r>
      <w:proofErr w:type="spellStart"/>
      <w:r>
        <w:t>poprawność</w:t>
      </w:r>
      <w:proofErr w:type="spellEnd"/>
      <w:r>
        <w:t xml:space="preserve"> KPI </w:t>
      </w:r>
      <w:proofErr w:type="spellStart"/>
      <w:r>
        <w:t>i</w:t>
      </w:r>
      <w:proofErr w:type="spellEnd"/>
      <w:r>
        <w:t xml:space="preserve"> </w:t>
      </w:r>
      <w:proofErr w:type="spellStart"/>
      <w:r>
        <w:t>wykresów</w:t>
      </w:r>
      <w:proofErr w:type="spellEnd"/>
      <w:r>
        <w:t xml:space="preserve">, </w:t>
      </w:r>
      <w:proofErr w:type="spellStart"/>
      <w:r>
        <w:t>zapis</w:t>
      </w:r>
      <w:proofErr w:type="spellEnd"/>
      <w:r>
        <w:t xml:space="preserve"> </w:t>
      </w:r>
      <w:proofErr w:type="spellStart"/>
      <w:r>
        <w:t>i</w:t>
      </w:r>
      <w:proofErr w:type="spellEnd"/>
      <w:r>
        <w:t xml:space="preserve"> </w:t>
      </w:r>
      <w:proofErr w:type="spellStart"/>
      <w:r>
        <w:t>cofnięcie</w:t>
      </w:r>
      <w:proofErr w:type="spellEnd"/>
      <w:r>
        <w:t xml:space="preserve"> </w:t>
      </w:r>
      <w:proofErr w:type="spellStart"/>
      <w:r>
        <w:t>decyzji</w:t>
      </w:r>
      <w:proofErr w:type="spellEnd"/>
      <w:r>
        <w:t xml:space="preserve"> </w:t>
      </w:r>
      <w:proofErr w:type="spellStart"/>
      <w:r>
        <w:t>na</w:t>
      </w:r>
      <w:proofErr w:type="spellEnd"/>
      <w:r>
        <w:t xml:space="preserve"> </w:t>
      </w:r>
      <w:proofErr w:type="spellStart"/>
      <w:r>
        <w:t>ofercie</w:t>
      </w:r>
      <w:proofErr w:type="spellEnd"/>
      <w:r>
        <w:t xml:space="preserve"> </w:t>
      </w:r>
      <w:proofErr w:type="spellStart"/>
      <w:r>
        <w:t>wysłanej</w:t>
      </w:r>
      <w:proofErr w:type="spellEnd"/>
      <w:r>
        <w:t>.</w:t>
      </w:r>
    </w:p>
    <w:p w14:paraId="69EDB93A" w14:textId="77777777" w:rsidR="00A14329" w:rsidRDefault="00250F91">
      <w:pPr>
        <w:pStyle w:val="Listapunktowana"/>
      </w:pPr>
      <w:proofErr w:type="spellStart"/>
      <w:r>
        <w:t>Ręczne</w:t>
      </w:r>
      <w:proofErr w:type="spellEnd"/>
      <w:r>
        <w:t xml:space="preserve"> testy </w:t>
      </w:r>
      <w:proofErr w:type="spellStart"/>
      <w:r>
        <w:t>sekcji</w:t>
      </w:r>
      <w:proofErr w:type="spellEnd"/>
      <w:r>
        <w:t xml:space="preserve"> „Trasa </w:t>
      </w:r>
      <w:proofErr w:type="spellStart"/>
      <w:r>
        <w:t>i</w:t>
      </w:r>
      <w:proofErr w:type="spellEnd"/>
      <w:r>
        <w:t xml:space="preserve"> transport” </w:t>
      </w:r>
      <w:proofErr w:type="spellStart"/>
      <w:r>
        <w:t>na</w:t>
      </w:r>
      <w:proofErr w:type="spellEnd"/>
      <w:r>
        <w:t xml:space="preserve"> </w:t>
      </w:r>
      <w:proofErr w:type="spellStart"/>
      <w:r>
        <w:t>środowisku</w:t>
      </w:r>
      <w:proofErr w:type="spellEnd"/>
      <w:r>
        <w:t xml:space="preserve"> </w:t>
      </w:r>
      <w:proofErr w:type="spellStart"/>
      <w:r>
        <w:t>produkcyjnym</w:t>
      </w:r>
      <w:proofErr w:type="spellEnd"/>
      <w:r>
        <w:t xml:space="preserve">: </w:t>
      </w:r>
      <w:proofErr w:type="spellStart"/>
      <w:r>
        <w:t>adresy</w:t>
      </w:r>
      <w:proofErr w:type="spellEnd"/>
      <w:r>
        <w:t xml:space="preserve"> z </w:t>
      </w:r>
      <w:proofErr w:type="spellStart"/>
      <w:r>
        <w:t>kartoteki</w:t>
      </w:r>
      <w:proofErr w:type="spellEnd"/>
      <w:r>
        <w:t xml:space="preserve"> </w:t>
      </w:r>
      <w:proofErr w:type="spellStart"/>
      <w:r>
        <w:t>klienta</w:t>
      </w:r>
      <w:proofErr w:type="spellEnd"/>
      <w:r>
        <w:t xml:space="preserve">, </w:t>
      </w:r>
      <w:proofErr w:type="spellStart"/>
      <w:r>
        <w:t>przekroczenie</w:t>
      </w:r>
      <w:proofErr w:type="spellEnd"/>
      <w:r>
        <w:t xml:space="preserve"> </w:t>
      </w:r>
      <w:proofErr w:type="spellStart"/>
      <w:r>
        <w:t>ładowności</w:t>
      </w:r>
      <w:proofErr w:type="spellEnd"/>
      <w:r>
        <w:t xml:space="preserve"> (</w:t>
      </w:r>
      <w:proofErr w:type="spellStart"/>
      <w:r>
        <w:t>dwa</w:t>
      </w:r>
      <w:proofErr w:type="spellEnd"/>
      <w:r>
        <w:t xml:space="preserve"> </w:t>
      </w:r>
      <w:proofErr w:type="spellStart"/>
      <w:r>
        <w:t>kursy</w:t>
      </w:r>
      <w:proofErr w:type="spellEnd"/>
      <w:r>
        <w:t xml:space="preserve">), </w:t>
      </w:r>
      <w:proofErr w:type="spellStart"/>
      <w:r>
        <w:t>elementy</w:t>
      </w:r>
      <w:proofErr w:type="spellEnd"/>
      <w:r>
        <w:t xml:space="preserve"> </w:t>
      </w:r>
      <w:proofErr w:type="spellStart"/>
      <w:r>
        <w:t>ponadwymiarowe</w:t>
      </w:r>
      <w:proofErr w:type="spellEnd"/>
      <w:r>
        <w:t xml:space="preserve">, </w:t>
      </w:r>
      <w:proofErr w:type="spellStart"/>
      <w:r>
        <w:t>tryb</w:t>
      </w:r>
      <w:proofErr w:type="spellEnd"/>
      <w:r>
        <w:t xml:space="preserve"> </w:t>
      </w:r>
      <w:proofErr w:type="spellStart"/>
      <w:r>
        <w:t>ręczny</w:t>
      </w:r>
      <w:proofErr w:type="spellEnd"/>
      <w:r>
        <w:t xml:space="preserve"> </w:t>
      </w:r>
      <w:proofErr w:type="spellStart"/>
      <w:r>
        <w:t>oraz</w:t>
      </w:r>
      <w:proofErr w:type="spellEnd"/>
      <w:r>
        <w:t xml:space="preserve"> </w:t>
      </w:r>
      <w:proofErr w:type="spellStart"/>
      <w:r>
        <w:t>zachowanie</w:t>
      </w:r>
      <w:proofErr w:type="spellEnd"/>
      <w:r>
        <w:t xml:space="preserve"> </w:t>
      </w:r>
      <w:proofErr w:type="spellStart"/>
      <w:r>
        <w:t>przy</w:t>
      </w:r>
      <w:proofErr w:type="spellEnd"/>
      <w:r>
        <w:t xml:space="preserve"> </w:t>
      </w:r>
      <w:proofErr w:type="spellStart"/>
      <w:r>
        <w:t>niedostępnym</w:t>
      </w:r>
      <w:proofErr w:type="spellEnd"/>
      <w:r>
        <w:t xml:space="preserve"> </w:t>
      </w:r>
      <w:proofErr w:type="spellStart"/>
      <w:r>
        <w:t>serwisie</w:t>
      </w:r>
      <w:proofErr w:type="spellEnd"/>
      <w:r>
        <w:t xml:space="preserve"> map.</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proofErr w:type="spellStart"/>
            <w:r>
              <w:rPr>
                <w:color w:val="1F2A44"/>
              </w:rPr>
              <w:t>Sporządził</w:t>
            </w:r>
            <w:proofErr w:type="spellEnd"/>
            <w:r>
              <w:rPr>
                <w:color w:val="1F2A44"/>
              </w:rPr>
              <w:t>:  Mateusz Mazur</w:t>
            </w:r>
          </w:p>
        </w:tc>
        <w:tc>
          <w:tcPr>
            <w:tcW w:w="4320" w:type="dxa"/>
          </w:tcPr>
          <w:p w14:paraId="30146CBB" w14:textId="77777777" w:rsidR="00BA4AAF" w:rsidRDefault="00250F91">
            <w:pPr>
              <w:jc w:val="right"/>
            </w:pPr>
            <w:proofErr w:type="spellStart"/>
            <w:r>
              <w:rPr>
                <w:color w:val="666666"/>
              </w:rPr>
              <w:t>Zatwierdził</w:t>
            </w:r>
            <w:proofErr w:type="spellEnd"/>
            <w:r>
              <w:rPr>
                <w:color w:val="666666"/>
              </w:rPr>
              <w:t>: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4D81" w14:textId="77777777" w:rsidR="009E27C7" w:rsidRDefault="009E27C7">
      <w:pPr>
        <w:spacing w:after="0" w:line="240" w:lineRule="auto"/>
      </w:pPr>
      <w:r>
        <w:separator/>
      </w:r>
    </w:p>
  </w:endnote>
  <w:endnote w:type="continuationSeparator" w:id="0">
    <w:p w14:paraId="3B6AD6DB" w14:textId="77777777" w:rsidR="009E27C7" w:rsidRDefault="009E2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E752" w14:textId="77777777" w:rsidR="009E27C7" w:rsidRDefault="009E27C7">
      <w:pPr>
        <w:spacing w:after="0" w:line="240" w:lineRule="auto"/>
      </w:pPr>
      <w:r>
        <w:separator/>
      </w:r>
    </w:p>
  </w:footnote>
  <w:footnote w:type="continuationSeparator" w:id="0">
    <w:p w14:paraId="0408464C" w14:textId="77777777" w:rsidR="009E27C7" w:rsidRDefault="009E2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26F90"/>
    <w:rsid w:val="00350740"/>
    <w:rsid w:val="003626D2"/>
    <w:rsid w:val="00387EEC"/>
    <w:rsid w:val="00391B47"/>
    <w:rsid w:val="003A54B5"/>
    <w:rsid w:val="003B0858"/>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14329"/>
    <w:rsid w:val="00A45E1B"/>
    <w:rsid w:val="00A535C4"/>
    <w:rsid w:val="00AA1D8D"/>
    <w:rsid w:val="00AE13B0"/>
    <w:rsid w:val="00AF3020"/>
    <w:rsid w:val="00AF7590"/>
    <w:rsid w:val="00B0134B"/>
    <w:rsid w:val="00B07223"/>
    <w:rsid w:val="00B36AEF"/>
    <w:rsid w:val="00B47730"/>
    <w:rsid w:val="00B607B4"/>
    <w:rsid w:val="00BA4AAF"/>
    <w:rsid w:val="00BA6CF9"/>
    <w:rsid w:val="00BB0A80"/>
    <w:rsid w:val="00C05C5A"/>
    <w:rsid w:val="00C2208F"/>
    <w:rsid w:val="00C302B7"/>
    <w:rsid w:val="00C62E5A"/>
    <w:rsid w:val="00CB0664"/>
    <w:rsid w:val="00D03A63"/>
    <w:rsid w:val="00D21B55"/>
    <w:rsid w:val="00D22FBE"/>
    <w:rsid w:val="00D2414B"/>
    <w:rsid w:val="00D7535D"/>
    <w:rsid w:val="00DC3098"/>
    <w:rsid w:val="00DF56CB"/>
    <w:rsid w:val="00DF74C1"/>
    <w:rsid w:val="00EE3BD0"/>
    <w:rsid w:val="00EF3709"/>
    <w:rsid w:val="00F05F0C"/>
    <w:rsid w:val="00F127D9"/>
    <w:rsid w:val="00F12DC9"/>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13</Pages>
  <Words>3281</Words>
  <Characters>19687</Characters>
  <Application>Microsoft Office Word</Application>
  <DocSecurity>0</DocSecurity>
  <Lines>164</Lines>
  <Paragraphs>45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32</cp:revision>
  <dcterms:created xsi:type="dcterms:W3CDTF">2026-07-08T11:11:00Z</dcterms:created>
  <dcterms:modified xsi:type="dcterms:W3CDTF">2026-09-21T11:15:00Z</dcterms:modified>
  <cp:category/>
</cp:coreProperties>
</file>