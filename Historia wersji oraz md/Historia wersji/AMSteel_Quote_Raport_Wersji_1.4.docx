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8720E" w14:textId="77777777" w:rsidR="00BA4AAF" w:rsidRDefault="00250F91">
      <w:proofErr w:type="spellStart"/>
      <w:r>
        <w:rPr>
          <w:b/>
          <w:color w:val="1F2A44"/>
          <w:sz w:val="56"/>
        </w:rPr>
        <w:t>AMSteel</w:t>
      </w:r>
      <w:proofErr w:type="spellEnd"/>
      <w:r>
        <w:rPr>
          <w:b/>
          <w:color w:val="1F2A44"/>
          <w:sz w:val="56"/>
        </w:rPr>
        <w:t xml:space="preserve"> Quote</w:t>
      </w:r>
    </w:p>
    <w:p w14:paraId="19FC4CE5" w14:textId="77777777" w:rsidR="00BA4AAF" w:rsidRDefault="00250F91">
      <w:pPr>
        <w:pBdr>
          <w:bottom w:val="single" w:sz="12" w:space="4" w:color="2B57A6"/>
        </w:pBdr>
        <w:spacing w:after="280"/>
      </w:pPr>
      <w:proofErr w:type="spellStart"/>
      <w:r>
        <w:rPr>
          <w:color w:val="2B57A6"/>
          <w:sz w:val="30"/>
        </w:rPr>
        <w:t>Raport</w:t>
      </w:r>
      <w:proofErr w:type="spellEnd"/>
      <w:r>
        <w:rPr>
          <w:color w:val="2B57A6"/>
          <w:sz w:val="30"/>
        </w:rPr>
        <w:t xml:space="preserve"> </w:t>
      </w:r>
      <w:proofErr w:type="spellStart"/>
      <w:r>
        <w:rPr>
          <w:color w:val="2B57A6"/>
          <w:sz w:val="30"/>
        </w:rPr>
        <w:t>wersji</w:t>
      </w:r>
      <w:proofErr w:type="spellEnd"/>
      <w:r>
        <w:rPr>
          <w:color w:val="2B57A6"/>
          <w:sz w:val="30"/>
        </w:rPr>
        <w:t xml:space="preserve"> / </w:t>
      </w:r>
      <w:proofErr w:type="spellStart"/>
      <w:r>
        <w:rPr>
          <w:color w:val="2B57A6"/>
          <w:sz w:val="30"/>
        </w:rPr>
        <w:t>Dziennik</w:t>
      </w:r>
      <w:proofErr w:type="spellEnd"/>
      <w:r>
        <w:rPr>
          <w:color w:val="2B57A6"/>
          <w:sz w:val="30"/>
        </w:rPr>
        <w:t xml:space="preserve"> </w:t>
      </w:r>
      <w:proofErr w:type="spellStart"/>
      <w:r>
        <w:rPr>
          <w:color w:val="2B57A6"/>
          <w:sz w:val="30"/>
        </w:rPr>
        <w:t>zmian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3118"/>
        <w:gridCol w:w="5669"/>
      </w:tblGrid>
      <w:tr w:rsidR="00BA4AAF" w14:paraId="724028E9" w14:textId="77777777">
        <w:tc>
          <w:tcPr>
            <w:tcW w:w="3118" w:type="dxa"/>
          </w:tcPr>
          <w:p w14:paraId="7F1E9D71" w14:textId="77777777" w:rsidR="00BA4AAF" w:rsidRDefault="00250F91">
            <w:r>
              <w:rPr>
                <w:b/>
                <w:color w:val="1F2A44"/>
              </w:rPr>
              <w:t>Programista:</w:t>
            </w:r>
          </w:p>
        </w:tc>
        <w:tc>
          <w:tcPr>
            <w:tcW w:w="5669" w:type="dxa"/>
          </w:tcPr>
          <w:p w14:paraId="548AF75A" w14:textId="77777777" w:rsidR="00BA4AAF" w:rsidRDefault="00250F91">
            <w:r>
              <w:rPr>
                <w:color w:val="1F2A44"/>
              </w:rPr>
              <w:t>Mateusz Mazur</w:t>
            </w:r>
          </w:p>
        </w:tc>
      </w:tr>
      <w:tr w:rsidR="00BA4AAF" w14:paraId="04131A49" w14:textId="77777777">
        <w:tc>
          <w:tcPr>
            <w:tcW w:w="3118" w:type="dxa"/>
          </w:tcPr>
          <w:p w14:paraId="226E5E18" w14:textId="77777777" w:rsidR="00BA4AAF" w:rsidRDefault="00250F91">
            <w:proofErr w:type="spellStart"/>
            <w:r>
              <w:rPr>
                <w:b/>
                <w:color w:val="1F2A44"/>
              </w:rPr>
              <w:t>Wersja</w:t>
            </w:r>
            <w:proofErr w:type="spellEnd"/>
            <w:r>
              <w:rPr>
                <w:b/>
                <w:color w:val="1F2A44"/>
              </w:rPr>
              <w:t>:</w:t>
            </w:r>
          </w:p>
        </w:tc>
        <w:tc>
          <w:tcPr>
            <w:tcW w:w="5669" w:type="dxa"/>
          </w:tcPr>
          <w:p w14:paraId="7F1C8479" w14:textId="77777777" w:rsidR="00BA4AAF" w:rsidRDefault="00250F91">
            <w:r>
              <w:rPr>
                <w:color w:val="1F2A44"/>
              </w:rPr>
              <w:t>1.4</w:t>
            </w:r>
          </w:p>
        </w:tc>
      </w:tr>
      <w:tr w:rsidR="00BA4AAF" w14:paraId="1599C17D" w14:textId="77777777">
        <w:tc>
          <w:tcPr>
            <w:tcW w:w="3118" w:type="dxa"/>
          </w:tcPr>
          <w:p w14:paraId="6BE40D9A" w14:textId="77777777" w:rsidR="00BA4AAF" w:rsidRDefault="00250F91">
            <w:proofErr w:type="spellStart"/>
            <w:r>
              <w:rPr>
                <w:b/>
                <w:color w:val="1F2A44"/>
              </w:rPr>
              <w:t>Okres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developmentu</w:t>
            </w:r>
            <w:proofErr w:type="spellEnd"/>
            <w:r>
              <w:rPr>
                <w:b/>
                <w:color w:val="1F2A44"/>
              </w:rPr>
              <w:t>:</w:t>
            </w:r>
          </w:p>
        </w:tc>
        <w:tc>
          <w:tcPr>
            <w:tcW w:w="5669" w:type="dxa"/>
          </w:tcPr>
          <w:p w14:paraId="26EAB7CC" w14:textId="0A597F5A" w:rsidR="00BA4AAF" w:rsidRDefault="008120C4">
            <w:r>
              <w:rPr>
                <w:color w:val="666666"/>
              </w:rPr>
              <w:t>31</w:t>
            </w:r>
            <w:r w:rsidR="000B5C5B">
              <w:rPr>
                <w:color w:val="666666"/>
              </w:rPr>
              <w:t>.0</w:t>
            </w:r>
            <w:r>
              <w:rPr>
                <w:color w:val="666666"/>
              </w:rPr>
              <w:t>7</w:t>
            </w:r>
            <w:r w:rsidR="000B5C5B">
              <w:rPr>
                <w:color w:val="666666"/>
              </w:rPr>
              <w:t xml:space="preserve">.2026 - </w:t>
            </w:r>
            <w:r w:rsidR="00F70666">
              <w:rPr>
                <w:color w:val="666666"/>
              </w:rPr>
              <w:t>10</w:t>
            </w:r>
            <w:r w:rsidR="000B5C5B">
              <w:rPr>
                <w:color w:val="666666"/>
              </w:rPr>
              <w:t>.</w:t>
            </w:r>
            <w:r w:rsidR="00F3442E">
              <w:rPr>
                <w:color w:val="666666"/>
              </w:rPr>
              <w:t>08</w:t>
            </w:r>
            <w:r w:rsidR="000B5C5B">
              <w:rPr>
                <w:color w:val="666666"/>
              </w:rPr>
              <w:t>.</w:t>
            </w:r>
            <w:r w:rsidR="00F3442E">
              <w:rPr>
                <w:color w:val="666666"/>
              </w:rPr>
              <w:t>2026</w:t>
            </w:r>
          </w:p>
        </w:tc>
      </w:tr>
      <w:tr w:rsidR="00BA4AAF" w14:paraId="4BD8F0F6" w14:textId="77777777">
        <w:tc>
          <w:tcPr>
            <w:tcW w:w="3118" w:type="dxa"/>
          </w:tcPr>
          <w:p w14:paraId="46A08A9D" w14:textId="77777777" w:rsidR="00BA4AAF" w:rsidRDefault="00250F91">
            <w:r>
              <w:rPr>
                <w:b/>
                <w:color w:val="1F2A44"/>
              </w:rPr>
              <w:t xml:space="preserve">Data </w:t>
            </w:r>
            <w:proofErr w:type="spellStart"/>
            <w:r>
              <w:rPr>
                <w:b/>
                <w:color w:val="1F2A44"/>
              </w:rPr>
              <w:t>raportu</w:t>
            </w:r>
            <w:proofErr w:type="spellEnd"/>
            <w:r>
              <w:rPr>
                <w:b/>
                <w:color w:val="1F2A44"/>
              </w:rPr>
              <w:t>:</w:t>
            </w:r>
          </w:p>
        </w:tc>
        <w:tc>
          <w:tcPr>
            <w:tcW w:w="5669" w:type="dxa"/>
          </w:tcPr>
          <w:p w14:paraId="17F27757" w14:textId="1A6E1807" w:rsidR="00BA4AAF" w:rsidRDefault="001562F2">
            <w:r>
              <w:rPr>
                <w:color w:val="666666"/>
              </w:rPr>
              <w:t>10</w:t>
            </w:r>
            <w:r w:rsidR="00A45E1B">
              <w:rPr>
                <w:color w:val="666666"/>
              </w:rPr>
              <w:t>.</w:t>
            </w:r>
            <w:r w:rsidR="00C302B7">
              <w:rPr>
                <w:color w:val="666666"/>
              </w:rPr>
              <w:t>08</w:t>
            </w:r>
            <w:r w:rsidR="00A45E1B">
              <w:rPr>
                <w:color w:val="666666"/>
              </w:rPr>
              <w:t>.</w:t>
            </w:r>
            <w:r w:rsidR="00C302B7">
              <w:rPr>
                <w:color w:val="666666"/>
              </w:rPr>
              <w:t>2026</w:t>
            </w:r>
          </w:p>
        </w:tc>
      </w:tr>
    </w:tbl>
    <w:p w14:paraId="5CA0FB96" w14:textId="77777777" w:rsidR="00BA4AAF" w:rsidRDefault="00BA4AAF"/>
    <w:p w14:paraId="26E08AC0" w14:textId="77777777" w:rsidR="00BA4AAF" w:rsidRDefault="00250F91">
      <w:pPr>
        <w:spacing w:before="280" w:after="120"/>
      </w:pPr>
      <w:r>
        <w:rPr>
          <w:b/>
          <w:color w:val="1F2A44"/>
          <w:sz w:val="28"/>
        </w:rPr>
        <w:t xml:space="preserve">Historia </w:t>
      </w:r>
      <w:proofErr w:type="spellStart"/>
      <w:r>
        <w:rPr>
          <w:b/>
          <w:color w:val="1F2A44"/>
          <w:sz w:val="28"/>
        </w:rPr>
        <w:t>wersji</w:t>
      </w:r>
      <w:proofErr w:type="spellEnd"/>
    </w:p>
    <w:p w14:paraId="0F37B8C0" w14:textId="77777777" w:rsidR="00BA4AAF" w:rsidRDefault="00250F91">
      <w:proofErr w:type="spellStart"/>
      <w:r>
        <w:rPr>
          <w:i/>
          <w:color w:val="666666"/>
          <w:sz w:val="19"/>
        </w:rPr>
        <w:t>Pełny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rejestr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wszystkich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wydanych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wersji</w:t>
      </w:r>
      <w:proofErr w:type="spellEnd"/>
      <w:r>
        <w:rPr>
          <w:i/>
          <w:color w:val="666666"/>
          <w:sz w:val="19"/>
        </w:rPr>
        <w:t xml:space="preserve"> - </w:t>
      </w:r>
      <w:proofErr w:type="spellStart"/>
      <w:r>
        <w:rPr>
          <w:i/>
          <w:color w:val="666666"/>
          <w:sz w:val="19"/>
        </w:rPr>
        <w:t>najnowsza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na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górze</w:t>
      </w:r>
      <w:proofErr w:type="spellEnd"/>
      <w:r>
        <w:rPr>
          <w:i/>
          <w:color w:val="666666"/>
          <w:sz w:val="19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26"/>
        <w:gridCol w:w="2481"/>
        <w:gridCol w:w="1568"/>
        <w:gridCol w:w="3581"/>
      </w:tblGrid>
      <w:tr w:rsidR="00BA4AAF" w14:paraId="72A4464D" w14:textId="77777777" w:rsidTr="006F108A">
        <w:tc>
          <w:tcPr>
            <w:tcW w:w="1226" w:type="dxa"/>
            <w:shd w:val="clear" w:color="auto" w:fill="2B57A6"/>
          </w:tcPr>
          <w:p w14:paraId="67B75EC9" w14:textId="77777777" w:rsidR="00BA4AAF" w:rsidRDefault="00250F91">
            <w:proofErr w:type="spellStart"/>
            <w:r>
              <w:rPr>
                <w:b/>
                <w:color w:val="FFFFFF"/>
              </w:rPr>
              <w:t>Wersja</w:t>
            </w:r>
            <w:proofErr w:type="spellEnd"/>
          </w:p>
        </w:tc>
        <w:tc>
          <w:tcPr>
            <w:tcW w:w="2481" w:type="dxa"/>
            <w:shd w:val="clear" w:color="auto" w:fill="2B57A6"/>
          </w:tcPr>
          <w:p w14:paraId="00BC3857" w14:textId="77777777" w:rsidR="00BA4AAF" w:rsidRDefault="00250F91">
            <w:proofErr w:type="spellStart"/>
            <w:r>
              <w:rPr>
                <w:b/>
                <w:color w:val="FFFFFF"/>
              </w:rPr>
              <w:t>Okres</w:t>
            </w:r>
            <w:proofErr w:type="spellEnd"/>
          </w:p>
        </w:tc>
        <w:tc>
          <w:tcPr>
            <w:tcW w:w="1568" w:type="dxa"/>
            <w:shd w:val="clear" w:color="auto" w:fill="2B57A6"/>
          </w:tcPr>
          <w:p w14:paraId="4FCA039F" w14:textId="77777777" w:rsidR="00BA4AAF" w:rsidRDefault="00250F91">
            <w:r>
              <w:rPr>
                <w:b/>
                <w:color w:val="FFFFFF"/>
              </w:rPr>
              <w:t>Data</w:t>
            </w:r>
          </w:p>
        </w:tc>
        <w:tc>
          <w:tcPr>
            <w:tcW w:w="3581" w:type="dxa"/>
            <w:shd w:val="clear" w:color="auto" w:fill="2B57A6"/>
          </w:tcPr>
          <w:p w14:paraId="13F9D670" w14:textId="77777777" w:rsidR="00BA4AAF" w:rsidRDefault="00250F91">
            <w:proofErr w:type="spellStart"/>
            <w:r>
              <w:rPr>
                <w:b/>
                <w:color w:val="FFFFFF"/>
              </w:rPr>
              <w:t>Krótkie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podsumowanie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zmian</w:t>
            </w:r>
            <w:proofErr w:type="spellEnd"/>
          </w:p>
        </w:tc>
      </w:tr>
      <w:tr w:rsidR="007958E8" w14:paraId="1D5EFCBC" w14:textId="77777777">
        <w:tc>
          <w:tcPr>
            <w:tcW w:w="1226" w:type="dxa"/>
          </w:tcPr>
          <w:p w14:paraId="2329D9FB" w14:textId="77777777" w:rsidR="007958E8" w:rsidRDefault="00000000">
            <w:r>
              <w:t>1.4</w:t>
            </w:r>
          </w:p>
        </w:tc>
        <w:tc>
          <w:tcPr>
            <w:tcW w:w="2481" w:type="dxa"/>
          </w:tcPr>
          <w:p w14:paraId="179C3C24" w14:textId="21525B1B" w:rsidR="007958E8" w:rsidRDefault="008120C4">
            <w:r>
              <w:t xml:space="preserve">31.07.2026 - </w:t>
            </w:r>
            <w:r w:rsidR="00F70666">
              <w:t>10</w:t>
            </w:r>
            <w:r>
              <w:t>.</w:t>
            </w:r>
            <w:r w:rsidR="00DF74C1">
              <w:t>08</w:t>
            </w:r>
            <w:r>
              <w:t>.</w:t>
            </w:r>
            <w:r w:rsidR="00DF74C1">
              <w:t>2026</w:t>
            </w:r>
          </w:p>
        </w:tc>
        <w:tc>
          <w:tcPr>
            <w:tcW w:w="1568" w:type="dxa"/>
          </w:tcPr>
          <w:p w14:paraId="5FBBEF44" w14:textId="319C6029" w:rsidR="007958E8" w:rsidRDefault="00F70666">
            <w:r>
              <w:t>10</w:t>
            </w:r>
            <w:r w:rsidR="00C302B7">
              <w:t>.08.2026</w:t>
            </w:r>
          </w:p>
        </w:tc>
        <w:tc>
          <w:tcPr>
            <w:tcW w:w="3581" w:type="dxa"/>
          </w:tcPr>
          <w:p w14:paraId="47D6FAC4" w14:textId="77777777" w:rsidR="007958E8" w:rsidRDefault="007958E8">
            <w:proofErr w:type="spellStart"/>
            <w:r>
              <w:t>Poprawki</w:t>
            </w:r>
            <w:proofErr w:type="spellEnd"/>
            <w:r>
              <w:t xml:space="preserve"> </w:t>
            </w:r>
            <w:proofErr w:type="spellStart"/>
            <w:r>
              <w:t>bezpieczeństwa</w:t>
            </w:r>
            <w:proofErr w:type="spellEnd"/>
            <w:r>
              <w:t xml:space="preserve"> </w:t>
            </w:r>
            <w:proofErr w:type="spellStart"/>
            <w:r>
              <w:t>eksportu</w:t>
            </w:r>
            <w:proofErr w:type="spellEnd"/>
            <w:r>
              <w:t xml:space="preserve"> PDF: </w:t>
            </w:r>
            <w:proofErr w:type="spellStart"/>
            <w:r>
              <w:t>dane</w:t>
            </w:r>
            <w:proofErr w:type="spellEnd"/>
            <w:r>
              <w:t xml:space="preserve"> </w:t>
            </w:r>
            <w:proofErr w:type="spellStart"/>
            <w:r>
              <w:t>oferty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klienta</w:t>
            </w:r>
            <w:proofErr w:type="spellEnd"/>
            <w:r>
              <w:t xml:space="preserve"> </w:t>
            </w:r>
            <w:proofErr w:type="spellStart"/>
            <w:r>
              <w:t>wpisywane</w:t>
            </w:r>
            <w:proofErr w:type="spellEnd"/>
            <w:r>
              <w:t xml:space="preserve"> </w:t>
            </w:r>
            <w:proofErr w:type="spellStart"/>
            <w:r>
              <w:t>przez</w:t>
            </w:r>
            <w:proofErr w:type="spellEnd"/>
            <w:r>
              <w:t xml:space="preserve"> </w:t>
            </w:r>
            <w:proofErr w:type="spellStart"/>
            <w:r>
              <w:t>handlowca</w:t>
            </w:r>
            <w:proofErr w:type="spellEnd"/>
            <w:r>
              <w:t xml:space="preserve"> </w:t>
            </w:r>
            <w:proofErr w:type="spellStart"/>
            <w:r>
              <w:t>są</w:t>
            </w:r>
            <w:proofErr w:type="spellEnd"/>
            <w:r>
              <w:t xml:space="preserve"> </w:t>
            </w:r>
            <w:proofErr w:type="spellStart"/>
            <w:r>
              <w:t>zabezpieczane</w:t>
            </w:r>
            <w:proofErr w:type="spellEnd"/>
            <w:r>
              <w:t xml:space="preserve"> </w:t>
            </w:r>
            <w:proofErr w:type="spellStart"/>
            <w:r>
              <w:t>przed</w:t>
            </w:r>
            <w:proofErr w:type="spellEnd"/>
            <w:r>
              <w:t xml:space="preserve"> </w:t>
            </w:r>
            <w:proofErr w:type="spellStart"/>
            <w:r>
              <w:t>wykonaniem</w:t>
            </w:r>
            <w:proofErr w:type="spellEnd"/>
            <w:r>
              <w:t xml:space="preserve"> </w:t>
            </w:r>
            <w:proofErr w:type="spellStart"/>
            <w:r>
              <w:t>jako</w:t>
            </w:r>
            <w:proofErr w:type="spellEnd"/>
            <w:r>
              <w:t xml:space="preserve"> </w:t>
            </w:r>
            <w:proofErr w:type="spellStart"/>
            <w:r>
              <w:t>kod</w:t>
            </w:r>
            <w:proofErr w:type="spellEnd"/>
            <w:r>
              <w:t xml:space="preserve"> po </w:t>
            </w:r>
            <w:proofErr w:type="spellStart"/>
            <w:r>
              <w:t>stronie</w:t>
            </w:r>
            <w:proofErr w:type="spellEnd"/>
            <w:r>
              <w:t xml:space="preserve"> </w:t>
            </w:r>
            <w:proofErr w:type="spellStart"/>
            <w:r>
              <w:t>usługi</w:t>
            </w:r>
            <w:proofErr w:type="spellEnd"/>
            <w:r>
              <w:t xml:space="preserve"> </w:t>
            </w:r>
            <w:proofErr w:type="spellStart"/>
            <w:r>
              <w:t>generującej</w:t>
            </w:r>
            <w:proofErr w:type="spellEnd"/>
            <w:r>
              <w:t xml:space="preserve"> </w:t>
            </w:r>
            <w:proofErr w:type="spellStart"/>
            <w:r>
              <w:t>dokument</w:t>
            </w:r>
            <w:proofErr w:type="spellEnd"/>
            <w:r>
              <w:t xml:space="preserve">, a </w:t>
            </w:r>
            <w:proofErr w:type="spellStart"/>
            <w:r>
              <w:t>samo</w:t>
            </w:r>
            <w:proofErr w:type="spellEnd"/>
            <w:r>
              <w:t xml:space="preserve"> </w:t>
            </w:r>
            <w:proofErr w:type="spellStart"/>
            <w:r>
              <w:t>generowanie</w:t>
            </w:r>
            <w:proofErr w:type="spellEnd"/>
            <w:r>
              <w:t xml:space="preserve"> PDF </w:t>
            </w:r>
            <w:proofErr w:type="spellStart"/>
            <w:r>
              <w:t>wymaga</w:t>
            </w:r>
            <w:proofErr w:type="spellEnd"/>
            <w:r>
              <w:t xml:space="preserve"> </w:t>
            </w:r>
            <w:proofErr w:type="spellStart"/>
            <w:r>
              <w:t>jawnie</w:t>
            </w:r>
            <w:proofErr w:type="spellEnd"/>
            <w:r>
              <w:t xml:space="preserve"> </w:t>
            </w:r>
            <w:proofErr w:type="spellStart"/>
            <w:r>
              <w:t>potwierdzonej</w:t>
            </w:r>
            <w:proofErr w:type="spellEnd"/>
            <w:r>
              <w:t xml:space="preserve"> </w:t>
            </w:r>
            <w:proofErr w:type="spellStart"/>
            <w:r>
              <w:t>roli</w:t>
            </w:r>
            <w:proofErr w:type="spellEnd"/>
            <w:r>
              <w:t xml:space="preserve"> </w:t>
            </w:r>
            <w:proofErr w:type="spellStart"/>
            <w:r>
              <w:t>użytkownika</w:t>
            </w:r>
            <w:proofErr w:type="spellEnd"/>
            <w:r>
              <w:t xml:space="preserve">. W </w:t>
            </w:r>
            <w:proofErr w:type="spellStart"/>
            <w:r>
              <w:t>kalkulatorze</w:t>
            </w:r>
            <w:proofErr w:type="spellEnd"/>
            <w:r>
              <w:t xml:space="preserve"> </w:t>
            </w:r>
            <w:proofErr w:type="spellStart"/>
            <w:r>
              <w:t>dodano</w:t>
            </w:r>
            <w:proofErr w:type="spellEnd"/>
            <w:r>
              <w:t xml:space="preserve"> </w:t>
            </w:r>
            <w:proofErr w:type="spellStart"/>
            <w:r>
              <w:t>ostrzeżenie</w:t>
            </w:r>
            <w:proofErr w:type="spellEnd"/>
            <w:r>
              <w:t xml:space="preserve"> </w:t>
            </w:r>
            <w:proofErr w:type="spellStart"/>
            <w:r>
              <w:t>przy</w:t>
            </w:r>
            <w:proofErr w:type="spellEnd"/>
            <w:r>
              <w:t xml:space="preserve"> </w:t>
            </w:r>
            <w:proofErr w:type="spellStart"/>
            <w:r>
              <w:t>edycji</w:t>
            </w:r>
            <w:proofErr w:type="spellEnd"/>
            <w:r>
              <w:t xml:space="preserve"> </w:t>
            </w:r>
            <w:proofErr w:type="spellStart"/>
            <w:r>
              <w:t>pozycji</w:t>
            </w:r>
            <w:proofErr w:type="spellEnd"/>
            <w:r>
              <w:t xml:space="preserve"> </w:t>
            </w:r>
            <w:proofErr w:type="spellStart"/>
            <w:r>
              <w:t>dodanych</w:t>
            </w:r>
            <w:proofErr w:type="spellEnd"/>
            <w:r>
              <w:t xml:space="preserve"> </w:t>
            </w:r>
            <w:proofErr w:type="spellStart"/>
            <w:r>
              <w:t>przed</w:t>
            </w:r>
            <w:proofErr w:type="spellEnd"/>
            <w:r>
              <w:t xml:space="preserve"> </w:t>
            </w:r>
            <w:proofErr w:type="spellStart"/>
            <w:r>
              <w:t>wersją</w:t>
            </w:r>
            <w:proofErr w:type="spellEnd"/>
            <w:r>
              <w:t xml:space="preserve"> 1.3, </w:t>
            </w:r>
            <w:proofErr w:type="spellStart"/>
            <w:r>
              <w:t>dla</w:t>
            </w:r>
            <w:proofErr w:type="spellEnd"/>
            <w:r>
              <w:t xml:space="preserve"> </w:t>
            </w:r>
            <w:proofErr w:type="spellStart"/>
            <w:r>
              <w:t>których</w:t>
            </w:r>
            <w:proofErr w:type="spellEnd"/>
            <w:r>
              <w:t xml:space="preserve"> </w:t>
            </w:r>
            <w:proofErr w:type="spellStart"/>
            <w:r>
              <w:t>konfiguracja</w:t>
            </w:r>
            <w:proofErr w:type="spellEnd"/>
            <w:r>
              <w:t xml:space="preserve"> </w:t>
            </w:r>
            <w:proofErr w:type="spellStart"/>
            <w:r>
              <w:t>dopłat</w:t>
            </w:r>
            <w:proofErr w:type="spellEnd"/>
            <w:r>
              <w:t xml:space="preserve"> </w:t>
            </w:r>
            <w:proofErr w:type="spellStart"/>
            <w:r>
              <w:t>nie</w:t>
            </w:r>
            <w:proofErr w:type="spellEnd"/>
            <w:r>
              <w:t xml:space="preserve"> </w:t>
            </w:r>
            <w:proofErr w:type="spellStart"/>
            <w:r>
              <w:t>została</w:t>
            </w:r>
            <w:proofErr w:type="spellEnd"/>
            <w:r>
              <w:t xml:space="preserve"> </w:t>
            </w:r>
            <w:proofErr w:type="spellStart"/>
            <w:r>
              <w:t>zapisana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nie</w:t>
            </w:r>
            <w:proofErr w:type="spellEnd"/>
            <w:r>
              <w:t xml:space="preserve"> da </w:t>
            </w:r>
            <w:proofErr w:type="spellStart"/>
            <w:r>
              <w:t>się</w:t>
            </w:r>
            <w:proofErr w:type="spellEnd"/>
            <w:r>
              <w:t xml:space="preserve"> </w:t>
            </w:r>
            <w:proofErr w:type="spellStart"/>
            <w:r>
              <w:t>jej</w:t>
            </w:r>
            <w:proofErr w:type="spellEnd"/>
            <w:r>
              <w:t xml:space="preserve"> </w:t>
            </w:r>
            <w:proofErr w:type="spellStart"/>
            <w:r>
              <w:t>automatycznie</w:t>
            </w:r>
            <w:proofErr w:type="spellEnd"/>
            <w:r>
              <w:t xml:space="preserve"> </w:t>
            </w:r>
            <w:proofErr w:type="spellStart"/>
            <w:r>
              <w:t>odtworzyć</w:t>
            </w:r>
            <w:proofErr w:type="spellEnd"/>
            <w:r>
              <w:t xml:space="preserve">. </w:t>
            </w:r>
            <w:proofErr w:type="spellStart"/>
            <w:r>
              <w:t>Przebudowano</w:t>
            </w:r>
            <w:proofErr w:type="spellEnd"/>
            <w:r>
              <w:t xml:space="preserve"> panel </w:t>
            </w:r>
            <w:proofErr w:type="spellStart"/>
            <w:r>
              <w:t>danych</w:t>
            </w:r>
            <w:proofErr w:type="spellEnd"/>
            <w:r>
              <w:t xml:space="preserve"> </w:t>
            </w:r>
            <w:proofErr w:type="spellStart"/>
            <w:r>
              <w:t>klienta</w:t>
            </w:r>
            <w:proofErr w:type="spellEnd"/>
            <w:r>
              <w:t xml:space="preserve"> w </w:t>
            </w:r>
            <w:proofErr w:type="spellStart"/>
            <w:r>
              <w:t>kalkulatorze</w:t>
            </w:r>
            <w:proofErr w:type="spellEnd"/>
            <w:r>
              <w:t xml:space="preserve">: </w:t>
            </w:r>
            <w:proofErr w:type="spellStart"/>
            <w:r>
              <w:t>dane</w:t>
            </w:r>
            <w:proofErr w:type="spellEnd"/>
            <w:r>
              <w:t xml:space="preserve"> </w:t>
            </w:r>
            <w:proofErr w:type="spellStart"/>
            <w:r>
              <w:t>firmy</w:t>
            </w:r>
            <w:proofErr w:type="spellEnd"/>
            <w:r>
              <w:t xml:space="preserve"> (</w:t>
            </w:r>
            <w:proofErr w:type="spellStart"/>
            <w:r>
              <w:t>firma</w:t>
            </w:r>
            <w:proofErr w:type="spellEnd"/>
            <w:r>
              <w:t xml:space="preserve">, NIP, </w:t>
            </w:r>
            <w:proofErr w:type="spellStart"/>
            <w:r>
              <w:t>adres</w:t>
            </w:r>
            <w:proofErr w:type="spellEnd"/>
            <w:r>
              <w:t xml:space="preserve">, SAP ID) </w:t>
            </w:r>
            <w:proofErr w:type="spellStart"/>
            <w:r>
              <w:t>zostały</w:t>
            </w:r>
            <w:proofErr w:type="spellEnd"/>
            <w:r>
              <w:t xml:space="preserve"> </w:t>
            </w:r>
            <w:proofErr w:type="spellStart"/>
            <w:r>
              <w:t>oddzielone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danych</w:t>
            </w:r>
            <w:proofErr w:type="spellEnd"/>
            <w:r>
              <w:t xml:space="preserve"> </w:t>
            </w:r>
            <w:proofErr w:type="spellStart"/>
            <w:r>
              <w:t>kontaktowych</w:t>
            </w:r>
            <w:proofErr w:type="spellEnd"/>
            <w:r>
              <w:t xml:space="preserve">, a </w:t>
            </w:r>
            <w:proofErr w:type="spellStart"/>
            <w:r>
              <w:t>pola</w:t>
            </w:r>
            <w:proofErr w:type="spellEnd"/>
            <w:r>
              <w:t xml:space="preserve"> „</w:t>
            </w:r>
            <w:proofErr w:type="spellStart"/>
            <w:r>
              <w:t>Firma</w:t>
            </w:r>
            <w:proofErr w:type="spellEnd"/>
            <w:r>
              <w:t xml:space="preserve">” </w:t>
            </w:r>
            <w:proofErr w:type="spellStart"/>
            <w:r>
              <w:t>i</w:t>
            </w:r>
            <w:proofErr w:type="spellEnd"/>
            <w:r>
              <w:t xml:space="preserve"> „NIP” </w:t>
            </w:r>
            <w:proofErr w:type="spellStart"/>
            <w:r>
              <w:t>działają</w:t>
            </w:r>
            <w:proofErr w:type="spellEnd"/>
            <w:r>
              <w:t xml:space="preserve"> jak </w:t>
            </w:r>
            <w:proofErr w:type="spellStart"/>
            <w:r>
              <w:t>wyszukiwarki</w:t>
            </w:r>
            <w:proofErr w:type="spellEnd"/>
            <w:r>
              <w:t xml:space="preserve"> po </w:t>
            </w:r>
            <w:proofErr w:type="spellStart"/>
            <w:r>
              <w:t>katalogu</w:t>
            </w:r>
            <w:proofErr w:type="spellEnd"/>
            <w:r>
              <w:t xml:space="preserve"> </w:t>
            </w:r>
            <w:proofErr w:type="spellStart"/>
            <w:r>
              <w:t>klientów</w:t>
            </w:r>
            <w:proofErr w:type="spellEnd"/>
            <w:r>
              <w:t xml:space="preserve">. </w:t>
            </w:r>
            <w:proofErr w:type="spellStart"/>
            <w:r>
              <w:t>Osoby</w:t>
            </w:r>
            <w:proofErr w:type="spellEnd"/>
            <w:r>
              <w:t xml:space="preserve"> </w:t>
            </w:r>
            <w:proofErr w:type="spellStart"/>
            <w:r>
              <w:t>kontaktowe</w:t>
            </w:r>
            <w:proofErr w:type="spellEnd"/>
            <w:r>
              <w:t xml:space="preserve"> </w:t>
            </w:r>
            <w:proofErr w:type="spellStart"/>
            <w:r>
              <w:t>są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teraz</w:t>
            </w:r>
            <w:proofErr w:type="spellEnd"/>
            <w:r>
              <w:t xml:space="preserve"> </w:t>
            </w:r>
            <w:proofErr w:type="spellStart"/>
            <w:r>
              <w:t>wspólne</w:t>
            </w:r>
            <w:proofErr w:type="spellEnd"/>
            <w:r>
              <w:t xml:space="preserve"> </w:t>
            </w:r>
            <w:proofErr w:type="spellStart"/>
            <w:r>
              <w:t>dla</w:t>
            </w:r>
            <w:proofErr w:type="spellEnd"/>
            <w:r>
              <w:t xml:space="preserve"> </w:t>
            </w:r>
            <w:proofErr w:type="spellStart"/>
            <w:r>
              <w:t>całego</w:t>
            </w:r>
            <w:proofErr w:type="spellEnd"/>
            <w:r>
              <w:t xml:space="preserve"> </w:t>
            </w:r>
            <w:proofErr w:type="spellStart"/>
            <w:r>
              <w:t>działu</w:t>
            </w:r>
            <w:proofErr w:type="spellEnd"/>
            <w:r>
              <w:t xml:space="preserve"> - </w:t>
            </w:r>
            <w:proofErr w:type="spellStart"/>
            <w:r>
              <w:t>jedna</w:t>
            </w:r>
            <w:proofErr w:type="spellEnd"/>
            <w:r>
              <w:t xml:space="preserve"> </w:t>
            </w:r>
            <w:proofErr w:type="spellStart"/>
            <w:r>
              <w:t>firma</w:t>
            </w:r>
            <w:proofErr w:type="spellEnd"/>
            <w:r>
              <w:t xml:space="preserve"> </w:t>
            </w:r>
            <w:proofErr w:type="spellStart"/>
            <w:r>
              <w:t>może</w:t>
            </w:r>
            <w:proofErr w:type="spellEnd"/>
            <w:r>
              <w:t xml:space="preserve"> </w:t>
            </w:r>
            <w:proofErr w:type="spellStart"/>
            <w:r>
              <w:t>mieć</w:t>
            </w:r>
            <w:proofErr w:type="spellEnd"/>
            <w:r>
              <w:t xml:space="preserve"> ich </w:t>
            </w:r>
            <w:proofErr w:type="spellStart"/>
            <w:r>
              <w:t>wiele</w:t>
            </w:r>
            <w:proofErr w:type="spellEnd"/>
            <w:r>
              <w:t xml:space="preserve">, a pole </w:t>
            </w:r>
            <w:proofErr w:type="spellStart"/>
            <w:r>
              <w:t>imienia</w:t>
            </w:r>
            <w:proofErr w:type="spellEnd"/>
            <w:r>
              <w:t xml:space="preserve"> </w:t>
            </w:r>
            <w:proofErr w:type="spellStart"/>
            <w:r>
              <w:t>podpowiada</w:t>
            </w:r>
            <w:proofErr w:type="spellEnd"/>
            <w:r>
              <w:t xml:space="preserve"> je od </w:t>
            </w:r>
            <w:proofErr w:type="spellStart"/>
            <w:r>
              <w:t>razu</w:t>
            </w:r>
            <w:proofErr w:type="spellEnd"/>
            <w:r>
              <w:t xml:space="preserve"> po </w:t>
            </w:r>
            <w:proofErr w:type="spellStart"/>
            <w:r>
              <w:t>kliknięciu</w:t>
            </w:r>
            <w:proofErr w:type="spellEnd"/>
            <w:r>
              <w:t xml:space="preserve">. </w:t>
            </w:r>
            <w:proofErr w:type="spellStart"/>
            <w:r>
              <w:t>Naprawiono</w:t>
            </w:r>
            <w:proofErr w:type="spellEnd"/>
            <w:r>
              <w:t xml:space="preserve"> </w:t>
            </w:r>
            <w:proofErr w:type="spellStart"/>
            <w:r>
              <w:t>także</w:t>
            </w:r>
            <w:proofErr w:type="spellEnd"/>
            <w:r>
              <w:t xml:space="preserve"> </w:t>
            </w:r>
            <w:proofErr w:type="spellStart"/>
            <w:r>
              <w:t>brak</w:t>
            </w:r>
            <w:proofErr w:type="spellEnd"/>
            <w:r>
              <w:t xml:space="preserve"> </w:t>
            </w:r>
            <w:proofErr w:type="spellStart"/>
            <w:r>
              <w:t>natychmiastowej</w:t>
            </w:r>
            <w:proofErr w:type="spellEnd"/>
            <w:r>
              <w:t xml:space="preserve"> </w:t>
            </w:r>
            <w:proofErr w:type="spellStart"/>
            <w:r>
              <w:t>widoczności</w:t>
            </w:r>
            <w:proofErr w:type="spellEnd"/>
            <w:r>
              <w:t xml:space="preserve"> </w:t>
            </w:r>
            <w:proofErr w:type="spellStart"/>
            <w:r>
              <w:t>zmian</w:t>
            </w:r>
            <w:proofErr w:type="spellEnd"/>
            <w:r>
              <w:t xml:space="preserve"> </w:t>
            </w:r>
            <w:proofErr w:type="spellStart"/>
            <w:r>
              <w:t>ustawień</w:t>
            </w:r>
            <w:proofErr w:type="spellEnd"/>
            <w:r>
              <w:t xml:space="preserve"> </w:t>
            </w:r>
            <w:proofErr w:type="spellStart"/>
            <w:r>
              <w:t>administratora</w:t>
            </w:r>
            <w:proofErr w:type="spellEnd"/>
            <w:r>
              <w:t xml:space="preserve"> (PGL </w:t>
            </w:r>
            <w:proofErr w:type="spellStart"/>
            <w:r>
              <w:t>bazowe</w:t>
            </w:r>
            <w:proofErr w:type="spellEnd"/>
            <w:r>
              <w:t xml:space="preserve">, </w:t>
            </w:r>
            <w:proofErr w:type="spellStart"/>
            <w:r>
              <w:t>kurs</w:t>
            </w:r>
            <w:proofErr w:type="spellEnd"/>
            <w:r>
              <w:t xml:space="preserve"> EUR/PLN) w </w:t>
            </w:r>
            <w:proofErr w:type="spellStart"/>
            <w:r>
              <w:lastRenderedPageBreak/>
              <w:t>kalkulatorze</w:t>
            </w:r>
            <w:proofErr w:type="spellEnd"/>
            <w:r>
              <w:t xml:space="preserve"> bez </w:t>
            </w:r>
            <w:proofErr w:type="spellStart"/>
            <w:r>
              <w:t>przeładowania</w:t>
            </w:r>
            <w:proofErr w:type="spellEnd"/>
            <w:r>
              <w:t xml:space="preserve"> </w:t>
            </w:r>
            <w:proofErr w:type="spellStart"/>
            <w:r>
              <w:t>strony</w:t>
            </w:r>
            <w:proofErr w:type="spellEnd"/>
            <w:r>
              <w:t xml:space="preserve">, a PGL </w:t>
            </w:r>
            <w:proofErr w:type="spellStart"/>
            <w:r>
              <w:t>bazowe</w:t>
            </w:r>
            <w:proofErr w:type="spellEnd"/>
            <w:r>
              <w:t xml:space="preserve"> </w:t>
            </w:r>
            <w:proofErr w:type="spellStart"/>
            <w:r>
              <w:t>skonfigurowano</w:t>
            </w:r>
            <w:proofErr w:type="spellEnd"/>
            <w:r>
              <w:t xml:space="preserve"> </w:t>
            </w:r>
            <w:proofErr w:type="spellStart"/>
            <w:r>
              <w:t>osobno</w:t>
            </w:r>
            <w:proofErr w:type="spellEnd"/>
            <w:r>
              <w:t xml:space="preserve"> </w:t>
            </w:r>
            <w:proofErr w:type="spellStart"/>
            <w:r>
              <w:t>dla</w:t>
            </w:r>
            <w:proofErr w:type="spellEnd"/>
            <w:r>
              <w:t xml:space="preserve"> </w:t>
            </w:r>
            <w:proofErr w:type="spellStart"/>
            <w:r>
              <w:t>typów</w:t>
            </w:r>
            <w:proofErr w:type="spellEnd"/>
            <w:r>
              <w:t xml:space="preserve"> </w:t>
            </w:r>
            <w:proofErr w:type="spellStart"/>
            <w:r>
              <w:t>stali</w:t>
            </w:r>
            <w:proofErr w:type="spellEnd"/>
            <w:r>
              <w:t xml:space="preserve"> HRS, CR </w:t>
            </w:r>
            <w:proofErr w:type="spellStart"/>
            <w:r>
              <w:t>i</w:t>
            </w:r>
            <w:proofErr w:type="spellEnd"/>
            <w:r>
              <w:t xml:space="preserve"> HDG. Cena końcowa oraz sumy wartości w kalkulatorze, na liście ofert i w PDF są od teraz zaokrąglane w górę do pełnej jednostki waluty - świadoma decyzja biznesowa, żeby nigdy nie zaniżyć ceny wobec klienta.</w:t>
            </w:r>
          </w:p>
        </w:tc>
      </w:tr>
      <w:tr w:rsidR="006F108A" w14:paraId="22A3570F" w14:textId="77777777">
        <w:tc>
          <w:tcPr>
            <w:tcW w:w="1226" w:type="dxa"/>
          </w:tcPr>
          <w:p w14:paraId="60126F5E" w14:textId="77777777" w:rsidR="006F108A" w:rsidRDefault="006F108A">
            <w:pPr>
              <w:rPr>
                <w:b/>
              </w:rPr>
            </w:pPr>
            <w:r>
              <w:rPr>
                <w:b/>
              </w:rPr>
              <w:lastRenderedPageBreak/>
              <w:t>1.3</w:t>
            </w:r>
          </w:p>
        </w:tc>
        <w:tc>
          <w:tcPr>
            <w:tcW w:w="2481" w:type="dxa"/>
          </w:tcPr>
          <w:p w14:paraId="3E475665" w14:textId="4B3EB57C" w:rsidR="006F108A" w:rsidRDefault="006F108A">
            <w:r>
              <w:t xml:space="preserve">16.07.2026 - </w:t>
            </w:r>
            <w:r w:rsidR="00661FA5">
              <w:t>31</w:t>
            </w:r>
            <w:r>
              <w:t>.0</w:t>
            </w:r>
            <w:r w:rsidR="00661FA5">
              <w:t>7</w:t>
            </w:r>
            <w:r>
              <w:t>.2026</w:t>
            </w:r>
          </w:p>
        </w:tc>
        <w:tc>
          <w:tcPr>
            <w:tcW w:w="1568" w:type="dxa"/>
          </w:tcPr>
          <w:p w14:paraId="51CA3416" w14:textId="77777777" w:rsidR="006F108A" w:rsidRDefault="008120C4">
            <w:r>
              <w:t>31</w:t>
            </w:r>
            <w:r w:rsidR="006F108A">
              <w:t>.0</w:t>
            </w:r>
            <w:r>
              <w:t>7</w:t>
            </w:r>
            <w:r w:rsidR="006F108A">
              <w:t>.2026</w:t>
            </w:r>
          </w:p>
        </w:tc>
        <w:tc>
          <w:tcPr>
            <w:tcW w:w="3581" w:type="dxa"/>
          </w:tcPr>
          <w:p w14:paraId="553D1033" w14:textId="77777777" w:rsidR="006F108A" w:rsidRDefault="006F108A">
            <w:r>
              <w:t xml:space="preserve">Panel </w:t>
            </w:r>
            <w:proofErr w:type="spellStart"/>
            <w:r>
              <w:t>administratora</w:t>
            </w:r>
            <w:proofErr w:type="spellEnd"/>
            <w:r>
              <w:t xml:space="preserve"> </w:t>
            </w:r>
            <w:proofErr w:type="spellStart"/>
            <w:r>
              <w:t>zyskał</w:t>
            </w:r>
            <w:proofErr w:type="spellEnd"/>
            <w:r>
              <w:t xml:space="preserve"> </w:t>
            </w:r>
            <w:proofErr w:type="spellStart"/>
            <w:r>
              <w:t>obsługę</w:t>
            </w:r>
            <w:proofErr w:type="spellEnd"/>
            <w:r>
              <w:t xml:space="preserve"> </w:t>
            </w:r>
            <w:proofErr w:type="spellStart"/>
            <w:r>
              <w:t>zatwierdzania</w:t>
            </w:r>
            <w:proofErr w:type="spellEnd"/>
            <w:r>
              <w:t xml:space="preserve">, </w:t>
            </w:r>
            <w:proofErr w:type="spellStart"/>
            <w:r>
              <w:t>odrzucania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edycji</w:t>
            </w:r>
            <w:proofErr w:type="spellEnd"/>
            <w:r>
              <w:t xml:space="preserve"> </w:t>
            </w:r>
            <w:proofErr w:type="spellStart"/>
            <w:r>
              <w:t>ofert</w:t>
            </w:r>
            <w:proofErr w:type="spellEnd"/>
            <w:r>
              <w:t xml:space="preserve">; </w:t>
            </w:r>
            <w:proofErr w:type="spellStart"/>
            <w:r>
              <w:t>wysyłka</w:t>
            </w:r>
            <w:proofErr w:type="spellEnd"/>
            <w:r>
              <w:t xml:space="preserve"> do </w:t>
            </w:r>
            <w:proofErr w:type="spellStart"/>
            <w:r>
              <w:t>klienta</w:t>
            </w:r>
            <w:proofErr w:type="spellEnd"/>
            <w:r>
              <w:t xml:space="preserve"> </w:t>
            </w:r>
            <w:proofErr w:type="spellStart"/>
            <w:r>
              <w:t>rozszerzona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starszego</w:t>
            </w:r>
            <w:proofErr w:type="spellEnd"/>
            <w:r>
              <w:t xml:space="preserve"> </w:t>
            </w:r>
            <w:proofErr w:type="spellStart"/>
            <w:r>
              <w:t>handlowca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administratora</w:t>
            </w:r>
            <w:proofErr w:type="spellEnd"/>
            <w:r>
              <w:t xml:space="preserve"> </w:t>
            </w:r>
            <w:proofErr w:type="spellStart"/>
            <w:r>
              <w:t>wraz</w:t>
            </w:r>
            <w:proofErr w:type="spellEnd"/>
            <w:r>
              <w:t xml:space="preserve"> z </w:t>
            </w:r>
            <w:proofErr w:type="spellStart"/>
            <w:r>
              <w:t>zakładkami</w:t>
            </w:r>
            <w:proofErr w:type="spellEnd"/>
            <w:r>
              <w:t xml:space="preserve"> </w:t>
            </w:r>
            <w:proofErr w:type="spellStart"/>
            <w:r>
              <w:t>szybkiego</w:t>
            </w:r>
            <w:proofErr w:type="spellEnd"/>
            <w:r>
              <w:t xml:space="preserve"> </w:t>
            </w:r>
            <w:proofErr w:type="spellStart"/>
            <w:r>
              <w:t>filtrowania</w:t>
            </w:r>
            <w:proofErr w:type="spellEnd"/>
            <w:r>
              <w:t xml:space="preserve">; </w:t>
            </w:r>
            <w:proofErr w:type="spellStart"/>
            <w:r>
              <w:t>dodane</w:t>
            </w:r>
            <w:proofErr w:type="spellEnd"/>
            <w:r>
              <w:t xml:space="preserve"> </w:t>
            </w:r>
            <w:proofErr w:type="spellStart"/>
            <w:r>
              <w:t>języki</w:t>
            </w:r>
            <w:proofErr w:type="spellEnd"/>
            <w:r>
              <w:t xml:space="preserve"> </w:t>
            </w:r>
            <w:proofErr w:type="spellStart"/>
            <w:r>
              <w:t>czeski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niemiecki</w:t>
            </w:r>
            <w:proofErr w:type="spellEnd"/>
            <w:r>
              <w:t xml:space="preserve"> </w:t>
            </w:r>
            <w:proofErr w:type="spellStart"/>
            <w:r>
              <w:t>oraz</w:t>
            </w:r>
            <w:proofErr w:type="spellEnd"/>
            <w:r>
              <w:t xml:space="preserve"> </w:t>
            </w:r>
            <w:proofErr w:type="spellStart"/>
            <w:r>
              <w:t>sortowanie</w:t>
            </w:r>
            <w:proofErr w:type="spellEnd"/>
            <w:r>
              <w:t xml:space="preserve"> </w:t>
            </w:r>
            <w:proofErr w:type="spellStart"/>
            <w:r>
              <w:t>listy</w:t>
            </w:r>
            <w:proofErr w:type="spellEnd"/>
            <w:r>
              <w:t xml:space="preserve"> </w:t>
            </w:r>
            <w:proofErr w:type="spellStart"/>
            <w:r>
              <w:t>ofert</w:t>
            </w:r>
            <w:proofErr w:type="spellEnd"/>
            <w:r>
              <w:t xml:space="preserve">. </w:t>
            </w:r>
            <w:proofErr w:type="spellStart"/>
            <w:r>
              <w:t>Dodano</w:t>
            </w:r>
            <w:proofErr w:type="spellEnd"/>
            <w:r>
              <w:t xml:space="preserve"> panel </w:t>
            </w:r>
            <w:proofErr w:type="spellStart"/>
            <w:r>
              <w:t>ustawień</w:t>
            </w:r>
            <w:proofErr w:type="spellEnd"/>
            <w:r>
              <w:t xml:space="preserve"> </w:t>
            </w:r>
            <w:proofErr w:type="spellStart"/>
            <w:r>
              <w:t>administratora</w:t>
            </w:r>
            <w:proofErr w:type="spellEnd"/>
            <w:r>
              <w:t xml:space="preserve"> (</w:t>
            </w:r>
            <w:proofErr w:type="spellStart"/>
            <w:r>
              <w:t>kurs</w:t>
            </w:r>
            <w:proofErr w:type="spellEnd"/>
            <w:r>
              <w:t xml:space="preserve"> EUR/PLN, PGL </w:t>
            </w:r>
            <w:proofErr w:type="spellStart"/>
            <w:r>
              <w:t>bazowe</w:t>
            </w:r>
            <w:proofErr w:type="spellEnd"/>
            <w:r>
              <w:t xml:space="preserve">, transport </w:t>
            </w:r>
            <w:proofErr w:type="spellStart"/>
            <w:r>
              <w:t>bazowy</w:t>
            </w:r>
            <w:proofErr w:type="spellEnd"/>
            <w:r>
              <w:t xml:space="preserve">) </w:t>
            </w:r>
            <w:proofErr w:type="spellStart"/>
            <w:r>
              <w:t>oraz</w:t>
            </w:r>
            <w:proofErr w:type="spellEnd"/>
            <w:r>
              <w:t xml:space="preserve"> </w:t>
            </w:r>
            <w:proofErr w:type="spellStart"/>
            <w:r>
              <w:t>przełącznik</w:t>
            </w:r>
            <w:proofErr w:type="spellEnd"/>
            <w:r>
              <w:t xml:space="preserve"> </w:t>
            </w:r>
            <w:proofErr w:type="spellStart"/>
            <w:r>
              <w:t>waluty</w:t>
            </w:r>
            <w:proofErr w:type="spellEnd"/>
            <w:r>
              <w:t xml:space="preserve"> EURO/PLN w </w:t>
            </w:r>
            <w:proofErr w:type="spellStart"/>
            <w:r>
              <w:t>kalkulatorze</w:t>
            </w:r>
            <w:proofErr w:type="spellEnd"/>
            <w:r>
              <w:t xml:space="preserve">; </w:t>
            </w:r>
            <w:proofErr w:type="spellStart"/>
            <w:r>
              <w:t>oferta</w:t>
            </w:r>
            <w:proofErr w:type="spellEnd"/>
            <w:r>
              <w:t xml:space="preserve"> </w:t>
            </w:r>
            <w:proofErr w:type="spellStart"/>
            <w:r>
              <w:t>zapamiętuje</w:t>
            </w:r>
            <w:proofErr w:type="spellEnd"/>
            <w:r>
              <w:t xml:space="preserve"> </w:t>
            </w:r>
            <w:proofErr w:type="spellStart"/>
            <w:r>
              <w:t>walutę</w:t>
            </w:r>
            <w:proofErr w:type="spellEnd"/>
            <w:r>
              <w:t xml:space="preserve"> </w:t>
            </w:r>
            <w:proofErr w:type="spellStart"/>
            <w:r>
              <w:t>handlowca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kurs</w:t>
            </w:r>
            <w:proofErr w:type="spellEnd"/>
            <w:r>
              <w:t xml:space="preserve"> z </w:t>
            </w:r>
            <w:proofErr w:type="spellStart"/>
            <w:r>
              <w:t>dnia</w:t>
            </w:r>
            <w:proofErr w:type="spellEnd"/>
            <w:r>
              <w:t xml:space="preserve"> </w:t>
            </w:r>
            <w:proofErr w:type="spellStart"/>
            <w:r>
              <w:t>wyceny</w:t>
            </w:r>
            <w:proofErr w:type="spellEnd"/>
            <w:r>
              <w:t xml:space="preserve">. </w:t>
            </w:r>
            <w:proofErr w:type="spellStart"/>
            <w:r>
              <w:t>Dodano</w:t>
            </w:r>
            <w:proofErr w:type="spellEnd"/>
            <w:r>
              <w:t xml:space="preserve"> </w:t>
            </w:r>
            <w:proofErr w:type="spellStart"/>
            <w:r>
              <w:t>trwałe</w:t>
            </w:r>
            <w:proofErr w:type="spellEnd"/>
            <w:r>
              <w:t xml:space="preserve">, </w:t>
            </w:r>
            <w:proofErr w:type="spellStart"/>
            <w:r>
              <w:t>unikalne</w:t>
            </w:r>
            <w:proofErr w:type="spellEnd"/>
            <w:r>
              <w:t xml:space="preserve"> </w:t>
            </w:r>
            <w:proofErr w:type="spellStart"/>
            <w:r>
              <w:t>numery</w:t>
            </w:r>
            <w:proofErr w:type="spellEnd"/>
            <w:r>
              <w:t xml:space="preserve"> </w:t>
            </w:r>
            <w:proofErr w:type="spellStart"/>
            <w:r>
              <w:t>ofert</w:t>
            </w:r>
            <w:proofErr w:type="spellEnd"/>
            <w:r>
              <w:t xml:space="preserve"> </w:t>
            </w:r>
            <w:proofErr w:type="spellStart"/>
            <w:r>
              <w:t>wraz</w:t>
            </w:r>
            <w:proofErr w:type="spellEnd"/>
            <w:r>
              <w:t xml:space="preserve"> z </w:t>
            </w:r>
            <w:proofErr w:type="spellStart"/>
            <w:r>
              <w:t>automatyczną</w:t>
            </w:r>
            <w:proofErr w:type="spellEnd"/>
            <w:r>
              <w:t xml:space="preserve"> </w:t>
            </w:r>
            <w:proofErr w:type="spellStart"/>
            <w:r>
              <w:t>nazwą</w:t>
            </w:r>
            <w:proofErr w:type="spellEnd"/>
            <w:r>
              <w:t xml:space="preserve"> </w:t>
            </w:r>
            <w:proofErr w:type="spellStart"/>
            <w:r>
              <w:t>zastępczą</w:t>
            </w:r>
            <w:proofErr w:type="spellEnd"/>
            <w:r>
              <w:t xml:space="preserve"> „offer_&lt;</w:t>
            </w:r>
            <w:proofErr w:type="spellStart"/>
            <w:r>
              <w:t>numer</w:t>
            </w:r>
            <w:proofErr w:type="spellEnd"/>
            <w:r>
              <w:t xml:space="preserve">&gt;” </w:t>
            </w:r>
            <w:proofErr w:type="spellStart"/>
            <w:r>
              <w:t>dla</w:t>
            </w:r>
            <w:proofErr w:type="spellEnd"/>
            <w:r>
              <w:t xml:space="preserve"> </w:t>
            </w:r>
            <w:proofErr w:type="spellStart"/>
            <w:r>
              <w:t>ofert</w:t>
            </w:r>
            <w:proofErr w:type="spellEnd"/>
            <w:r>
              <w:t xml:space="preserve"> bez </w:t>
            </w:r>
            <w:proofErr w:type="spellStart"/>
            <w:r>
              <w:t>tytułu</w:t>
            </w:r>
            <w:proofErr w:type="spellEnd"/>
            <w:r>
              <w:t xml:space="preserve"> </w:t>
            </w:r>
            <w:proofErr w:type="spellStart"/>
            <w:r>
              <w:t>oraz</w:t>
            </w:r>
            <w:proofErr w:type="spellEnd"/>
            <w:r>
              <w:t xml:space="preserve"> </w:t>
            </w:r>
            <w:proofErr w:type="spellStart"/>
            <w:r>
              <w:t>wyszukiwarkę</w:t>
            </w:r>
            <w:proofErr w:type="spellEnd"/>
            <w:r>
              <w:t xml:space="preserve"> </w:t>
            </w:r>
            <w:proofErr w:type="spellStart"/>
            <w:r>
              <w:t>ofert</w:t>
            </w:r>
            <w:proofErr w:type="spellEnd"/>
            <w:r>
              <w:t xml:space="preserve"> (po </w:t>
            </w:r>
            <w:proofErr w:type="spellStart"/>
            <w:r>
              <w:t>nazwie</w:t>
            </w:r>
            <w:proofErr w:type="spellEnd"/>
            <w:r>
              <w:t xml:space="preserve">, </w:t>
            </w:r>
            <w:proofErr w:type="spellStart"/>
            <w:r>
              <w:t>nazwie</w:t>
            </w:r>
            <w:proofErr w:type="spellEnd"/>
            <w:r>
              <w:t xml:space="preserve"> </w:t>
            </w:r>
            <w:proofErr w:type="spellStart"/>
            <w:r>
              <w:t>zastępczej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numerze</w:t>
            </w:r>
            <w:proofErr w:type="spellEnd"/>
            <w:r>
              <w:t xml:space="preserve">); </w:t>
            </w:r>
            <w:proofErr w:type="spellStart"/>
            <w:r>
              <w:t>uprawnienia</w:t>
            </w:r>
            <w:proofErr w:type="spellEnd"/>
            <w:r>
              <w:t xml:space="preserve"> </w:t>
            </w:r>
            <w:proofErr w:type="spellStart"/>
            <w:r>
              <w:t>administratora</w:t>
            </w:r>
            <w:proofErr w:type="spellEnd"/>
            <w:r>
              <w:t xml:space="preserve"> </w:t>
            </w:r>
            <w:proofErr w:type="spellStart"/>
            <w:r>
              <w:t>zrównane</w:t>
            </w:r>
            <w:proofErr w:type="spellEnd"/>
            <w:r>
              <w:t xml:space="preserve"> ze </w:t>
            </w:r>
            <w:proofErr w:type="spellStart"/>
            <w:r>
              <w:t>starszym</w:t>
            </w:r>
            <w:proofErr w:type="spellEnd"/>
            <w:r>
              <w:t xml:space="preserve"> </w:t>
            </w:r>
            <w:proofErr w:type="spellStart"/>
            <w:r>
              <w:t>handlowcem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własnych</w:t>
            </w:r>
            <w:proofErr w:type="spellEnd"/>
            <w:r>
              <w:t xml:space="preserve"> </w:t>
            </w:r>
            <w:proofErr w:type="spellStart"/>
            <w:r>
              <w:t>ofertach</w:t>
            </w:r>
            <w:proofErr w:type="spellEnd"/>
            <w:r>
              <w:t>.</w:t>
            </w:r>
          </w:p>
        </w:tc>
      </w:tr>
      <w:tr w:rsidR="00404AB3" w14:paraId="3A994511" w14:textId="77777777">
        <w:tc>
          <w:tcPr>
            <w:tcW w:w="1226" w:type="dxa"/>
          </w:tcPr>
          <w:p w14:paraId="6F4FAED1" w14:textId="77777777" w:rsidR="00404AB3" w:rsidRDefault="00250F91">
            <w:r>
              <w:rPr>
                <w:b/>
              </w:rPr>
              <w:t>1.2</w:t>
            </w:r>
          </w:p>
        </w:tc>
        <w:tc>
          <w:tcPr>
            <w:tcW w:w="2481" w:type="dxa"/>
          </w:tcPr>
          <w:p w14:paraId="5EF275FE" w14:textId="77777777" w:rsidR="00404AB3" w:rsidRDefault="00250F91">
            <w:r>
              <w:t>13.07.2026 - 16.07.2026</w:t>
            </w:r>
          </w:p>
        </w:tc>
        <w:tc>
          <w:tcPr>
            <w:tcW w:w="1568" w:type="dxa"/>
          </w:tcPr>
          <w:p w14:paraId="16A58B09" w14:textId="77777777" w:rsidR="00404AB3" w:rsidRDefault="00250F91">
            <w:r>
              <w:t>16.07.2026</w:t>
            </w:r>
          </w:p>
        </w:tc>
        <w:tc>
          <w:tcPr>
            <w:tcW w:w="3581" w:type="dxa"/>
          </w:tcPr>
          <w:p w14:paraId="67D3921D" w14:textId="77777777" w:rsidR="00404AB3" w:rsidRDefault="00250F91">
            <w:proofErr w:type="spellStart"/>
            <w:r>
              <w:t>Poprawki</w:t>
            </w:r>
            <w:proofErr w:type="spellEnd"/>
            <w:r>
              <w:t xml:space="preserve"> </w:t>
            </w:r>
            <w:proofErr w:type="spellStart"/>
            <w:r>
              <w:t>regresji</w:t>
            </w:r>
            <w:proofErr w:type="spellEnd"/>
            <w:r>
              <w:t xml:space="preserve"> po </w:t>
            </w:r>
            <w:proofErr w:type="spellStart"/>
            <w:r>
              <w:t>integracji</w:t>
            </w:r>
            <w:proofErr w:type="spellEnd"/>
            <w:r>
              <w:t xml:space="preserve"> </w:t>
            </w:r>
            <w:proofErr w:type="spellStart"/>
            <w:r w:rsidR="008709B9">
              <w:t>podczas</w:t>
            </w:r>
            <w:proofErr w:type="spellEnd"/>
            <w:r w:rsidR="008709B9">
              <w:t xml:space="preserve"> </w:t>
            </w:r>
            <w:proofErr w:type="spellStart"/>
            <w:r w:rsidR="008709B9">
              <w:t>Deployu</w:t>
            </w:r>
            <w:proofErr w:type="spellEnd"/>
            <w:r>
              <w:t xml:space="preserve"> (m.in. </w:t>
            </w:r>
            <w:proofErr w:type="spellStart"/>
            <w:r>
              <w:t>krytyczny</w:t>
            </w:r>
            <w:proofErr w:type="spellEnd"/>
            <w:r>
              <w:t xml:space="preserve"> </w:t>
            </w:r>
            <w:proofErr w:type="spellStart"/>
            <w:r>
              <w:t>błąd</w:t>
            </w:r>
            <w:proofErr w:type="spellEnd"/>
            <w:r>
              <w:t xml:space="preserve"> </w:t>
            </w:r>
            <w:proofErr w:type="spellStart"/>
            <w:r>
              <w:t>edycji</w:t>
            </w:r>
            <w:proofErr w:type="spellEnd"/>
            <w:r>
              <w:t xml:space="preserve"> </w:t>
            </w:r>
            <w:proofErr w:type="spellStart"/>
            <w:r>
              <w:t>pozycji</w:t>
            </w:r>
            <w:proofErr w:type="spellEnd"/>
            <w:r>
              <w:t xml:space="preserve">, </w:t>
            </w:r>
            <w:proofErr w:type="spellStart"/>
            <w:r>
              <w:t>przywrócona</w:t>
            </w:r>
            <w:proofErr w:type="spellEnd"/>
            <w:r>
              <w:t xml:space="preserve"> </w:t>
            </w:r>
            <w:proofErr w:type="spellStart"/>
            <w:r>
              <w:t>waga</w:t>
            </w:r>
            <w:proofErr w:type="spellEnd"/>
            <w:r>
              <w:t xml:space="preserve"> </w:t>
            </w:r>
            <w:proofErr w:type="spellStart"/>
            <w:r>
              <w:t>arkusza</w:t>
            </w:r>
            <w:proofErr w:type="spellEnd"/>
            <w:r>
              <w:t xml:space="preserve">), </w:t>
            </w:r>
            <w:proofErr w:type="spellStart"/>
            <w:r>
              <w:t>ujednolicenie</w:t>
            </w:r>
            <w:proofErr w:type="spellEnd"/>
            <w:r>
              <w:t xml:space="preserve"> </w:t>
            </w:r>
            <w:proofErr w:type="spellStart"/>
            <w:r>
              <w:t>generowania</w:t>
            </w:r>
            <w:proofErr w:type="spellEnd"/>
            <w:r>
              <w:t xml:space="preserve"> PDF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wersję</w:t>
            </w:r>
            <w:proofErr w:type="spellEnd"/>
            <w:r>
              <w:t xml:space="preserve"> </w:t>
            </w:r>
            <w:proofErr w:type="spellStart"/>
            <w:r>
              <w:t>serwerową</w:t>
            </w:r>
            <w:proofErr w:type="spellEnd"/>
            <w:r>
              <w:t xml:space="preserve">, </w:t>
            </w:r>
            <w:proofErr w:type="spellStart"/>
            <w:r>
              <w:t>zamknięcie</w:t>
            </w:r>
            <w:proofErr w:type="spellEnd"/>
            <w:r>
              <w:t xml:space="preserve"> </w:t>
            </w:r>
            <w:proofErr w:type="spellStart"/>
            <w:r>
              <w:t>rejestracji</w:t>
            </w:r>
            <w:proofErr w:type="spellEnd"/>
            <w:r>
              <w:t xml:space="preserve"> </w:t>
            </w:r>
            <w:proofErr w:type="spellStart"/>
            <w:r>
              <w:t>kont</w:t>
            </w:r>
            <w:proofErr w:type="spellEnd"/>
            <w:r>
              <w:t xml:space="preserve"> </w:t>
            </w:r>
            <w:proofErr w:type="spellStart"/>
            <w:r>
              <w:t>dla</w:t>
            </w:r>
            <w:proofErr w:type="spellEnd"/>
            <w:r>
              <w:t xml:space="preserve"> </w:t>
            </w:r>
            <w:proofErr w:type="spellStart"/>
            <w:r>
              <w:t>administratora</w:t>
            </w:r>
            <w:proofErr w:type="spellEnd"/>
            <w:r>
              <w:t xml:space="preserve"> </w:t>
            </w:r>
            <w:proofErr w:type="spellStart"/>
            <w:r>
              <w:t>oraz</w:t>
            </w:r>
            <w:proofErr w:type="spellEnd"/>
            <w:r>
              <w:t xml:space="preserve"> </w:t>
            </w:r>
            <w:proofErr w:type="spellStart"/>
            <w:r>
              <w:t>eksport</w:t>
            </w:r>
            <w:proofErr w:type="spellEnd"/>
            <w:r>
              <w:t xml:space="preserve"> </w:t>
            </w:r>
            <w:proofErr w:type="spellStart"/>
            <w:r>
              <w:t>ofert</w:t>
            </w:r>
            <w:proofErr w:type="spellEnd"/>
            <w:r>
              <w:t xml:space="preserve"> do </w:t>
            </w:r>
            <w:proofErr w:type="spellStart"/>
            <w:r>
              <w:t>Excela</w:t>
            </w:r>
            <w:proofErr w:type="spellEnd"/>
            <w:r>
              <w:t xml:space="preserve"> w </w:t>
            </w:r>
            <w:proofErr w:type="spellStart"/>
            <w:r>
              <w:t>formacie</w:t>
            </w:r>
            <w:proofErr w:type="spellEnd"/>
            <w:r>
              <w:t xml:space="preserve"> KTS/GPAO.</w:t>
            </w:r>
          </w:p>
        </w:tc>
      </w:tr>
      <w:tr w:rsidR="009F095F" w14:paraId="5D25AB1A" w14:textId="77777777" w:rsidTr="006F108A">
        <w:tc>
          <w:tcPr>
            <w:tcW w:w="1226" w:type="dxa"/>
          </w:tcPr>
          <w:p w14:paraId="24FB718C" w14:textId="77777777" w:rsidR="009F095F" w:rsidRDefault="00250F91">
            <w:r>
              <w:rPr>
                <w:b/>
                <w:color w:val="1F2A44"/>
              </w:rPr>
              <w:t>1.1</w:t>
            </w:r>
          </w:p>
        </w:tc>
        <w:tc>
          <w:tcPr>
            <w:tcW w:w="2481" w:type="dxa"/>
          </w:tcPr>
          <w:p w14:paraId="5D3FCF90" w14:textId="77777777" w:rsidR="009F095F" w:rsidRDefault="00250F91">
            <w:r>
              <w:rPr>
                <w:color w:val="666666"/>
              </w:rPr>
              <w:t>6.07.2026 - 13.07.2026</w:t>
            </w:r>
          </w:p>
        </w:tc>
        <w:tc>
          <w:tcPr>
            <w:tcW w:w="1568" w:type="dxa"/>
          </w:tcPr>
          <w:p w14:paraId="740AC0FE" w14:textId="77777777" w:rsidR="009F095F" w:rsidRDefault="00250F91">
            <w:r>
              <w:rPr>
                <w:color w:val="666666"/>
              </w:rPr>
              <w:t>13.07.2026</w:t>
            </w:r>
          </w:p>
        </w:tc>
        <w:tc>
          <w:tcPr>
            <w:tcW w:w="3581" w:type="dxa"/>
          </w:tcPr>
          <w:p w14:paraId="5B9ACFE0" w14:textId="77777777" w:rsidR="009F095F" w:rsidRDefault="00250F91">
            <w:r>
              <w:t xml:space="preserve">Role </w:t>
            </w:r>
            <w:proofErr w:type="spellStart"/>
            <w:r>
              <w:t>użytkowników</w:t>
            </w:r>
            <w:proofErr w:type="spellEnd"/>
            <w:r>
              <w:t xml:space="preserve"> (</w:t>
            </w:r>
            <w:proofErr w:type="spellStart"/>
            <w:r>
              <w:t>młodszy</w:t>
            </w:r>
            <w:proofErr w:type="spellEnd"/>
            <w:r>
              <w:t>/</w:t>
            </w:r>
            <w:proofErr w:type="spellStart"/>
            <w:r>
              <w:t>starszy</w:t>
            </w:r>
            <w:proofErr w:type="spellEnd"/>
            <w:r>
              <w:t xml:space="preserve"> </w:t>
            </w:r>
            <w:proofErr w:type="spellStart"/>
            <w:r>
              <w:t>handlowiec</w:t>
            </w:r>
            <w:proofErr w:type="spellEnd"/>
            <w:r>
              <w:t xml:space="preserve">, administrator), </w:t>
            </w:r>
            <w:proofErr w:type="spellStart"/>
            <w:r>
              <w:t>obieg</w:t>
            </w:r>
            <w:proofErr w:type="spellEnd"/>
            <w:r>
              <w:t xml:space="preserve"> </w:t>
            </w:r>
            <w:proofErr w:type="spellStart"/>
            <w:r>
              <w:t>akceptacji</w:t>
            </w:r>
            <w:proofErr w:type="spellEnd"/>
            <w:r>
              <w:t xml:space="preserve"> </w:t>
            </w:r>
            <w:proofErr w:type="spellStart"/>
            <w:r>
              <w:t>ofert</w:t>
            </w:r>
            <w:proofErr w:type="spellEnd"/>
            <w:r>
              <w:t xml:space="preserve">, panel </w:t>
            </w:r>
            <w:proofErr w:type="spellStart"/>
            <w:r>
              <w:t>administratora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panel </w:t>
            </w:r>
            <w:proofErr w:type="spellStart"/>
            <w:r>
              <w:t>seniora</w:t>
            </w:r>
            <w:proofErr w:type="spellEnd"/>
            <w:r>
              <w:t xml:space="preserve">, </w:t>
            </w:r>
            <w:proofErr w:type="spellStart"/>
            <w:r>
              <w:t>migracje</w:t>
            </w:r>
            <w:proofErr w:type="spellEnd"/>
            <w:r>
              <w:t xml:space="preserve"> </w:t>
            </w:r>
            <w:proofErr w:type="spellStart"/>
            <w:r>
              <w:t>bazy</w:t>
            </w:r>
            <w:proofErr w:type="spellEnd"/>
            <w:r>
              <w:t xml:space="preserve"> </w:t>
            </w:r>
            <w:proofErr w:type="spellStart"/>
            <w:r>
              <w:t>danych</w:t>
            </w:r>
            <w:proofErr w:type="spellEnd"/>
            <w:r>
              <w:t xml:space="preserve">, </w:t>
            </w:r>
            <w:proofErr w:type="spellStart"/>
            <w:r>
              <w:t>tłumaczenia</w:t>
            </w:r>
            <w:proofErr w:type="spellEnd"/>
            <w:r>
              <w:t xml:space="preserve"> PL/EN. </w:t>
            </w:r>
            <w:proofErr w:type="spellStart"/>
            <w:r>
              <w:t>Wdrożone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środowisko</w:t>
            </w:r>
            <w:proofErr w:type="spellEnd"/>
            <w:r>
              <w:t xml:space="preserve"> </w:t>
            </w:r>
            <w:proofErr w:type="spellStart"/>
            <w:r>
              <w:t>produkcyjne</w:t>
            </w:r>
            <w:proofErr w:type="spellEnd"/>
            <w:r>
              <w:t>.</w:t>
            </w:r>
          </w:p>
        </w:tc>
      </w:tr>
      <w:tr w:rsidR="00BA4AAF" w14:paraId="5E76C5D4" w14:textId="77777777" w:rsidTr="006F108A">
        <w:tc>
          <w:tcPr>
            <w:tcW w:w="1226" w:type="dxa"/>
          </w:tcPr>
          <w:p w14:paraId="0921DF69" w14:textId="77777777" w:rsidR="00BA4AAF" w:rsidRDefault="00250F91">
            <w:r>
              <w:rPr>
                <w:b/>
                <w:color w:val="1F2A44"/>
              </w:rPr>
              <w:lastRenderedPageBreak/>
              <w:t>1.0</w:t>
            </w:r>
          </w:p>
        </w:tc>
        <w:tc>
          <w:tcPr>
            <w:tcW w:w="2481" w:type="dxa"/>
          </w:tcPr>
          <w:p w14:paraId="73848640" w14:textId="77777777" w:rsidR="00BA4AAF" w:rsidRDefault="00492984">
            <w:r>
              <w:rPr>
                <w:color w:val="666666"/>
              </w:rPr>
              <w:t xml:space="preserve">do </w:t>
            </w:r>
            <w:proofErr w:type="spellStart"/>
            <w:r>
              <w:rPr>
                <w:color w:val="666666"/>
              </w:rPr>
              <w:t>dnia</w:t>
            </w:r>
            <w:proofErr w:type="spellEnd"/>
            <w:r>
              <w:rPr>
                <w:color w:val="666666"/>
              </w:rPr>
              <w:t xml:space="preserve"> 31.03.2026</w:t>
            </w:r>
          </w:p>
        </w:tc>
        <w:tc>
          <w:tcPr>
            <w:tcW w:w="1568" w:type="dxa"/>
          </w:tcPr>
          <w:p w14:paraId="3E1F2D8D" w14:textId="77777777" w:rsidR="00BA4AAF" w:rsidRDefault="00492984">
            <w:r>
              <w:rPr>
                <w:color w:val="666666"/>
              </w:rPr>
              <w:t>6.07.2026</w:t>
            </w:r>
          </w:p>
        </w:tc>
        <w:tc>
          <w:tcPr>
            <w:tcW w:w="3581" w:type="dxa"/>
          </w:tcPr>
          <w:p w14:paraId="4D234E11" w14:textId="77777777" w:rsidR="00BA4AAF" w:rsidRPr="008709B9" w:rsidRDefault="00250F91">
            <w:proofErr w:type="spellStart"/>
            <w:r w:rsidRPr="008709B9">
              <w:t>Wersja</w:t>
            </w:r>
            <w:proofErr w:type="spellEnd"/>
            <w:r w:rsidRPr="008709B9">
              <w:t xml:space="preserve"> </w:t>
            </w:r>
            <w:proofErr w:type="spellStart"/>
            <w:proofErr w:type="gramStart"/>
            <w:r w:rsidRPr="008709B9">
              <w:t>bazowa</w:t>
            </w:r>
            <w:proofErr w:type="spellEnd"/>
            <w:r w:rsidRPr="008709B9">
              <w:t xml:space="preserve">  -</w:t>
            </w:r>
            <w:proofErr w:type="gramEnd"/>
            <w:r w:rsidRPr="008709B9">
              <w:t xml:space="preserve"> stan </w:t>
            </w:r>
            <w:proofErr w:type="spellStart"/>
            <w:r w:rsidRPr="008709B9">
              <w:t>wyjściowy</w:t>
            </w:r>
            <w:proofErr w:type="spellEnd"/>
            <w:r w:rsidRPr="008709B9">
              <w:t xml:space="preserve"> </w:t>
            </w:r>
            <w:proofErr w:type="spellStart"/>
            <w:r w:rsidRPr="008709B9">
              <w:t>aplikacji</w:t>
            </w:r>
            <w:proofErr w:type="spellEnd"/>
            <w:r w:rsidRPr="008709B9">
              <w:t>.</w:t>
            </w:r>
          </w:p>
        </w:tc>
      </w:tr>
    </w:tbl>
    <w:p w14:paraId="0D904630" w14:textId="77777777" w:rsidR="00BA4AAF" w:rsidRDefault="00BA4AAF"/>
    <w:p w14:paraId="72E14FB0" w14:textId="77777777" w:rsidR="00BA4AAF" w:rsidRDefault="006F108A">
      <w:pPr>
        <w:pBdr>
          <w:bottom w:val="single" w:sz="12" w:space="4" w:color="2B57A6"/>
        </w:pBdr>
        <w:spacing w:before="200" w:after="80"/>
      </w:pPr>
      <w:proofErr w:type="spellStart"/>
      <w:r>
        <w:rPr>
          <w:b/>
          <w:color w:val="1F2A44"/>
          <w:sz w:val="32"/>
        </w:rPr>
        <w:t>Zmiany</w:t>
      </w:r>
      <w:proofErr w:type="spellEnd"/>
      <w:r>
        <w:rPr>
          <w:b/>
          <w:color w:val="1F2A44"/>
          <w:sz w:val="32"/>
        </w:rPr>
        <w:t xml:space="preserve"> w </w:t>
      </w:r>
      <w:proofErr w:type="spellStart"/>
      <w:r>
        <w:rPr>
          <w:b/>
          <w:color w:val="1F2A44"/>
          <w:sz w:val="32"/>
        </w:rPr>
        <w:t>wersji</w:t>
      </w:r>
      <w:proofErr w:type="spellEnd"/>
      <w:r>
        <w:rPr>
          <w:b/>
          <w:color w:val="1F2A44"/>
          <w:sz w:val="32"/>
        </w:rPr>
        <w:t xml:space="preserve"> 1.4</w:t>
      </w:r>
    </w:p>
    <w:p w14:paraId="48BB123E" w14:textId="77777777" w:rsidR="00BA4AAF" w:rsidRDefault="00250F91">
      <w:pPr>
        <w:spacing w:before="240" w:after="40"/>
      </w:pPr>
      <w:proofErr w:type="spellStart"/>
      <w:r>
        <w:rPr>
          <w:b/>
          <w:color w:val="2B57A6"/>
          <w:sz w:val="26"/>
        </w:rPr>
        <w:t>Zmiany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ogólne</w:t>
      </w:r>
      <w:proofErr w:type="spellEnd"/>
      <w:r>
        <w:rPr>
          <w:b/>
          <w:color w:val="2B57A6"/>
          <w:sz w:val="26"/>
        </w:rPr>
        <w:t xml:space="preserve"> / </w:t>
      </w:r>
      <w:proofErr w:type="spellStart"/>
      <w:r>
        <w:rPr>
          <w:b/>
          <w:color w:val="2B57A6"/>
          <w:sz w:val="26"/>
        </w:rPr>
        <w:t>systemowe</w:t>
      </w:r>
      <w:proofErr w:type="spellEnd"/>
    </w:p>
    <w:p w14:paraId="4BB79F60" w14:textId="77777777" w:rsidR="00BA4AAF" w:rsidRDefault="00250F91">
      <w:pPr>
        <w:spacing w:after="80"/>
      </w:pPr>
      <w:proofErr w:type="spellStart"/>
      <w:r>
        <w:rPr>
          <w:i/>
          <w:color w:val="666666"/>
          <w:sz w:val="18"/>
        </w:rPr>
        <w:t>Zmiany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niezależne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od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funkcji</w:t>
      </w:r>
      <w:proofErr w:type="spellEnd"/>
      <w:r>
        <w:rPr>
          <w:i/>
          <w:color w:val="666666"/>
          <w:sz w:val="18"/>
        </w:rPr>
        <w:t xml:space="preserve"> - </w:t>
      </w:r>
      <w:proofErr w:type="spellStart"/>
      <w:r>
        <w:rPr>
          <w:i/>
          <w:color w:val="666666"/>
          <w:sz w:val="18"/>
        </w:rPr>
        <w:t>logowanie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wydajność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baza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danych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bezpieczeństwo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48"/>
        <w:gridCol w:w="6908"/>
      </w:tblGrid>
      <w:tr w:rsidR="00BA4AAF" w14:paraId="5004A2DD" w14:textId="77777777" w:rsidTr="000B5C5B">
        <w:tc>
          <w:tcPr>
            <w:tcW w:w="1948" w:type="dxa"/>
            <w:shd w:val="clear" w:color="auto" w:fill="EEF2F8"/>
          </w:tcPr>
          <w:p w14:paraId="5E6A1152" w14:textId="77777777" w:rsidR="00BA4AAF" w:rsidRDefault="00250F91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6908" w:type="dxa"/>
            <w:shd w:val="clear" w:color="auto" w:fill="EEF2F8"/>
          </w:tcPr>
          <w:p w14:paraId="262762C3" w14:textId="77777777" w:rsidR="00BA4AAF" w:rsidRDefault="00250F91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9F095F" w14:paraId="5889806F" w14:textId="77777777">
        <w:tc>
          <w:tcPr>
            <w:tcW w:w="1948" w:type="dxa"/>
          </w:tcPr>
          <w:p w14:paraId="5CE8D1D3" w14:textId="77777777" w:rsidR="009F095F" w:rsidRDefault="006F108A">
            <w:proofErr w:type="spellStart"/>
            <w:r>
              <w:t>Poprawka</w:t>
            </w:r>
            <w:proofErr w:type="spellEnd"/>
            <w:r>
              <w:t xml:space="preserve"> </w:t>
            </w:r>
            <w:proofErr w:type="spellStart"/>
            <w:r>
              <w:t>błędu</w:t>
            </w:r>
            <w:proofErr w:type="spellEnd"/>
          </w:p>
        </w:tc>
        <w:tc>
          <w:tcPr>
            <w:tcW w:w="6908" w:type="dxa"/>
          </w:tcPr>
          <w:p w14:paraId="6AC667D0" w14:textId="77777777" w:rsidR="009F095F" w:rsidRDefault="006F108A">
            <w:proofErr w:type="spellStart"/>
            <w:r>
              <w:t>Generowanie</w:t>
            </w:r>
            <w:proofErr w:type="spellEnd"/>
            <w:r>
              <w:t xml:space="preserve"> </w:t>
            </w:r>
            <w:proofErr w:type="spellStart"/>
            <w:r>
              <w:t>oferty</w:t>
            </w:r>
            <w:proofErr w:type="spellEnd"/>
            <w:r>
              <w:t xml:space="preserve"> PDF </w:t>
            </w:r>
            <w:proofErr w:type="spellStart"/>
            <w:r>
              <w:t>sprawdza</w:t>
            </w:r>
            <w:proofErr w:type="spellEnd"/>
            <w:r>
              <w:t xml:space="preserve"> </w:t>
            </w:r>
            <w:proofErr w:type="spellStart"/>
            <w:r>
              <w:t>teraz</w:t>
            </w:r>
            <w:proofErr w:type="spellEnd"/>
            <w:r>
              <w:t xml:space="preserve"> </w:t>
            </w:r>
            <w:proofErr w:type="spellStart"/>
            <w:r>
              <w:t>jawnie</w:t>
            </w:r>
            <w:proofErr w:type="spellEnd"/>
            <w:r>
              <w:t xml:space="preserve"> </w:t>
            </w:r>
            <w:proofErr w:type="spellStart"/>
            <w:r>
              <w:t>rolę</w:t>
            </w:r>
            <w:proofErr w:type="spellEnd"/>
            <w:r>
              <w:t xml:space="preserve"> </w:t>
            </w:r>
            <w:proofErr w:type="spellStart"/>
            <w:r>
              <w:t>użytkownika</w:t>
            </w:r>
            <w:proofErr w:type="spellEnd"/>
            <w:r>
              <w:t xml:space="preserve"> (</w:t>
            </w:r>
            <w:proofErr w:type="spellStart"/>
            <w:r>
              <w:t>młodszy</w:t>
            </w:r>
            <w:proofErr w:type="spellEnd"/>
            <w:r>
              <w:t xml:space="preserve"> </w:t>
            </w:r>
            <w:proofErr w:type="spellStart"/>
            <w:r>
              <w:t>handlowiec</w:t>
            </w:r>
            <w:proofErr w:type="spellEnd"/>
            <w:r>
              <w:t xml:space="preserve">, </w:t>
            </w:r>
            <w:proofErr w:type="spellStart"/>
            <w:r>
              <w:t>starszy</w:t>
            </w:r>
            <w:proofErr w:type="spellEnd"/>
            <w:r>
              <w:t xml:space="preserve"> </w:t>
            </w:r>
            <w:proofErr w:type="spellStart"/>
            <w:r>
              <w:t>handlowiec</w:t>
            </w:r>
            <w:proofErr w:type="spellEnd"/>
            <w:r>
              <w:t xml:space="preserve">, administrator) </w:t>
            </w:r>
            <w:proofErr w:type="spellStart"/>
            <w:r>
              <w:t>zamiast</w:t>
            </w:r>
            <w:proofErr w:type="spellEnd"/>
            <w:r>
              <w:t xml:space="preserve"> </w:t>
            </w:r>
            <w:proofErr w:type="spellStart"/>
            <w:r>
              <w:t>samego</w:t>
            </w:r>
            <w:proofErr w:type="spellEnd"/>
            <w:r>
              <w:t xml:space="preserve"> </w:t>
            </w:r>
            <w:proofErr w:type="spellStart"/>
            <w:r>
              <w:t>faktu</w:t>
            </w:r>
            <w:proofErr w:type="spellEnd"/>
            <w:r>
              <w:t xml:space="preserve"> </w:t>
            </w:r>
            <w:proofErr w:type="spellStart"/>
            <w:r>
              <w:t>posiadania</w:t>
            </w:r>
            <w:proofErr w:type="spellEnd"/>
            <w:r>
              <w:t xml:space="preserve"> </w:t>
            </w:r>
            <w:proofErr w:type="spellStart"/>
            <w:r>
              <w:t>aktywnej</w:t>
            </w:r>
            <w:proofErr w:type="spellEnd"/>
            <w:r>
              <w:t xml:space="preserve"> </w:t>
            </w:r>
            <w:proofErr w:type="spellStart"/>
            <w:r>
              <w:t>sesji</w:t>
            </w:r>
            <w:proofErr w:type="spellEnd"/>
            <w:r>
              <w:t xml:space="preserve">. </w:t>
            </w:r>
            <w:proofErr w:type="spellStart"/>
            <w:r>
              <w:t>Kontrola</w:t>
            </w:r>
            <w:proofErr w:type="spellEnd"/>
            <w:r>
              <w:t xml:space="preserve"> </w:t>
            </w:r>
            <w:proofErr w:type="spellStart"/>
            <w:r>
              <w:t>dostępu</w:t>
            </w:r>
            <w:proofErr w:type="spellEnd"/>
            <w:r>
              <w:t xml:space="preserve"> do </w:t>
            </w:r>
            <w:proofErr w:type="spellStart"/>
            <w:r>
              <w:t>eksportu</w:t>
            </w:r>
            <w:proofErr w:type="spellEnd"/>
            <w:r>
              <w:t xml:space="preserve"> PDF jest </w:t>
            </w:r>
            <w:proofErr w:type="spellStart"/>
            <w:r>
              <w:t>spójna</w:t>
            </w:r>
            <w:proofErr w:type="spellEnd"/>
            <w:r>
              <w:t xml:space="preserve"> z </w:t>
            </w:r>
            <w:proofErr w:type="spellStart"/>
            <w:r>
              <w:t>pozostałymi</w:t>
            </w:r>
            <w:proofErr w:type="spellEnd"/>
            <w:r>
              <w:t xml:space="preserve"> </w:t>
            </w:r>
            <w:proofErr w:type="spellStart"/>
            <w:r>
              <w:t>trasami</w:t>
            </w:r>
            <w:proofErr w:type="spellEnd"/>
            <w:r>
              <w:t xml:space="preserve"> API - </w:t>
            </w:r>
            <w:proofErr w:type="spellStart"/>
            <w:r>
              <w:t>konto</w:t>
            </w:r>
            <w:proofErr w:type="spellEnd"/>
            <w:r>
              <w:t xml:space="preserve"> bez </w:t>
            </w:r>
            <w:proofErr w:type="spellStart"/>
            <w:r>
              <w:t>prawidłowo</w:t>
            </w:r>
            <w:proofErr w:type="spellEnd"/>
            <w:r>
              <w:t xml:space="preserve"> </w:t>
            </w:r>
            <w:proofErr w:type="spellStart"/>
            <w:r>
              <w:t>przypisanej</w:t>
            </w:r>
            <w:proofErr w:type="spellEnd"/>
            <w:r>
              <w:t xml:space="preserve"> </w:t>
            </w:r>
            <w:proofErr w:type="spellStart"/>
            <w:r>
              <w:t>roli</w:t>
            </w:r>
            <w:proofErr w:type="spellEnd"/>
            <w:r>
              <w:t xml:space="preserve"> </w:t>
            </w:r>
            <w:proofErr w:type="spellStart"/>
            <w:r>
              <w:t>nie</w:t>
            </w:r>
            <w:proofErr w:type="spellEnd"/>
            <w:r>
              <w:t xml:space="preserve"> </w:t>
            </w:r>
            <w:proofErr w:type="spellStart"/>
            <w:r>
              <w:t>wygeneruje</w:t>
            </w:r>
            <w:proofErr w:type="spellEnd"/>
            <w:r>
              <w:t xml:space="preserve"> </w:t>
            </w:r>
            <w:proofErr w:type="spellStart"/>
            <w:r>
              <w:t>dokumentu</w:t>
            </w:r>
            <w:proofErr w:type="spellEnd"/>
            <w:r>
              <w:t>.</w:t>
            </w:r>
          </w:p>
        </w:tc>
      </w:tr>
      <w:tr w:rsidR="009F095F" w14:paraId="19A35AE6" w14:textId="77777777">
        <w:tc>
          <w:tcPr>
            <w:tcW w:w="1948" w:type="dxa"/>
          </w:tcPr>
          <w:p w14:paraId="2E11157E" w14:textId="77777777" w:rsidR="009F095F" w:rsidRDefault="006F108A">
            <w:r>
              <w:t xml:space="preserve">Nowa </w:t>
            </w:r>
            <w:proofErr w:type="spellStart"/>
            <w:r>
              <w:t>funkcja</w:t>
            </w:r>
            <w:proofErr w:type="spellEnd"/>
          </w:p>
        </w:tc>
        <w:tc>
          <w:tcPr>
            <w:tcW w:w="6908" w:type="dxa"/>
          </w:tcPr>
          <w:p w14:paraId="60723D37" w14:textId="77777777" w:rsidR="009F095F" w:rsidRDefault="006F108A">
            <w:proofErr w:type="spellStart"/>
            <w:r>
              <w:t>Katalog</w:t>
            </w:r>
            <w:proofErr w:type="spellEnd"/>
            <w:r>
              <w:t xml:space="preserve"> </w:t>
            </w:r>
            <w:proofErr w:type="spellStart"/>
            <w:r>
              <w:t>klientów</w:t>
            </w:r>
            <w:proofErr w:type="spellEnd"/>
            <w:r>
              <w:t xml:space="preserve"> </w:t>
            </w:r>
            <w:proofErr w:type="spellStart"/>
            <w:r>
              <w:t>stał</w:t>
            </w:r>
            <w:proofErr w:type="spellEnd"/>
            <w:r>
              <w:t xml:space="preserve"> </w:t>
            </w:r>
            <w:proofErr w:type="spellStart"/>
            <w:r>
              <w:t>się</w:t>
            </w:r>
            <w:proofErr w:type="spellEnd"/>
            <w:r>
              <w:t xml:space="preserve"> </w:t>
            </w:r>
            <w:proofErr w:type="spellStart"/>
            <w:r>
              <w:t>wspólną</w:t>
            </w:r>
            <w:proofErr w:type="spellEnd"/>
            <w:r>
              <w:t xml:space="preserve"> </w:t>
            </w:r>
            <w:proofErr w:type="spellStart"/>
            <w:r>
              <w:t>bazą</w:t>
            </w:r>
            <w:proofErr w:type="spellEnd"/>
            <w:r>
              <w:t xml:space="preserve"> </w:t>
            </w:r>
            <w:proofErr w:type="spellStart"/>
            <w:r>
              <w:t>działu</w:t>
            </w:r>
            <w:proofErr w:type="spellEnd"/>
            <w:r>
              <w:t xml:space="preserve"> </w:t>
            </w:r>
            <w:proofErr w:type="spellStart"/>
            <w:r>
              <w:t>handlowego</w:t>
            </w:r>
            <w:proofErr w:type="spellEnd"/>
            <w:r>
              <w:t xml:space="preserve">. </w:t>
            </w:r>
            <w:proofErr w:type="spellStart"/>
            <w:r>
              <w:t>Dodano</w:t>
            </w:r>
            <w:proofErr w:type="spellEnd"/>
            <w:r>
              <w:t xml:space="preserve"> </w:t>
            </w:r>
            <w:proofErr w:type="spellStart"/>
            <w:r>
              <w:t>numer</w:t>
            </w:r>
            <w:proofErr w:type="spellEnd"/>
            <w:r>
              <w:t xml:space="preserve"> SAP ID </w:t>
            </w:r>
            <w:proofErr w:type="spellStart"/>
            <w:r>
              <w:t>oraz</w:t>
            </w:r>
            <w:proofErr w:type="spellEnd"/>
            <w:r>
              <w:t xml:space="preserve"> </w:t>
            </w:r>
            <w:proofErr w:type="spellStart"/>
            <w:r>
              <w:t>osobną</w:t>
            </w:r>
            <w:proofErr w:type="spellEnd"/>
            <w:r>
              <w:t xml:space="preserve"> </w:t>
            </w:r>
            <w:proofErr w:type="spellStart"/>
            <w:r>
              <w:t>tabelę</w:t>
            </w:r>
            <w:proofErr w:type="spellEnd"/>
            <w:r>
              <w:t xml:space="preserve"> </w:t>
            </w:r>
            <w:proofErr w:type="spellStart"/>
            <w:r>
              <w:t>osób</w:t>
            </w:r>
            <w:proofErr w:type="spellEnd"/>
            <w:r>
              <w:t xml:space="preserve"> </w:t>
            </w:r>
            <w:proofErr w:type="spellStart"/>
            <w:r>
              <w:t>kontaktowych</w:t>
            </w:r>
            <w:proofErr w:type="spellEnd"/>
            <w:r>
              <w:t xml:space="preserve"> </w:t>
            </w:r>
            <w:proofErr w:type="spellStart"/>
            <w:r>
              <w:t>wraz</w:t>
            </w:r>
            <w:proofErr w:type="spellEnd"/>
            <w:r>
              <w:t xml:space="preserve"> z </w:t>
            </w:r>
            <w:proofErr w:type="spellStart"/>
            <w:r>
              <w:t>indeksami</w:t>
            </w:r>
            <w:proofErr w:type="spellEnd"/>
            <w:r>
              <w:t xml:space="preserve"> </w:t>
            </w:r>
            <w:proofErr w:type="spellStart"/>
            <w:r>
              <w:t>przyspieszającymi</w:t>
            </w:r>
            <w:proofErr w:type="spellEnd"/>
            <w:r>
              <w:t xml:space="preserve"> </w:t>
            </w:r>
            <w:proofErr w:type="spellStart"/>
            <w:r>
              <w:t>wyszukiwanie</w:t>
            </w:r>
            <w:proofErr w:type="spellEnd"/>
            <w:r>
              <w:t xml:space="preserve"> po </w:t>
            </w:r>
            <w:proofErr w:type="spellStart"/>
            <w:r>
              <w:t>nazwie</w:t>
            </w:r>
            <w:proofErr w:type="spellEnd"/>
            <w:r>
              <w:t xml:space="preserve"> </w:t>
            </w:r>
            <w:proofErr w:type="spellStart"/>
            <w:r>
              <w:t>firmy</w:t>
            </w:r>
            <w:proofErr w:type="spellEnd"/>
            <w:r>
              <w:t>, NIP-</w:t>
            </w:r>
            <w:proofErr w:type="spellStart"/>
            <w:r>
              <w:t>ie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numerze</w:t>
            </w:r>
            <w:proofErr w:type="spellEnd"/>
            <w:r>
              <w:t xml:space="preserve"> SAP (</w:t>
            </w:r>
            <w:proofErr w:type="spellStart"/>
            <w:r>
              <w:t>migracje</w:t>
            </w:r>
            <w:proofErr w:type="spellEnd"/>
            <w:r>
              <w:t xml:space="preserve"> </w:t>
            </w:r>
            <w:proofErr w:type="spellStart"/>
            <w:r>
              <w:t>bazy</w:t>
            </w:r>
            <w:proofErr w:type="spellEnd"/>
            <w:r>
              <w:t xml:space="preserve"> 009 </w:t>
            </w:r>
            <w:proofErr w:type="spellStart"/>
            <w:r>
              <w:t>i</w:t>
            </w:r>
            <w:proofErr w:type="spellEnd"/>
            <w:r>
              <w:t xml:space="preserve"> 010). </w:t>
            </w:r>
            <w:proofErr w:type="spellStart"/>
            <w:r>
              <w:t>Klient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osoba</w:t>
            </w:r>
            <w:proofErr w:type="spellEnd"/>
            <w:r>
              <w:t xml:space="preserve"> </w:t>
            </w:r>
            <w:proofErr w:type="spellStart"/>
            <w:r>
              <w:t>kontaktowa</w:t>
            </w:r>
            <w:proofErr w:type="spellEnd"/>
            <w:r>
              <w:t xml:space="preserve"> </w:t>
            </w:r>
            <w:proofErr w:type="spellStart"/>
            <w:r>
              <w:t>zapisują</w:t>
            </w:r>
            <w:proofErr w:type="spellEnd"/>
            <w:r>
              <w:t xml:space="preserve"> </w:t>
            </w:r>
            <w:proofErr w:type="spellStart"/>
            <w:r>
              <w:t>się</w:t>
            </w:r>
            <w:proofErr w:type="spellEnd"/>
            <w:r>
              <w:t xml:space="preserve"> w </w:t>
            </w:r>
            <w:proofErr w:type="spellStart"/>
            <w:r>
              <w:t>jednej</w:t>
            </w:r>
            <w:proofErr w:type="spellEnd"/>
            <w:r>
              <w:t xml:space="preserve"> </w:t>
            </w:r>
            <w:proofErr w:type="spellStart"/>
            <w:r>
              <w:t>transakcji</w:t>
            </w:r>
            <w:proofErr w:type="spellEnd"/>
            <w:r>
              <w:t xml:space="preserve"> </w:t>
            </w:r>
            <w:proofErr w:type="spellStart"/>
            <w:r>
              <w:t>razem</w:t>
            </w:r>
            <w:proofErr w:type="spellEnd"/>
            <w:r>
              <w:t xml:space="preserve"> z </w:t>
            </w:r>
            <w:proofErr w:type="spellStart"/>
            <w:r>
              <w:t>ofertą</w:t>
            </w:r>
            <w:proofErr w:type="spellEnd"/>
            <w:r>
              <w:t xml:space="preserve">, </w:t>
            </w:r>
            <w:proofErr w:type="spellStart"/>
            <w:r>
              <w:t>więc</w:t>
            </w:r>
            <w:proofErr w:type="spellEnd"/>
            <w:r>
              <w:t xml:space="preserve"> </w:t>
            </w:r>
            <w:proofErr w:type="spellStart"/>
            <w:r>
              <w:t>nieudany</w:t>
            </w:r>
            <w:proofErr w:type="spellEnd"/>
            <w:r>
              <w:t xml:space="preserve"> </w:t>
            </w:r>
            <w:proofErr w:type="spellStart"/>
            <w:r>
              <w:t>zapis</w:t>
            </w:r>
            <w:proofErr w:type="spellEnd"/>
            <w:r>
              <w:t xml:space="preserve"> </w:t>
            </w:r>
            <w:proofErr w:type="spellStart"/>
            <w:r>
              <w:t>nie</w:t>
            </w:r>
            <w:proofErr w:type="spellEnd"/>
            <w:r>
              <w:t xml:space="preserve"> </w:t>
            </w:r>
            <w:proofErr w:type="spellStart"/>
            <w:r>
              <w:t>zostawia</w:t>
            </w:r>
            <w:proofErr w:type="spellEnd"/>
            <w:r>
              <w:t xml:space="preserve"> w </w:t>
            </w:r>
            <w:proofErr w:type="spellStart"/>
            <w:r>
              <w:t>katalogu</w:t>
            </w:r>
            <w:proofErr w:type="spellEnd"/>
            <w:r>
              <w:t xml:space="preserve"> </w:t>
            </w:r>
            <w:proofErr w:type="spellStart"/>
            <w:r>
              <w:t>niepełnych</w:t>
            </w:r>
            <w:proofErr w:type="spellEnd"/>
            <w:r>
              <w:t xml:space="preserve"> </w:t>
            </w:r>
            <w:proofErr w:type="spellStart"/>
            <w:r>
              <w:t>wpisów</w:t>
            </w:r>
            <w:proofErr w:type="spellEnd"/>
            <w:r>
              <w:t xml:space="preserve">. </w:t>
            </w:r>
            <w:proofErr w:type="spellStart"/>
            <w:r>
              <w:t>Istniejące</w:t>
            </w:r>
            <w:proofErr w:type="spellEnd"/>
            <w:r>
              <w:t xml:space="preserve"> </w:t>
            </w:r>
            <w:proofErr w:type="spellStart"/>
            <w:r>
              <w:t>dane</w:t>
            </w:r>
            <w:proofErr w:type="spellEnd"/>
            <w:r>
              <w:t xml:space="preserve"> </w:t>
            </w:r>
            <w:proofErr w:type="spellStart"/>
            <w:r>
              <w:t>nigdy</w:t>
            </w:r>
            <w:proofErr w:type="spellEnd"/>
            <w:r>
              <w:t xml:space="preserve"> </w:t>
            </w:r>
            <w:proofErr w:type="spellStart"/>
            <w:r>
              <w:t>nie</w:t>
            </w:r>
            <w:proofErr w:type="spellEnd"/>
            <w:r>
              <w:t xml:space="preserve"> </w:t>
            </w:r>
            <w:proofErr w:type="spellStart"/>
            <w:r>
              <w:t>są</w:t>
            </w:r>
            <w:proofErr w:type="spellEnd"/>
            <w:r>
              <w:t xml:space="preserve"> </w:t>
            </w:r>
            <w:proofErr w:type="spellStart"/>
            <w:r>
              <w:t>nadpisywane</w:t>
            </w:r>
            <w:proofErr w:type="spellEnd"/>
            <w:r>
              <w:t xml:space="preserve"> - </w:t>
            </w:r>
            <w:proofErr w:type="spellStart"/>
            <w:r>
              <w:t>uzupełniane</w:t>
            </w:r>
            <w:proofErr w:type="spellEnd"/>
            <w:r>
              <w:t xml:space="preserve"> </w:t>
            </w:r>
            <w:proofErr w:type="spellStart"/>
            <w:r>
              <w:t>są</w:t>
            </w:r>
            <w:proofErr w:type="spellEnd"/>
            <w:r>
              <w:t xml:space="preserve"> </w:t>
            </w:r>
            <w:proofErr w:type="spellStart"/>
            <w:r>
              <w:t>wyłącznie</w:t>
            </w:r>
            <w:proofErr w:type="spellEnd"/>
            <w:r>
              <w:t xml:space="preserve"> </w:t>
            </w:r>
            <w:proofErr w:type="spellStart"/>
            <w:r>
              <w:t>puste</w:t>
            </w:r>
            <w:proofErr w:type="spellEnd"/>
            <w:r>
              <w:t xml:space="preserve"> </w:t>
            </w:r>
            <w:proofErr w:type="spellStart"/>
            <w:r>
              <w:t>pola</w:t>
            </w:r>
            <w:proofErr w:type="spellEnd"/>
            <w:r>
              <w:t xml:space="preserve">, </w:t>
            </w:r>
            <w:proofErr w:type="spellStart"/>
            <w:r>
              <w:t>dzięki</w:t>
            </w:r>
            <w:proofErr w:type="spellEnd"/>
            <w:r>
              <w:t xml:space="preserve"> </w:t>
            </w:r>
            <w:proofErr w:type="spellStart"/>
            <w:r>
              <w:t>czemu</w:t>
            </w:r>
            <w:proofErr w:type="spellEnd"/>
            <w:r>
              <w:t xml:space="preserve"> </w:t>
            </w:r>
            <w:proofErr w:type="spellStart"/>
            <w:r>
              <w:t>wpis</w:t>
            </w:r>
            <w:proofErr w:type="spellEnd"/>
            <w:r>
              <w:t xml:space="preserve"> </w:t>
            </w:r>
            <w:proofErr w:type="spellStart"/>
            <w:r>
              <w:t>jednego</w:t>
            </w:r>
            <w:proofErr w:type="spellEnd"/>
            <w:r>
              <w:t xml:space="preserve"> </w:t>
            </w:r>
            <w:proofErr w:type="spellStart"/>
            <w:r>
              <w:t>handlowca</w:t>
            </w:r>
            <w:proofErr w:type="spellEnd"/>
            <w:r>
              <w:t xml:space="preserve"> </w:t>
            </w:r>
            <w:proofErr w:type="spellStart"/>
            <w:r>
              <w:t>nie</w:t>
            </w:r>
            <w:proofErr w:type="spellEnd"/>
            <w:r>
              <w:t xml:space="preserve"> </w:t>
            </w:r>
            <w:proofErr w:type="spellStart"/>
            <w:r>
              <w:t>skasuje</w:t>
            </w:r>
            <w:proofErr w:type="spellEnd"/>
            <w:r>
              <w:t xml:space="preserve"> </w:t>
            </w:r>
            <w:proofErr w:type="spellStart"/>
            <w:r>
              <w:t>danych</w:t>
            </w:r>
            <w:proofErr w:type="spellEnd"/>
            <w:r>
              <w:t xml:space="preserve"> </w:t>
            </w:r>
            <w:proofErr w:type="spellStart"/>
            <w:r>
              <w:t>wprowadzonych</w:t>
            </w:r>
            <w:proofErr w:type="spellEnd"/>
            <w:r>
              <w:t xml:space="preserve"> </w:t>
            </w:r>
            <w:proofErr w:type="spellStart"/>
            <w:r>
              <w:t>przez</w:t>
            </w:r>
            <w:proofErr w:type="spellEnd"/>
            <w:r>
              <w:t xml:space="preserve"> </w:t>
            </w:r>
            <w:proofErr w:type="spellStart"/>
            <w:r>
              <w:t>innego</w:t>
            </w:r>
            <w:proofErr w:type="spellEnd"/>
            <w:r>
              <w:t>.</w:t>
            </w:r>
          </w:p>
        </w:tc>
      </w:tr>
      <w:tr w:rsidR="00E05C62" w14:paraId="21D49644" w14:textId="77777777">
        <w:tc>
          <w:tcPr>
            <w:tcW w:w="1948" w:type="dxa"/>
          </w:tcPr>
          <w:p w14:paraId="2AE2DCF5" w14:textId="77777777" w:rsidR="00E05C62" w:rsidRDefault="00000000">
            <w:r>
              <w:t>Nowa funkcja</w:t>
            </w:r>
          </w:p>
        </w:tc>
        <w:tc>
          <w:tcPr>
            <w:tcW w:w="6908" w:type="dxa"/>
          </w:tcPr>
          <w:p w14:paraId="5C436DB5" w14:textId="77777777" w:rsidR="00E05C62" w:rsidRDefault="00000000">
            <w:r>
              <w:t>Panel administratora zyskał zakładkę „Kontakty” - pełny podgląd, edycję i usuwanie osób kontaktowych przypisanych do firm z katalogu klientów, plus przycisk w kalkulatorze pozwalający handlowcowi zapisać kontakt do firmy od razu, bez zapisywania całej oferty.</w:t>
            </w:r>
          </w:p>
        </w:tc>
      </w:tr>
    </w:tbl>
    <w:p w14:paraId="73957C8D" w14:textId="77777777" w:rsidR="00BA4AAF" w:rsidRDefault="00250F91">
      <w:pPr>
        <w:spacing w:before="240" w:after="40"/>
      </w:pPr>
      <w:proofErr w:type="spellStart"/>
      <w:r>
        <w:rPr>
          <w:b/>
          <w:color w:val="2B57A6"/>
          <w:sz w:val="26"/>
        </w:rPr>
        <w:t>Kalkulator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wyceny</w:t>
      </w:r>
      <w:proofErr w:type="spellEnd"/>
    </w:p>
    <w:p w14:paraId="48D822DC" w14:textId="77777777" w:rsidR="00BA4AAF" w:rsidRDefault="00250F91">
      <w:pPr>
        <w:spacing w:after="80"/>
      </w:pPr>
      <w:proofErr w:type="spellStart"/>
      <w:r>
        <w:rPr>
          <w:i/>
          <w:color w:val="666666"/>
          <w:sz w:val="18"/>
        </w:rPr>
        <w:t>Typy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stali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gatunki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dopłaty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huty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i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przetwórcze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marża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logika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ceny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końcowej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67"/>
        <w:gridCol w:w="6889"/>
      </w:tblGrid>
      <w:tr w:rsidR="00BA4AAF" w14:paraId="3E3EEDEC" w14:textId="77777777" w:rsidTr="006F108A">
        <w:tc>
          <w:tcPr>
            <w:tcW w:w="1967" w:type="dxa"/>
            <w:shd w:val="clear" w:color="auto" w:fill="EEF2F8"/>
          </w:tcPr>
          <w:p w14:paraId="26BE32A8" w14:textId="77777777" w:rsidR="00BA4AAF" w:rsidRDefault="00250F91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6889" w:type="dxa"/>
            <w:shd w:val="clear" w:color="auto" w:fill="EEF2F8"/>
          </w:tcPr>
          <w:p w14:paraId="69AA1D9D" w14:textId="77777777" w:rsidR="00BA4AAF" w:rsidRDefault="00250F91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A14329" w14:paraId="29D7B7ED" w14:textId="77777777" w:rsidTr="006F108A">
        <w:tc>
          <w:tcPr>
            <w:tcW w:w="1967" w:type="dxa"/>
          </w:tcPr>
          <w:p w14:paraId="0F3A4111" w14:textId="77777777" w:rsidR="00A14329" w:rsidRDefault="006F108A">
            <w:proofErr w:type="spellStart"/>
            <w:r>
              <w:t>Poprawka</w:t>
            </w:r>
            <w:proofErr w:type="spellEnd"/>
            <w:r>
              <w:t xml:space="preserve"> </w:t>
            </w:r>
            <w:proofErr w:type="spellStart"/>
            <w:r>
              <w:t>błędu</w:t>
            </w:r>
            <w:proofErr w:type="spellEnd"/>
          </w:p>
        </w:tc>
        <w:tc>
          <w:tcPr>
            <w:tcW w:w="6889" w:type="dxa"/>
          </w:tcPr>
          <w:p w14:paraId="48DEE3D8" w14:textId="77777777" w:rsidR="00A14329" w:rsidRDefault="006F108A">
            <w:proofErr w:type="spellStart"/>
            <w:r>
              <w:t>Pozycje</w:t>
            </w:r>
            <w:proofErr w:type="spellEnd"/>
            <w:r>
              <w:t xml:space="preserve"> </w:t>
            </w:r>
            <w:proofErr w:type="spellStart"/>
            <w:r>
              <w:t>dodane</w:t>
            </w:r>
            <w:proofErr w:type="spellEnd"/>
            <w:r>
              <w:t xml:space="preserve"> do </w:t>
            </w:r>
            <w:proofErr w:type="spellStart"/>
            <w:r>
              <w:t>zestawienia</w:t>
            </w:r>
            <w:proofErr w:type="spellEnd"/>
            <w:r>
              <w:t xml:space="preserve"> </w:t>
            </w:r>
            <w:proofErr w:type="spellStart"/>
            <w:r>
              <w:t>przed</w:t>
            </w:r>
            <w:proofErr w:type="spellEnd"/>
            <w:r>
              <w:t xml:space="preserve"> </w:t>
            </w:r>
            <w:proofErr w:type="spellStart"/>
            <w:r>
              <w:t>wersją</w:t>
            </w:r>
            <w:proofErr w:type="spellEnd"/>
            <w:r>
              <w:t xml:space="preserve"> 1.3 </w:t>
            </w:r>
            <w:proofErr w:type="spellStart"/>
            <w:r>
              <w:t>nie</w:t>
            </w:r>
            <w:proofErr w:type="spellEnd"/>
            <w:r>
              <w:t xml:space="preserve"> </w:t>
            </w:r>
            <w:proofErr w:type="spellStart"/>
            <w:r>
              <w:t>mają</w:t>
            </w:r>
            <w:proofErr w:type="spellEnd"/>
            <w:r>
              <w:t xml:space="preserve"> </w:t>
            </w:r>
            <w:proofErr w:type="spellStart"/>
            <w:r>
              <w:t>zapisanej</w:t>
            </w:r>
            <w:proofErr w:type="spellEnd"/>
            <w:r>
              <w:t xml:space="preserve"> </w:t>
            </w:r>
            <w:proofErr w:type="spellStart"/>
            <w:r>
              <w:t>konfiguracji</w:t>
            </w:r>
            <w:proofErr w:type="spellEnd"/>
            <w:r>
              <w:t xml:space="preserve"> </w:t>
            </w:r>
            <w:proofErr w:type="spellStart"/>
            <w:r>
              <w:t>dopłat</w:t>
            </w:r>
            <w:proofErr w:type="spellEnd"/>
            <w:r>
              <w:t xml:space="preserve">. </w:t>
            </w:r>
            <w:proofErr w:type="spellStart"/>
            <w:r>
              <w:t>Przy</w:t>
            </w:r>
            <w:proofErr w:type="spellEnd"/>
            <w:r>
              <w:t xml:space="preserve"> ich </w:t>
            </w:r>
            <w:proofErr w:type="spellStart"/>
            <w:r>
              <w:t>edycji</w:t>
            </w:r>
            <w:proofErr w:type="spellEnd"/>
            <w:r>
              <w:t xml:space="preserve"> </w:t>
            </w:r>
            <w:proofErr w:type="spellStart"/>
            <w:r>
              <w:t>kalkulator</w:t>
            </w:r>
            <w:proofErr w:type="spellEnd"/>
            <w:r>
              <w:t xml:space="preserve"> </w:t>
            </w:r>
            <w:proofErr w:type="spellStart"/>
            <w:r>
              <w:t>zostawiał</w:t>
            </w:r>
            <w:proofErr w:type="spellEnd"/>
            <w:r>
              <w:t xml:space="preserve"> </w:t>
            </w:r>
            <w:proofErr w:type="spellStart"/>
            <w:r>
              <w:t>przełączniki</w:t>
            </w:r>
            <w:proofErr w:type="spellEnd"/>
            <w:r>
              <w:t xml:space="preserve"> </w:t>
            </w:r>
            <w:proofErr w:type="spellStart"/>
            <w:r>
              <w:t>dopłat</w:t>
            </w:r>
            <w:proofErr w:type="spellEnd"/>
            <w:r>
              <w:t xml:space="preserve"> w </w:t>
            </w:r>
            <w:proofErr w:type="spellStart"/>
            <w:r>
              <w:t>stanie</w:t>
            </w:r>
            <w:proofErr w:type="spellEnd"/>
            <w:r>
              <w:t xml:space="preserve"> z </w:t>
            </w:r>
            <w:proofErr w:type="spellStart"/>
            <w:r>
              <w:t>poprzedniej</w:t>
            </w:r>
            <w:proofErr w:type="spellEnd"/>
            <w:r>
              <w:t xml:space="preserve"> </w:t>
            </w:r>
            <w:proofErr w:type="spellStart"/>
            <w:r>
              <w:t>pozycji</w:t>
            </w:r>
            <w:proofErr w:type="spellEnd"/>
            <w:r>
              <w:t xml:space="preserve">, </w:t>
            </w:r>
            <w:proofErr w:type="spellStart"/>
            <w:r>
              <w:t>przez</w:t>
            </w:r>
            <w:proofErr w:type="spellEnd"/>
            <w:r>
              <w:t xml:space="preserve"> co </w:t>
            </w:r>
            <w:proofErr w:type="spellStart"/>
            <w:r>
              <w:t>ponowny</w:t>
            </w:r>
            <w:proofErr w:type="spellEnd"/>
            <w:r>
              <w:t xml:space="preserve"> </w:t>
            </w:r>
            <w:proofErr w:type="spellStart"/>
            <w:r>
              <w:t>zapis</w:t>
            </w:r>
            <w:proofErr w:type="spellEnd"/>
            <w:r>
              <w:t xml:space="preserve"> </w:t>
            </w:r>
            <w:proofErr w:type="spellStart"/>
            <w:r>
              <w:t>mógł</w:t>
            </w:r>
            <w:proofErr w:type="spellEnd"/>
            <w:r>
              <w:t xml:space="preserve"> po </w:t>
            </w:r>
            <w:proofErr w:type="spellStart"/>
            <w:r>
              <w:t>cichu</w:t>
            </w:r>
            <w:proofErr w:type="spellEnd"/>
            <w:r>
              <w:t xml:space="preserve"> </w:t>
            </w:r>
            <w:proofErr w:type="spellStart"/>
            <w:r>
              <w:t>zmienić</w:t>
            </w:r>
            <w:proofErr w:type="spellEnd"/>
            <w:r>
              <w:t xml:space="preserve"> </w:t>
            </w:r>
            <w:proofErr w:type="spellStart"/>
            <w:r>
              <w:t>cenę</w:t>
            </w:r>
            <w:proofErr w:type="spellEnd"/>
            <w:r>
              <w:t xml:space="preserve">. </w:t>
            </w:r>
            <w:proofErr w:type="spellStart"/>
            <w:r>
              <w:t>Dodano</w:t>
            </w:r>
            <w:proofErr w:type="spellEnd"/>
            <w:r>
              <w:t xml:space="preserve"> </w:t>
            </w:r>
            <w:proofErr w:type="spellStart"/>
            <w:r>
              <w:t>widoczne</w:t>
            </w:r>
            <w:proofErr w:type="spellEnd"/>
            <w:r>
              <w:t xml:space="preserve"> </w:t>
            </w:r>
            <w:proofErr w:type="spellStart"/>
            <w:r>
              <w:t>ostrzeżenie</w:t>
            </w:r>
            <w:proofErr w:type="spellEnd"/>
            <w:r>
              <w:t xml:space="preserve"> z </w:t>
            </w:r>
            <w:proofErr w:type="spellStart"/>
            <w:r>
              <w:t>prośbą</w:t>
            </w:r>
            <w:proofErr w:type="spellEnd"/>
            <w:r>
              <w:t xml:space="preserve"> o </w:t>
            </w:r>
            <w:proofErr w:type="spellStart"/>
            <w:r>
              <w:t>ręczne</w:t>
            </w:r>
            <w:proofErr w:type="spellEnd"/>
            <w:r>
              <w:t xml:space="preserve"> </w:t>
            </w:r>
            <w:proofErr w:type="spellStart"/>
            <w:r>
              <w:t>sprawdzenie</w:t>
            </w:r>
            <w:proofErr w:type="spellEnd"/>
            <w:r>
              <w:t xml:space="preserve"> </w:t>
            </w:r>
            <w:proofErr w:type="spellStart"/>
            <w:r>
              <w:t>przełączników</w:t>
            </w:r>
            <w:proofErr w:type="spellEnd"/>
            <w:r>
              <w:t xml:space="preserve"> </w:t>
            </w:r>
            <w:proofErr w:type="spellStart"/>
            <w:r>
              <w:t>przed</w:t>
            </w:r>
            <w:proofErr w:type="spellEnd"/>
            <w:r>
              <w:t xml:space="preserve"> </w:t>
            </w:r>
            <w:proofErr w:type="spellStart"/>
            <w:r>
              <w:t>zapisem</w:t>
            </w:r>
            <w:proofErr w:type="spellEnd"/>
            <w:r>
              <w:t xml:space="preserve"> - we </w:t>
            </w:r>
            <w:proofErr w:type="spellStart"/>
            <w:r>
              <w:t>wszystkich</w:t>
            </w:r>
            <w:proofErr w:type="spellEnd"/>
            <w:r>
              <w:t xml:space="preserve"> </w:t>
            </w:r>
            <w:proofErr w:type="spellStart"/>
            <w:r>
              <w:t>czterech</w:t>
            </w:r>
            <w:proofErr w:type="spellEnd"/>
            <w:r>
              <w:t xml:space="preserve"> </w:t>
            </w:r>
            <w:proofErr w:type="spellStart"/>
            <w:r>
              <w:t>językach</w:t>
            </w:r>
            <w:proofErr w:type="spellEnd"/>
            <w:r>
              <w:t xml:space="preserve"> </w:t>
            </w:r>
            <w:proofErr w:type="spellStart"/>
            <w:r>
              <w:t>interfejsu</w:t>
            </w:r>
            <w:proofErr w:type="spellEnd"/>
            <w:r>
              <w:t>.</w:t>
            </w:r>
          </w:p>
        </w:tc>
      </w:tr>
      <w:tr w:rsidR="00A14329" w14:paraId="55BE6776" w14:textId="77777777" w:rsidTr="006F108A">
        <w:tc>
          <w:tcPr>
            <w:tcW w:w="1967" w:type="dxa"/>
          </w:tcPr>
          <w:p w14:paraId="53B7CC7F" w14:textId="77777777" w:rsidR="00A14329" w:rsidRDefault="006F108A">
            <w:r>
              <w:t xml:space="preserve">Nowa </w:t>
            </w:r>
            <w:proofErr w:type="spellStart"/>
            <w:r>
              <w:t>funkcja</w:t>
            </w:r>
            <w:proofErr w:type="spellEnd"/>
          </w:p>
        </w:tc>
        <w:tc>
          <w:tcPr>
            <w:tcW w:w="6889" w:type="dxa"/>
          </w:tcPr>
          <w:p w14:paraId="4D2D1654" w14:textId="77777777" w:rsidR="00A14329" w:rsidRDefault="006F108A">
            <w:r>
              <w:t xml:space="preserve">Panel „Dane </w:t>
            </w:r>
            <w:proofErr w:type="spellStart"/>
            <w:r>
              <w:t>klienta</w:t>
            </w:r>
            <w:proofErr w:type="spellEnd"/>
            <w:r>
              <w:t xml:space="preserve">” </w:t>
            </w:r>
            <w:proofErr w:type="spellStart"/>
            <w:r>
              <w:t>podzielono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dwie</w:t>
            </w:r>
            <w:proofErr w:type="spellEnd"/>
            <w:r>
              <w:t xml:space="preserve"> </w:t>
            </w:r>
            <w:proofErr w:type="spellStart"/>
            <w:r>
              <w:t>sekcje</w:t>
            </w:r>
            <w:proofErr w:type="spellEnd"/>
            <w:r>
              <w:t xml:space="preserve">. U </w:t>
            </w:r>
            <w:proofErr w:type="spellStart"/>
            <w:r>
              <w:t>góry</w:t>
            </w:r>
            <w:proofErr w:type="spellEnd"/>
            <w:r>
              <w:t xml:space="preserve"> </w:t>
            </w:r>
            <w:proofErr w:type="spellStart"/>
            <w:r>
              <w:t>dane</w:t>
            </w:r>
            <w:proofErr w:type="spellEnd"/>
            <w:r>
              <w:t xml:space="preserve"> </w:t>
            </w:r>
            <w:proofErr w:type="spellStart"/>
            <w:r>
              <w:t>firmy</w:t>
            </w:r>
            <w:proofErr w:type="spellEnd"/>
            <w:r>
              <w:t xml:space="preserve"> w </w:t>
            </w:r>
            <w:proofErr w:type="spellStart"/>
            <w:r>
              <w:t>kolejności</w:t>
            </w:r>
            <w:proofErr w:type="spellEnd"/>
            <w:r>
              <w:t xml:space="preserve">: </w:t>
            </w:r>
            <w:proofErr w:type="spellStart"/>
            <w:r>
              <w:t>firma</w:t>
            </w:r>
            <w:proofErr w:type="spellEnd"/>
            <w:r>
              <w:t xml:space="preserve">, NIP, </w:t>
            </w:r>
            <w:proofErr w:type="spellStart"/>
            <w:r>
              <w:t>adres</w:t>
            </w:r>
            <w:proofErr w:type="spellEnd"/>
            <w:r>
              <w:t>, SAP ID. Pola „</w:t>
            </w:r>
            <w:proofErr w:type="spellStart"/>
            <w:r>
              <w:t>Firma</w:t>
            </w:r>
            <w:proofErr w:type="spellEnd"/>
            <w:r>
              <w:t xml:space="preserve">” </w:t>
            </w:r>
            <w:proofErr w:type="spellStart"/>
            <w:r>
              <w:t>i</w:t>
            </w:r>
            <w:proofErr w:type="spellEnd"/>
            <w:r>
              <w:t xml:space="preserve"> „NIP” </w:t>
            </w:r>
            <w:proofErr w:type="spellStart"/>
            <w:r>
              <w:t>działają</w:t>
            </w:r>
            <w:proofErr w:type="spellEnd"/>
            <w:r>
              <w:t xml:space="preserve"> jak </w:t>
            </w:r>
            <w:proofErr w:type="spellStart"/>
            <w:r>
              <w:t>wyszukiwarki</w:t>
            </w:r>
            <w:proofErr w:type="spellEnd"/>
            <w:r>
              <w:t xml:space="preserve"> po </w:t>
            </w:r>
            <w:proofErr w:type="spellStart"/>
            <w:r>
              <w:t>katalogu</w:t>
            </w:r>
            <w:proofErr w:type="spellEnd"/>
            <w:r>
              <w:t xml:space="preserve"> </w:t>
            </w:r>
            <w:proofErr w:type="spellStart"/>
            <w:r>
              <w:t>klientów</w:t>
            </w:r>
            <w:proofErr w:type="spellEnd"/>
            <w:r>
              <w:t xml:space="preserve"> - </w:t>
            </w:r>
            <w:proofErr w:type="spellStart"/>
            <w:r>
              <w:t>wybór</w:t>
            </w:r>
            <w:proofErr w:type="spellEnd"/>
            <w:r>
              <w:t xml:space="preserve"> </w:t>
            </w:r>
            <w:proofErr w:type="spellStart"/>
            <w:r>
              <w:t>podpowiedzi</w:t>
            </w:r>
            <w:proofErr w:type="spellEnd"/>
            <w:r>
              <w:t xml:space="preserve"> </w:t>
            </w:r>
            <w:proofErr w:type="spellStart"/>
            <w:r>
              <w:t>wypełnia</w:t>
            </w:r>
            <w:proofErr w:type="spellEnd"/>
            <w:r>
              <w:t xml:space="preserve"> </w:t>
            </w:r>
            <w:proofErr w:type="spellStart"/>
            <w:r>
              <w:t>wszystkie</w:t>
            </w:r>
            <w:proofErr w:type="spellEnd"/>
            <w:r>
              <w:t xml:space="preserve"> </w:t>
            </w:r>
            <w:proofErr w:type="spellStart"/>
            <w:r>
              <w:t>cztery</w:t>
            </w:r>
            <w:proofErr w:type="spellEnd"/>
            <w:r>
              <w:t xml:space="preserve"> </w:t>
            </w:r>
            <w:proofErr w:type="spellStart"/>
            <w:r>
              <w:t>pola</w:t>
            </w:r>
            <w:proofErr w:type="spellEnd"/>
            <w:r>
              <w:t xml:space="preserve"> </w:t>
            </w:r>
            <w:proofErr w:type="spellStart"/>
            <w:r>
              <w:t>naraz</w:t>
            </w:r>
            <w:proofErr w:type="spellEnd"/>
            <w:r>
              <w:t xml:space="preserve">, a </w:t>
            </w:r>
            <w:proofErr w:type="spellStart"/>
            <w:r>
              <w:t>puste</w:t>
            </w:r>
            <w:proofErr w:type="spellEnd"/>
            <w:r>
              <w:t xml:space="preserve"> pole </w:t>
            </w:r>
            <w:proofErr w:type="spellStart"/>
            <w:r>
              <w:t>szuka</w:t>
            </w:r>
            <w:proofErr w:type="spellEnd"/>
            <w:r>
              <w:t xml:space="preserve"> po </w:t>
            </w:r>
            <w:proofErr w:type="spellStart"/>
            <w:r>
              <w:t>zawartości</w:t>
            </w:r>
            <w:proofErr w:type="spellEnd"/>
            <w:r>
              <w:t xml:space="preserve"> </w:t>
            </w:r>
            <w:proofErr w:type="spellStart"/>
            <w:r>
              <w:t>sąsiedniego</w:t>
            </w:r>
            <w:proofErr w:type="spellEnd"/>
            <w:r>
              <w:t xml:space="preserve">, </w:t>
            </w:r>
            <w:proofErr w:type="spellStart"/>
            <w:r>
              <w:t>więc</w:t>
            </w:r>
            <w:proofErr w:type="spellEnd"/>
            <w:r>
              <w:t xml:space="preserve"> </w:t>
            </w:r>
            <w:proofErr w:type="spellStart"/>
            <w:r>
              <w:t>skasowanie</w:t>
            </w:r>
            <w:proofErr w:type="spellEnd"/>
            <w:r>
              <w:t xml:space="preserve"> NIP-u </w:t>
            </w:r>
            <w:proofErr w:type="spellStart"/>
            <w:r>
              <w:t>przy</w:t>
            </w:r>
            <w:proofErr w:type="spellEnd"/>
            <w:r>
              <w:t xml:space="preserve"> </w:t>
            </w:r>
            <w:proofErr w:type="spellStart"/>
            <w:r>
              <w:t>wpisanej</w:t>
            </w:r>
            <w:proofErr w:type="spellEnd"/>
            <w:r>
              <w:t xml:space="preserve"> </w:t>
            </w:r>
            <w:proofErr w:type="spellStart"/>
            <w:r>
              <w:t>firmie</w:t>
            </w:r>
            <w:proofErr w:type="spellEnd"/>
            <w:r>
              <w:t xml:space="preserve"> </w:t>
            </w:r>
            <w:proofErr w:type="spellStart"/>
            <w:r>
              <w:t>nadal</w:t>
            </w:r>
            <w:proofErr w:type="spellEnd"/>
            <w:r>
              <w:t xml:space="preserve"> </w:t>
            </w:r>
            <w:proofErr w:type="spellStart"/>
            <w:r>
              <w:t>podpowiada</w:t>
            </w:r>
            <w:proofErr w:type="spellEnd"/>
            <w:r>
              <w:t xml:space="preserve"> </w:t>
            </w:r>
            <w:proofErr w:type="spellStart"/>
            <w:r>
              <w:t>właściwego</w:t>
            </w:r>
            <w:proofErr w:type="spellEnd"/>
            <w:r>
              <w:t xml:space="preserve"> </w:t>
            </w:r>
            <w:proofErr w:type="spellStart"/>
            <w:r>
              <w:t>klienta</w:t>
            </w:r>
            <w:proofErr w:type="spellEnd"/>
            <w:r>
              <w:t xml:space="preserve">. </w:t>
            </w:r>
            <w:proofErr w:type="spellStart"/>
            <w:r>
              <w:t>Poniżej</w:t>
            </w:r>
            <w:proofErr w:type="spellEnd"/>
            <w:r>
              <w:t xml:space="preserve"> </w:t>
            </w:r>
            <w:proofErr w:type="spellStart"/>
            <w:r>
              <w:t>znajdują</w:t>
            </w:r>
            <w:proofErr w:type="spellEnd"/>
            <w:r>
              <w:t xml:space="preserve"> </w:t>
            </w:r>
            <w:proofErr w:type="spellStart"/>
            <w:r>
              <w:t>się</w:t>
            </w:r>
            <w:proofErr w:type="spellEnd"/>
            <w:r>
              <w:t xml:space="preserve"> </w:t>
            </w:r>
            <w:proofErr w:type="spellStart"/>
            <w:r>
              <w:t>dane</w:t>
            </w:r>
            <w:proofErr w:type="spellEnd"/>
            <w:r>
              <w:t xml:space="preserve"> </w:t>
            </w:r>
            <w:proofErr w:type="spellStart"/>
            <w:r>
              <w:t>kontaktowe</w:t>
            </w:r>
            <w:proofErr w:type="spellEnd"/>
            <w:r>
              <w:t xml:space="preserve">, </w:t>
            </w:r>
            <w:proofErr w:type="spellStart"/>
            <w:r>
              <w:t>zablokowane</w:t>
            </w:r>
            <w:proofErr w:type="spellEnd"/>
            <w:r>
              <w:t xml:space="preserve"> do </w:t>
            </w:r>
            <w:proofErr w:type="spellStart"/>
            <w:r>
              <w:t>czasu</w:t>
            </w:r>
            <w:proofErr w:type="spellEnd"/>
            <w:r>
              <w:t xml:space="preserve"> </w:t>
            </w:r>
            <w:proofErr w:type="spellStart"/>
            <w:r>
              <w:t>uzupełnienia</w:t>
            </w:r>
            <w:proofErr w:type="spellEnd"/>
            <w:r>
              <w:t xml:space="preserve"> </w:t>
            </w:r>
            <w:proofErr w:type="spellStart"/>
            <w:r>
              <w:t>firmy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NIP-u, </w:t>
            </w:r>
            <w:proofErr w:type="spellStart"/>
            <w:r>
              <w:t>żeby</w:t>
            </w:r>
            <w:proofErr w:type="spellEnd"/>
            <w:r>
              <w:t xml:space="preserve"> </w:t>
            </w:r>
            <w:proofErr w:type="spellStart"/>
            <w:r>
              <w:t>kontakt</w:t>
            </w:r>
            <w:proofErr w:type="spellEnd"/>
            <w:r>
              <w:t xml:space="preserve"> </w:t>
            </w:r>
            <w:proofErr w:type="spellStart"/>
            <w:r>
              <w:t>nie</w:t>
            </w:r>
            <w:proofErr w:type="spellEnd"/>
            <w:r>
              <w:t xml:space="preserve"> </w:t>
            </w:r>
            <w:proofErr w:type="spellStart"/>
            <w:r>
              <w:t>powstawał</w:t>
            </w:r>
            <w:proofErr w:type="spellEnd"/>
            <w:r>
              <w:t xml:space="preserve"> bez </w:t>
            </w:r>
            <w:proofErr w:type="spellStart"/>
            <w:r>
              <w:t>przypisania</w:t>
            </w:r>
            <w:proofErr w:type="spellEnd"/>
            <w:r>
              <w:t xml:space="preserve"> do </w:t>
            </w:r>
            <w:proofErr w:type="spellStart"/>
            <w:r>
              <w:t>klienta</w:t>
            </w:r>
            <w:proofErr w:type="spellEnd"/>
            <w:r>
              <w:t>. Pole „</w:t>
            </w:r>
            <w:proofErr w:type="spellStart"/>
            <w:r>
              <w:t>Imię</w:t>
            </w:r>
            <w:proofErr w:type="spellEnd"/>
            <w:r>
              <w:t xml:space="preserve">” </w:t>
            </w:r>
            <w:proofErr w:type="spellStart"/>
            <w:r>
              <w:t>podpowiada</w:t>
            </w:r>
            <w:proofErr w:type="spellEnd"/>
            <w:r>
              <w:t xml:space="preserve"> </w:t>
            </w:r>
            <w:proofErr w:type="spellStart"/>
            <w:r>
              <w:t>osoby</w:t>
            </w:r>
            <w:proofErr w:type="spellEnd"/>
            <w:r>
              <w:t xml:space="preserve"> </w:t>
            </w:r>
            <w:proofErr w:type="spellStart"/>
            <w:r>
              <w:t>zapisane</w:t>
            </w:r>
            <w:proofErr w:type="spellEnd"/>
            <w:r>
              <w:t xml:space="preserve"> </w:t>
            </w:r>
            <w:proofErr w:type="spellStart"/>
            <w:r>
              <w:t>dla</w:t>
            </w:r>
            <w:proofErr w:type="spellEnd"/>
            <w:r>
              <w:t xml:space="preserve"> </w:t>
            </w:r>
            <w:proofErr w:type="spellStart"/>
            <w:r>
              <w:t>wskazanej</w:t>
            </w:r>
            <w:proofErr w:type="spellEnd"/>
            <w:r>
              <w:t xml:space="preserve"> </w:t>
            </w:r>
            <w:proofErr w:type="spellStart"/>
            <w:r>
              <w:t>firmy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razu</w:t>
            </w:r>
            <w:proofErr w:type="spellEnd"/>
            <w:r>
              <w:t xml:space="preserve"> po </w:t>
            </w:r>
            <w:proofErr w:type="spellStart"/>
            <w:r>
              <w:t>kliknięciu</w:t>
            </w:r>
            <w:proofErr w:type="spellEnd"/>
            <w:r>
              <w:t xml:space="preserve">, a </w:t>
            </w:r>
            <w:proofErr w:type="spellStart"/>
            <w:r>
              <w:t>wybór</w:t>
            </w:r>
            <w:proofErr w:type="spellEnd"/>
            <w:r>
              <w:t xml:space="preserve"> </w:t>
            </w:r>
            <w:proofErr w:type="spellStart"/>
            <w:r>
              <w:t>osoby</w:t>
            </w:r>
            <w:proofErr w:type="spellEnd"/>
            <w:r>
              <w:t xml:space="preserve"> </w:t>
            </w:r>
            <w:proofErr w:type="spellStart"/>
            <w:r>
              <w:t>uzupełnia</w:t>
            </w:r>
            <w:proofErr w:type="spellEnd"/>
            <w:r>
              <w:t xml:space="preserve"> </w:t>
            </w:r>
            <w:proofErr w:type="spellStart"/>
            <w:r>
              <w:t>nazwisko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telefon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e-mail. </w:t>
            </w:r>
            <w:proofErr w:type="spellStart"/>
            <w:r>
              <w:t>Nowego</w:t>
            </w:r>
            <w:proofErr w:type="spellEnd"/>
            <w:r>
              <w:t xml:space="preserve"> </w:t>
            </w:r>
            <w:proofErr w:type="spellStart"/>
            <w:r>
              <w:t>klienta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nową</w:t>
            </w:r>
            <w:proofErr w:type="spellEnd"/>
            <w:r>
              <w:t xml:space="preserve"> </w:t>
            </w:r>
            <w:proofErr w:type="spellStart"/>
            <w:r>
              <w:t>osobę</w:t>
            </w:r>
            <w:proofErr w:type="spellEnd"/>
            <w:r>
              <w:t xml:space="preserve"> </w:t>
            </w:r>
            <w:proofErr w:type="spellStart"/>
            <w:r>
              <w:t>nadal</w:t>
            </w:r>
            <w:proofErr w:type="spellEnd"/>
            <w:r>
              <w:t xml:space="preserve"> </w:t>
            </w:r>
            <w:proofErr w:type="spellStart"/>
            <w:r>
              <w:t>można</w:t>
            </w:r>
            <w:proofErr w:type="spellEnd"/>
            <w:r>
              <w:t xml:space="preserve"> </w:t>
            </w:r>
            <w:proofErr w:type="spellStart"/>
            <w:r>
              <w:t>wpisać</w:t>
            </w:r>
            <w:proofErr w:type="spellEnd"/>
            <w:r>
              <w:t xml:space="preserve"> </w:t>
            </w:r>
            <w:proofErr w:type="spellStart"/>
            <w:r>
              <w:t>ręcznie</w:t>
            </w:r>
            <w:proofErr w:type="spellEnd"/>
            <w:r>
              <w:t xml:space="preserve"> - </w:t>
            </w:r>
            <w:proofErr w:type="spellStart"/>
            <w:r>
              <w:t>podpowiedzi</w:t>
            </w:r>
            <w:proofErr w:type="spellEnd"/>
            <w:r>
              <w:t xml:space="preserve"> </w:t>
            </w:r>
            <w:proofErr w:type="spellStart"/>
            <w:r>
              <w:t>są</w:t>
            </w:r>
            <w:proofErr w:type="spellEnd"/>
            <w:r>
              <w:t xml:space="preserve"> </w:t>
            </w:r>
            <w:proofErr w:type="spellStart"/>
            <w:r>
              <w:t>skrótem</w:t>
            </w:r>
            <w:proofErr w:type="spellEnd"/>
            <w:r>
              <w:t xml:space="preserve">, a </w:t>
            </w:r>
            <w:proofErr w:type="spellStart"/>
            <w:r>
              <w:t>nie</w:t>
            </w:r>
            <w:proofErr w:type="spellEnd"/>
            <w:r>
              <w:t xml:space="preserve"> </w:t>
            </w:r>
            <w:proofErr w:type="spellStart"/>
            <w:r>
              <w:t>wymogiem</w:t>
            </w:r>
            <w:proofErr w:type="spellEnd"/>
            <w:r>
              <w:t>.</w:t>
            </w:r>
          </w:p>
        </w:tc>
      </w:tr>
      <w:tr w:rsidR="00A14329" w14:paraId="52B0A8B9" w14:textId="77777777" w:rsidTr="006F108A">
        <w:tc>
          <w:tcPr>
            <w:tcW w:w="1967" w:type="dxa"/>
          </w:tcPr>
          <w:p w14:paraId="0493F6A2" w14:textId="77777777" w:rsidR="00A14329" w:rsidRDefault="006F108A">
            <w:proofErr w:type="spellStart"/>
            <w:r>
              <w:lastRenderedPageBreak/>
              <w:t>Poprawka</w:t>
            </w:r>
            <w:proofErr w:type="spellEnd"/>
            <w:r>
              <w:t xml:space="preserve"> </w:t>
            </w:r>
            <w:proofErr w:type="spellStart"/>
            <w:r>
              <w:t>błędu</w:t>
            </w:r>
            <w:proofErr w:type="spellEnd"/>
          </w:p>
        </w:tc>
        <w:tc>
          <w:tcPr>
            <w:tcW w:w="6889" w:type="dxa"/>
          </w:tcPr>
          <w:p w14:paraId="3B695362" w14:textId="77777777" w:rsidR="00A14329" w:rsidRDefault="006F108A">
            <w:proofErr w:type="spellStart"/>
            <w:r>
              <w:t>Ustawienia</w:t>
            </w:r>
            <w:proofErr w:type="spellEnd"/>
            <w:r>
              <w:t xml:space="preserve"> </w:t>
            </w:r>
            <w:proofErr w:type="spellStart"/>
            <w:r>
              <w:t>bazowego</w:t>
            </w:r>
            <w:proofErr w:type="spellEnd"/>
            <w:r>
              <w:t xml:space="preserve"> PGL </w:t>
            </w:r>
            <w:proofErr w:type="spellStart"/>
            <w:r>
              <w:t>zapisane</w:t>
            </w:r>
            <w:proofErr w:type="spellEnd"/>
            <w:r>
              <w:t xml:space="preserve"> </w:t>
            </w:r>
            <w:proofErr w:type="spellStart"/>
            <w:r>
              <w:t>przez</w:t>
            </w:r>
            <w:proofErr w:type="spellEnd"/>
            <w:r>
              <w:t xml:space="preserve"> </w:t>
            </w:r>
            <w:proofErr w:type="spellStart"/>
            <w:r>
              <w:t>administratora</w:t>
            </w:r>
            <w:proofErr w:type="spellEnd"/>
            <w:r>
              <w:t xml:space="preserve"> </w:t>
            </w:r>
            <w:proofErr w:type="spellStart"/>
            <w:r>
              <w:t>nie</w:t>
            </w:r>
            <w:proofErr w:type="spellEnd"/>
            <w:r>
              <w:t xml:space="preserve"> </w:t>
            </w:r>
            <w:proofErr w:type="spellStart"/>
            <w:r>
              <w:t>były</w:t>
            </w:r>
            <w:proofErr w:type="spellEnd"/>
            <w:r>
              <w:t xml:space="preserve"> </w:t>
            </w:r>
            <w:proofErr w:type="spellStart"/>
            <w:r>
              <w:t>widoczne</w:t>
            </w:r>
            <w:proofErr w:type="spellEnd"/>
            <w:r>
              <w:t xml:space="preserve"> w </w:t>
            </w:r>
            <w:proofErr w:type="spellStart"/>
            <w:r>
              <w:t>kalkulatorze</w:t>
            </w:r>
            <w:proofErr w:type="spellEnd"/>
            <w:r>
              <w:t xml:space="preserve"> do </w:t>
            </w:r>
            <w:proofErr w:type="spellStart"/>
            <w:r>
              <w:t>czasu</w:t>
            </w:r>
            <w:proofErr w:type="spellEnd"/>
            <w:r>
              <w:t xml:space="preserve"> </w:t>
            </w:r>
            <w:proofErr w:type="spellStart"/>
            <w:r>
              <w:t>twardego</w:t>
            </w:r>
            <w:proofErr w:type="spellEnd"/>
            <w:r>
              <w:t xml:space="preserve"> </w:t>
            </w:r>
            <w:proofErr w:type="spellStart"/>
            <w:r>
              <w:t>przeładowania</w:t>
            </w:r>
            <w:proofErr w:type="spellEnd"/>
            <w:r>
              <w:t xml:space="preserve"> </w:t>
            </w:r>
            <w:proofErr w:type="spellStart"/>
            <w:r>
              <w:t>karty</w:t>
            </w:r>
            <w:proofErr w:type="spellEnd"/>
            <w:r>
              <w:t xml:space="preserve"> </w:t>
            </w:r>
            <w:proofErr w:type="spellStart"/>
            <w:r>
              <w:t>przeglądarki</w:t>
            </w:r>
            <w:proofErr w:type="spellEnd"/>
            <w:r>
              <w:t xml:space="preserve">. </w:t>
            </w:r>
            <w:proofErr w:type="spellStart"/>
            <w:r>
              <w:t>Przyczyną</w:t>
            </w:r>
            <w:proofErr w:type="spellEnd"/>
            <w:r>
              <w:t xml:space="preserve"> </w:t>
            </w:r>
            <w:proofErr w:type="spellStart"/>
            <w:r>
              <w:t>było</w:t>
            </w:r>
            <w:proofErr w:type="spellEnd"/>
            <w:r>
              <w:t xml:space="preserve"> to, </w:t>
            </w:r>
            <w:proofErr w:type="spellStart"/>
            <w:r>
              <w:t>że</w:t>
            </w:r>
            <w:proofErr w:type="spellEnd"/>
            <w:r>
              <w:t xml:space="preserve"> </w:t>
            </w:r>
            <w:proofErr w:type="spellStart"/>
            <w:r>
              <w:t>globalne</w:t>
            </w:r>
            <w:proofErr w:type="spellEnd"/>
            <w:r>
              <w:t xml:space="preserve"> </w:t>
            </w:r>
            <w:proofErr w:type="spellStart"/>
            <w:r>
              <w:t>ustawienia</w:t>
            </w:r>
            <w:proofErr w:type="spellEnd"/>
            <w:r>
              <w:t xml:space="preserve"> </w:t>
            </w:r>
            <w:proofErr w:type="spellStart"/>
            <w:r>
              <w:t>pobierane</w:t>
            </w:r>
            <w:proofErr w:type="spellEnd"/>
            <w:r>
              <w:t xml:space="preserve"> </w:t>
            </w:r>
            <w:proofErr w:type="spellStart"/>
            <w:r>
              <w:t>są</w:t>
            </w:r>
            <w:proofErr w:type="spellEnd"/>
            <w:r>
              <w:t xml:space="preserve"> </w:t>
            </w:r>
            <w:proofErr w:type="spellStart"/>
            <w:r>
              <w:t>raz</w:t>
            </w:r>
            <w:proofErr w:type="spellEnd"/>
            <w:r>
              <w:t xml:space="preserve"> </w:t>
            </w:r>
            <w:proofErr w:type="spellStart"/>
            <w:r>
              <w:t>przy</w:t>
            </w:r>
            <w:proofErr w:type="spellEnd"/>
            <w:r>
              <w:t xml:space="preserve"> </w:t>
            </w:r>
            <w:proofErr w:type="spellStart"/>
            <w:r>
              <w:t>otwarciu</w:t>
            </w:r>
            <w:proofErr w:type="spellEnd"/>
            <w:r>
              <w:t xml:space="preserve"> </w:t>
            </w:r>
            <w:proofErr w:type="spellStart"/>
            <w:r>
              <w:t>karty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nie</w:t>
            </w:r>
            <w:proofErr w:type="spellEnd"/>
            <w:r>
              <w:t xml:space="preserve"> </w:t>
            </w:r>
            <w:proofErr w:type="spellStart"/>
            <w:r>
              <w:t>odświeżają</w:t>
            </w:r>
            <w:proofErr w:type="spellEnd"/>
            <w:r>
              <w:t xml:space="preserve"> </w:t>
            </w:r>
            <w:proofErr w:type="spellStart"/>
            <w:r>
              <w:t>się</w:t>
            </w:r>
            <w:proofErr w:type="spellEnd"/>
            <w:r>
              <w:t xml:space="preserve"> </w:t>
            </w:r>
            <w:proofErr w:type="spellStart"/>
            <w:r>
              <w:t>automatycznie</w:t>
            </w:r>
            <w:proofErr w:type="spellEnd"/>
            <w:r>
              <w:t xml:space="preserve"> </w:t>
            </w:r>
            <w:proofErr w:type="spellStart"/>
            <w:r>
              <w:t>przy</w:t>
            </w:r>
            <w:proofErr w:type="spellEnd"/>
            <w:r>
              <w:t xml:space="preserve"> </w:t>
            </w:r>
            <w:proofErr w:type="spellStart"/>
            <w:r>
              <w:t>nawigacji</w:t>
            </w:r>
            <w:proofErr w:type="spellEnd"/>
            <w:r>
              <w:t xml:space="preserve"> </w:t>
            </w:r>
            <w:proofErr w:type="spellStart"/>
            <w:r>
              <w:t>między</w:t>
            </w:r>
            <w:proofErr w:type="spellEnd"/>
            <w:r>
              <w:t xml:space="preserve"> </w:t>
            </w:r>
            <w:proofErr w:type="spellStart"/>
            <w:r>
              <w:t>stronami</w:t>
            </w:r>
            <w:proofErr w:type="spellEnd"/>
            <w:r>
              <w:t xml:space="preserve">. </w:t>
            </w:r>
            <w:proofErr w:type="spellStart"/>
            <w:r>
              <w:t>Kalkulator</w:t>
            </w:r>
            <w:proofErr w:type="spellEnd"/>
            <w:r>
              <w:t xml:space="preserve"> </w:t>
            </w:r>
            <w:proofErr w:type="spellStart"/>
            <w:r>
              <w:t>pobiera</w:t>
            </w:r>
            <w:proofErr w:type="spellEnd"/>
            <w:r>
              <w:t xml:space="preserve"> </w:t>
            </w:r>
            <w:proofErr w:type="spellStart"/>
            <w:r>
              <w:t>teraz</w:t>
            </w:r>
            <w:proofErr w:type="spellEnd"/>
            <w:r>
              <w:t xml:space="preserve"> </w:t>
            </w:r>
            <w:proofErr w:type="spellStart"/>
            <w:r>
              <w:t>aktualne</w:t>
            </w:r>
            <w:proofErr w:type="spellEnd"/>
            <w:r>
              <w:t xml:space="preserve"> </w:t>
            </w:r>
            <w:proofErr w:type="spellStart"/>
            <w:r>
              <w:t>ustawienia</w:t>
            </w:r>
            <w:proofErr w:type="spellEnd"/>
            <w:r>
              <w:t xml:space="preserve"> </w:t>
            </w:r>
            <w:proofErr w:type="spellStart"/>
            <w:r>
              <w:t>przy</w:t>
            </w:r>
            <w:proofErr w:type="spellEnd"/>
            <w:r>
              <w:t xml:space="preserve"> </w:t>
            </w:r>
            <w:proofErr w:type="spellStart"/>
            <w:r>
              <w:t>każdym</w:t>
            </w:r>
            <w:proofErr w:type="spellEnd"/>
            <w:r>
              <w:t xml:space="preserve"> </w:t>
            </w:r>
            <w:proofErr w:type="spellStart"/>
            <w:r>
              <w:t>wejściu</w:t>
            </w:r>
            <w:proofErr w:type="spellEnd"/>
            <w:r>
              <w:t xml:space="preserve">, </w:t>
            </w:r>
            <w:proofErr w:type="spellStart"/>
            <w:r>
              <w:t>więc</w:t>
            </w:r>
            <w:proofErr w:type="spellEnd"/>
            <w:r>
              <w:t xml:space="preserve"> </w:t>
            </w:r>
            <w:proofErr w:type="spellStart"/>
            <w:r>
              <w:t>zmiana</w:t>
            </w:r>
            <w:proofErr w:type="spellEnd"/>
            <w:r>
              <w:t xml:space="preserve"> </w:t>
            </w:r>
            <w:proofErr w:type="spellStart"/>
            <w:r>
              <w:t>zapisana</w:t>
            </w:r>
            <w:proofErr w:type="spellEnd"/>
            <w:r>
              <w:t xml:space="preserve"> </w:t>
            </w:r>
            <w:proofErr w:type="spellStart"/>
            <w:r>
              <w:t>przez</w:t>
            </w:r>
            <w:proofErr w:type="spellEnd"/>
            <w:r>
              <w:t xml:space="preserve"> </w:t>
            </w:r>
            <w:proofErr w:type="spellStart"/>
            <w:r>
              <w:t>administratora</w:t>
            </w:r>
            <w:proofErr w:type="spellEnd"/>
            <w:r>
              <w:t xml:space="preserve"> (PGL </w:t>
            </w:r>
            <w:proofErr w:type="spellStart"/>
            <w:r>
              <w:t>bazowe</w:t>
            </w:r>
            <w:proofErr w:type="spellEnd"/>
            <w:r>
              <w:t xml:space="preserve">, </w:t>
            </w:r>
            <w:proofErr w:type="spellStart"/>
            <w:r>
              <w:t>kurs</w:t>
            </w:r>
            <w:proofErr w:type="spellEnd"/>
            <w:r>
              <w:t xml:space="preserve"> EUR/PLN) jest </w:t>
            </w:r>
            <w:proofErr w:type="spellStart"/>
            <w:r>
              <w:t>widoczna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razu</w:t>
            </w:r>
            <w:proofErr w:type="spellEnd"/>
            <w:r>
              <w:t xml:space="preserve">, bez </w:t>
            </w:r>
            <w:proofErr w:type="spellStart"/>
            <w:r>
              <w:t>przeładowania</w:t>
            </w:r>
            <w:proofErr w:type="spellEnd"/>
            <w:r>
              <w:t xml:space="preserve"> </w:t>
            </w:r>
            <w:proofErr w:type="spellStart"/>
            <w:r>
              <w:t>strony</w:t>
            </w:r>
            <w:proofErr w:type="spellEnd"/>
            <w:r>
              <w:t>.</w:t>
            </w:r>
          </w:p>
        </w:tc>
      </w:tr>
      <w:tr w:rsidR="00A14329" w14:paraId="62E7B0EC" w14:textId="77777777" w:rsidTr="006F108A">
        <w:tc>
          <w:tcPr>
            <w:tcW w:w="1967" w:type="dxa"/>
          </w:tcPr>
          <w:p w14:paraId="5E459E0B" w14:textId="77777777" w:rsidR="00A14329" w:rsidRDefault="006F108A">
            <w:r>
              <w:t xml:space="preserve">Nowa </w:t>
            </w:r>
            <w:proofErr w:type="spellStart"/>
            <w:r>
              <w:t>funkcja</w:t>
            </w:r>
            <w:proofErr w:type="spellEnd"/>
          </w:p>
        </w:tc>
        <w:tc>
          <w:tcPr>
            <w:tcW w:w="6889" w:type="dxa"/>
          </w:tcPr>
          <w:p w14:paraId="2FCCE7DC" w14:textId="77777777" w:rsidR="00A14329" w:rsidRDefault="006F108A">
            <w:r>
              <w:t xml:space="preserve">PGL </w:t>
            </w:r>
            <w:proofErr w:type="spellStart"/>
            <w:r>
              <w:t>bazowe</w:t>
            </w:r>
            <w:proofErr w:type="spellEnd"/>
            <w:r>
              <w:t xml:space="preserve"> </w:t>
            </w:r>
            <w:proofErr w:type="spellStart"/>
            <w:r>
              <w:t>konfiguruje</w:t>
            </w:r>
            <w:proofErr w:type="spellEnd"/>
            <w:r>
              <w:t xml:space="preserve"> </w:t>
            </w:r>
            <w:proofErr w:type="spellStart"/>
            <w:r>
              <w:t>się</w:t>
            </w:r>
            <w:proofErr w:type="spellEnd"/>
            <w:r>
              <w:t xml:space="preserve"> </w:t>
            </w:r>
            <w:proofErr w:type="spellStart"/>
            <w:r>
              <w:t>teraz</w:t>
            </w:r>
            <w:proofErr w:type="spellEnd"/>
            <w:r>
              <w:t xml:space="preserve"> </w:t>
            </w:r>
            <w:proofErr w:type="spellStart"/>
            <w:r>
              <w:t>osobno</w:t>
            </w:r>
            <w:proofErr w:type="spellEnd"/>
            <w:r>
              <w:t xml:space="preserve"> </w:t>
            </w:r>
            <w:proofErr w:type="spellStart"/>
            <w:r>
              <w:t>dla</w:t>
            </w:r>
            <w:proofErr w:type="spellEnd"/>
            <w:r>
              <w:t xml:space="preserve"> </w:t>
            </w:r>
            <w:proofErr w:type="spellStart"/>
            <w:r>
              <w:t>każdego</w:t>
            </w:r>
            <w:proofErr w:type="spellEnd"/>
            <w:r>
              <w:t xml:space="preserve"> </w:t>
            </w:r>
            <w:proofErr w:type="spellStart"/>
            <w:r>
              <w:t>typu</w:t>
            </w:r>
            <w:proofErr w:type="spellEnd"/>
            <w:r>
              <w:t xml:space="preserve"> </w:t>
            </w:r>
            <w:proofErr w:type="spellStart"/>
            <w:r>
              <w:t>stali</w:t>
            </w:r>
            <w:proofErr w:type="spellEnd"/>
            <w:r>
              <w:t xml:space="preserve"> (HRS, CR, HDG) </w:t>
            </w:r>
            <w:proofErr w:type="spellStart"/>
            <w:r>
              <w:t>zamiast</w:t>
            </w:r>
            <w:proofErr w:type="spellEnd"/>
            <w:r>
              <w:t xml:space="preserve"> </w:t>
            </w:r>
            <w:proofErr w:type="spellStart"/>
            <w:r>
              <w:t>jednej</w:t>
            </w:r>
            <w:proofErr w:type="spellEnd"/>
            <w:r>
              <w:t xml:space="preserve"> </w:t>
            </w:r>
            <w:proofErr w:type="spellStart"/>
            <w:r>
              <w:t>wspólnej</w:t>
            </w:r>
            <w:proofErr w:type="spellEnd"/>
            <w:r>
              <w:t xml:space="preserve"> </w:t>
            </w:r>
            <w:proofErr w:type="spellStart"/>
            <w:r>
              <w:t>wartości</w:t>
            </w:r>
            <w:proofErr w:type="spellEnd"/>
            <w:r>
              <w:t xml:space="preserve"> </w:t>
            </w:r>
            <w:proofErr w:type="spellStart"/>
            <w:r>
              <w:t>dla</w:t>
            </w:r>
            <w:proofErr w:type="spellEnd"/>
            <w:r>
              <w:t xml:space="preserve"> </w:t>
            </w:r>
            <w:proofErr w:type="spellStart"/>
            <w:r>
              <w:t>wszystkich</w:t>
            </w:r>
            <w:proofErr w:type="spellEnd"/>
            <w:r>
              <w:t xml:space="preserve"> </w:t>
            </w:r>
            <w:proofErr w:type="spellStart"/>
            <w:r>
              <w:t>typów</w:t>
            </w:r>
            <w:proofErr w:type="spellEnd"/>
            <w:r>
              <w:t xml:space="preserve">. Panel </w:t>
            </w:r>
            <w:proofErr w:type="spellStart"/>
            <w:r>
              <w:t>ustawień</w:t>
            </w:r>
            <w:proofErr w:type="spellEnd"/>
            <w:r>
              <w:t xml:space="preserve"> </w:t>
            </w:r>
            <w:proofErr w:type="spellStart"/>
            <w:r>
              <w:t>administratora</w:t>
            </w:r>
            <w:proofErr w:type="spellEnd"/>
            <w:r>
              <w:t xml:space="preserve"> </w:t>
            </w:r>
            <w:proofErr w:type="spellStart"/>
            <w:r>
              <w:t>zyskał</w:t>
            </w:r>
            <w:proofErr w:type="spellEnd"/>
            <w:r>
              <w:t xml:space="preserve"> </w:t>
            </w:r>
            <w:proofErr w:type="spellStart"/>
            <w:r>
              <w:t>trzy</w:t>
            </w:r>
            <w:proofErr w:type="spellEnd"/>
            <w:r>
              <w:t xml:space="preserve"> </w:t>
            </w:r>
            <w:proofErr w:type="spellStart"/>
            <w:r>
              <w:t>niezależne</w:t>
            </w:r>
            <w:proofErr w:type="spellEnd"/>
            <w:r>
              <w:t xml:space="preserve"> </w:t>
            </w:r>
            <w:proofErr w:type="spellStart"/>
            <w:r>
              <w:t>pola</w:t>
            </w:r>
            <w:proofErr w:type="spellEnd"/>
            <w:r>
              <w:t xml:space="preserve">; </w:t>
            </w:r>
            <w:proofErr w:type="spellStart"/>
            <w:r>
              <w:t>kalkulator</w:t>
            </w:r>
            <w:proofErr w:type="spellEnd"/>
            <w:r>
              <w:t xml:space="preserve"> </w:t>
            </w:r>
            <w:proofErr w:type="spellStart"/>
            <w:r>
              <w:t>automatycznie</w:t>
            </w:r>
            <w:proofErr w:type="spellEnd"/>
            <w:r>
              <w:t xml:space="preserve"> </w:t>
            </w:r>
            <w:proofErr w:type="spellStart"/>
            <w:r>
              <w:t>przełącza</w:t>
            </w:r>
            <w:proofErr w:type="spellEnd"/>
            <w:r>
              <w:t xml:space="preserve"> </w:t>
            </w:r>
            <w:proofErr w:type="spellStart"/>
            <w:r>
              <w:t>wartość</w:t>
            </w:r>
            <w:proofErr w:type="spellEnd"/>
            <w:r>
              <w:t xml:space="preserve"> PGL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domyślną</w:t>
            </w:r>
            <w:proofErr w:type="spellEnd"/>
            <w:r>
              <w:t xml:space="preserve"> </w:t>
            </w:r>
            <w:proofErr w:type="spellStart"/>
            <w:r>
              <w:t>dla</w:t>
            </w:r>
            <w:proofErr w:type="spellEnd"/>
            <w:r>
              <w:t xml:space="preserve"> </w:t>
            </w:r>
            <w:proofErr w:type="spellStart"/>
            <w:r>
              <w:t>wybranego</w:t>
            </w:r>
            <w:proofErr w:type="spellEnd"/>
            <w:r>
              <w:t xml:space="preserve"> </w:t>
            </w:r>
            <w:proofErr w:type="spellStart"/>
            <w:r>
              <w:t>typu</w:t>
            </w:r>
            <w:proofErr w:type="spellEnd"/>
            <w:r>
              <w:t xml:space="preserve"> </w:t>
            </w:r>
            <w:proofErr w:type="spellStart"/>
            <w:r>
              <w:t>przy</w:t>
            </w:r>
            <w:proofErr w:type="spellEnd"/>
            <w:r>
              <w:t xml:space="preserve"> </w:t>
            </w:r>
            <w:proofErr w:type="spellStart"/>
            <w:r>
              <w:t>zmianie</w:t>
            </w:r>
            <w:proofErr w:type="spellEnd"/>
            <w:r>
              <w:t xml:space="preserve"> </w:t>
            </w:r>
            <w:proofErr w:type="spellStart"/>
            <w:r>
              <w:t>typu</w:t>
            </w:r>
            <w:proofErr w:type="spellEnd"/>
            <w:r>
              <w:t xml:space="preserve"> </w:t>
            </w:r>
            <w:proofErr w:type="spellStart"/>
            <w:r>
              <w:t>stali</w:t>
            </w:r>
            <w:proofErr w:type="spellEnd"/>
            <w:r>
              <w:t xml:space="preserve"> w </w:t>
            </w:r>
            <w:proofErr w:type="spellStart"/>
            <w:r>
              <w:t>trakcie</w:t>
            </w:r>
            <w:proofErr w:type="spellEnd"/>
            <w:r>
              <w:t xml:space="preserve"> </w:t>
            </w:r>
            <w:proofErr w:type="spellStart"/>
            <w:r>
              <w:t>kalkulacji</w:t>
            </w:r>
            <w:proofErr w:type="spellEnd"/>
            <w:r>
              <w:t>.</w:t>
            </w:r>
          </w:p>
        </w:tc>
      </w:tr>
      <w:tr w:rsidR="00E05C62" w14:paraId="7FCBC371" w14:textId="77777777">
        <w:tc>
          <w:tcPr>
            <w:tcW w:w="1967" w:type="dxa"/>
          </w:tcPr>
          <w:p w14:paraId="6D7B2AF1" w14:textId="77777777" w:rsidR="00E05C62" w:rsidRDefault="00000000">
            <w:r>
              <w:t>Nowa funkcja</w:t>
            </w:r>
          </w:p>
        </w:tc>
        <w:tc>
          <w:tcPr>
            <w:tcW w:w="6889" w:type="dxa"/>
          </w:tcPr>
          <w:p w14:paraId="292B5E42" w14:textId="77777777" w:rsidR="00E05C62" w:rsidRDefault="00000000">
            <w:r>
              <w:t>Cena końcowa pojedynczej pozycji, wartość pozycji oraz suma zestawienia są teraz zaokrąglane w górę do pełnej jednostki waluty - świadoma decyzja biznesowa, żeby nigdy nie zaniżyć ceny. Ta sama zasada obowiązuje w eksporcie PDF; dane zapisywane w bazie i sumy pośrednie w obliczeniach zostają bez zaokrąglenia, zaokrąglane jest wyłącznie to, co widzi handlowiec i klient.</w:t>
            </w:r>
          </w:p>
        </w:tc>
      </w:tr>
      <w:tr w:rsidR="00E05C62" w14:paraId="1FA55ED5" w14:textId="77777777">
        <w:tc>
          <w:tcPr>
            <w:tcW w:w="1967" w:type="dxa"/>
          </w:tcPr>
          <w:p w14:paraId="4715D277" w14:textId="77777777" w:rsidR="00E05C62" w:rsidRDefault="00000000">
            <w:r>
              <w:t>Zmiana</w:t>
            </w:r>
          </w:p>
        </w:tc>
        <w:tc>
          <w:tcPr>
            <w:tcW w:w="6889" w:type="dxa"/>
          </w:tcPr>
          <w:p w14:paraId="2B38085B" w14:textId="77777777" w:rsidR="00E05C62" w:rsidRDefault="00000000">
            <w:r>
              <w:t>Domyślna wartość pola „Dopłata dodatkowa” dla nowej kalkulacji zmieniona z 10 na 0 - handlowiec musi teraz świadomie dopisać dopłatę, zamiast świadomie ją usuwać przy każdej nowej wycenie.</w:t>
            </w:r>
          </w:p>
        </w:tc>
      </w:tr>
    </w:tbl>
    <w:p w14:paraId="2633C7B4" w14:textId="77777777" w:rsidR="00BA4AAF" w:rsidRDefault="00250F91">
      <w:pPr>
        <w:spacing w:before="240" w:after="40"/>
      </w:pPr>
      <w:proofErr w:type="spellStart"/>
      <w:r>
        <w:rPr>
          <w:b/>
          <w:color w:val="2B57A6"/>
          <w:sz w:val="26"/>
        </w:rPr>
        <w:t>Zarządzanie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ofertami</w:t>
      </w:r>
      <w:proofErr w:type="spellEnd"/>
    </w:p>
    <w:p w14:paraId="2B811251" w14:textId="77777777" w:rsidR="00BA4AAF" w:rsidRDefault="00250F91">
      <w:pPr>
        <w:spacing w:after="80"/>
      </w:pPr>
      <w:proofErr w:type="spellStart"/>
      <w:r>
        <w:rPr>
          <w:i/>
          <w:color w:val="666666"/>
          <w:sz w:val="18"/>
        </w:rPr>
        <w:t>Tworzenie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zapis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lista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edycja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duplikowanie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i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usuwanie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ofert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47"/>
        <w:gridCol w:w="6909"/>
      </w:tblGrid>
      <w:tr w:rsidR="00BA4AAF" w14:paraId="318C1A84" w14:textId="77777777">
        <w:tc>
          <w:tcPr>
            <w:tcW w:w="1984" w:type="dxa"/>
            <w:shd w:val="clear" w:color="auto" w:fill="EEF2F8"/>
          </w:tcPr>
          <w:p w14:paraId="11A883AC" w14:textId="77777777" w:rsidR="00BA4AAF" w:rsidRDefault="00250F91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7087" w:type="dxa"/>
            <w:shd w:val="clear" w:color="auto" w:fill="EEF2F8"/>
          </w:tcPr>
          <w:p w14:paraId="08D01396" w14:textId="77777777" w:rsidR="00BA4AAF" w:rsidRDefault="00250F91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9F095F" w14:paraId="1AC29374" w14:textId="77777777">
        <w:tc>
          <w:tcPr>
            <w:tcW w:w="1948" w:type="dxa"/>
          </w:tcPr>
          <w:p w14:paraId="66E1F632" w14:textId="77777777" w:rsidR="009F095F" w:rsidRDefault="006F108A">
            <w:r>
              <w:t xml:space="preserve">Nowa </w:t>
            </w:r>
            <w:proofErr w:type="spellStart"/>
            <w:r>
              <w:t>funkcja</w:t>
            </w:r>
            <w:proofErr w:type="spellEnd"/>
          </w:p>
        </w:tc>
        <w:tc>
          <w:tcPr>
            <w:tcW w:w="6908" w:type="dxa"/>
          </w:tcPr>
          <w:p w14:paraId="05AEB781" w14:textId="77777777" w:rsidR="009F095F" w:rsidRDefault="006F108A">
            <w:proofErr w:type="spellStart"/>
            <w:r>
              <w:t>Zapis</w:t>
            </w:r>
            <w:proofErr w:type="spellEnd"/>
            <w:r>
              <w:t xml:space="preserve"> </w:t>
            </w:r>
            <w:proofErr w:type="spellStart"/>
            <w:r>
              <w:t>oferty</w:t>
            </w:r>
            <w:proofErr w:type="spellEnd"/>
            <w:r>
              <w:t xml:space="preserve"> </w:t>
            </w:r>
            <w:proofErr w:type="spellStart"/>
            <w:r>
              <w:t>aktualizuje</w:t>
            </w:r>
            <w:proofErr w:type="spellEnd"/>
            <w:r>
              <w:t xml:space="preserve"> </w:t>
            </w:r>
            <w:proofErr w:type="spellStart"/>
            <w:r>
              <w:t>katalog</w:t>
            </w:r>
            <w:proofErr w:type="spellEnd"/>
            <w:r>
              <w:t xml:space="preserve"> </w:t>
            </w:r>
            <w:proofErr w:type="spellStart"/>
            <w:r>
              <w:t>klientów</w:t>
            </w:r>
            <w:proofErr w:type="spellEnd"/>
            <w:r>
              <w:t xml:space="preserve">: </w:t>
            </w:r>
            <w:proofErr w:type="spellStart"/>
            <w:r>
              <w:t>nowa</w:t>
            </w:r>
            <w:proofErr w:type="spellEnd"/>
            <w:r>
              <w:t xml:space="preserve"> </w:t>
            </w:r>
            <w:proofErr w:type="spellStart"/>
            <w:r>
              <w:t>firma</w:t>
            </w:r>
            <w:proofErr w:type="spellEnd"/>
            <w:r>
              <w:t xml:space="preserve"> </w:t>
            </w:r>
            <w:proofErr w:type="spellStart"/>
            <w:r>
              <w:t>zostaje</w:t>
            </w:r>
            <w:proofErr w:type="spellEnd"/>
            <w:r>
              <w:t xml:space="preserve"> </w:t>
            </w:r>
            <w:proofErr w:type="spellStart"/>
            <w:r>
              <w:t>dopisana</w:t>
            </w:r>
            <w:proofErr w:type="spellEnd"/>
            <w:r>
              <w:t xml:space="preserve">, a </w:t>
            </w:r>
            <w:proofErr w:type="spellStart"/>
            <w:r>
              <w:t>znana</w:t>
            </w:r>
            <w:proofErr w:type="spellEnd"/>
            <w:r>
              <w:t xml:space="preserve"> </w:t>
            </w:r>
            <w:proofErr w:type="spellStart"/>
            <w:r>
              <w:t>uzupełniona</w:t>
            </w:r>
            <w:proofErr w:type="spellEnd"/>
            <w:r>
              <w:t xml:space="preserve"> o </w:t>
            </w:r>
            <w:proofErr w:type="spellStart"/>
            <w:r>
              <w:t>brakujące</w:t>
            </w:r>
            <w:proofErr w:type="spellEnd"/>
            <w:r>
              <w:t xml:space="preserve"> </w:t>
            </w:r>
            <w:proofErr w:type="spellStart"/>
            <w:r>
              <w:t>dane</w:t>
            </w:r>
            <w:proofErr w:type="spellEnd"/>
            <w:r>
              <w:t xml:space="preserve">. </w:t>
            </w:r>
            <w:proofErr w:type="spellStart"/>
            <w:r>
              <w:t>Dzięki</w:t>
            </w:r>
            <w:proofErr w:type="spellEnd"/>
            <w:r>
              <w:t xml:space="preserve"> </w:t>
            </w:r>
            <w:proofErr w:type="spellStart"/>
            <w:r>
              <w:t>temu</w:t>
            </w:r>
            <w:proofErr w:type="spellEnd"/>
            <w:r>
              <w:t xml:space="preserve"> </w:t>
            </w:r>
            <w:proofErr w:type="spellStart"/>
            <w:r>
              <w:t>wyszukiwarka</w:t>
            </w:r>
            <w:proofErr w:type="spellEnd"/>
            <w:r>
              <w:t xml:space="preserve"> w </w:t>
            </w:r>
            <w:proofErr w:type="spellStart"/>
            <w:r>
              <w:t>kalkulatorze</w:t>
            </w:r>
            <w:proofErr w:type="spellEnd"/>
            <w:r>
              <w:t xml:space="preserve"> </w:t>
            </w:r>
            <w:proofErr w:type="spellStart"/>
            <w:r>
              <w:t>uczy</w:t>
            </w:r>
            <w:proofErr w:type="spellEnd"/>
            <w:r>
              <w:t xml:space="preserve"> </w:t>
            </w:r>
            <w:proofErr w:type="spellStart"/>
            <w:r>
              <w:t>się</w:t>
            </w:r>
            <w:proofErr w:type="spellEnd"/>
            <w:r>
              <w:t xml:space="preserve"> </w:t>
            </w:r>
            <w:proofErr w:type="spellStart"/>
            <w:r>
              <w:t>klientów</w:t>
            </w:r>
            <w:proofErr w:type="spellEnd"/>
            <w:r>
              <w:t xml:space="preserve"> w </w:t>
            </w:r>
            <w:proofErr w:type="spellStart"/>
            <w:r>
              <w:t>miarę</w:t>
            </w:r>
            <w:proofErr w:type="spellEnd"/>
            <w:r>
              <w:t xml:space="preserve"> </w:t>
            </w:r>
            <w:proofErr w:type="spellStart"/>
            <w:r>
              <w:t>wystawiania</w:t>
            </w:r>
            <w:proofErr w:type="spellEnd"/>
            <w:r>
              <w:t xml:space="preserve"> </w:t>
            </w:r>
            <w:proofErr w:type="spellStart"/>
            <w:r>
              <w:t>ofert</w:t>
            </w:r>
            <w:proofErr w:type="spellEnd"/>
            <w:r>
              <w:t xml:space="preserve">, </w:t>
            </w:r>
            <w:proofErr w:type="spellStart"/>
            <w:r>
              <w:t>zamiast</w:t>
            </w:r>
            <w:proofErr w:type="spellEnd"/>
            <w:r>
              <w:t xml:space="preserve"> </w:t>
            </w:r>
            <w:proofErr w:type="spellStart"/>
            <w:r>
              <w:t>opierać</w:t>
            </w:r>
            <w:proofErr w:type="spellEnd"/>
            <w:r>
              <w:t xml:space="preserve"> </w:t>
            </w:r>
            <w:proofErr w:type="spellStart"/>
            <w:r>
              <w:t>się</w:t>
            </w:r>
            <w:proofErr w:type="spellEnd"/>
            <w:r>
              <w:t xml:space="preserve"> </w:t>
            </w:r>
            <w:proofErr w:type="spellStart"/>
            <w:r>
              <w:t>wyłącznie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wpisach</w:t>
            </w:r>
            <w:proofErr w:type="spellEnd"/>
            <w:r>
              <w:t xml:space="preserve"> </w:t>
            </w:r>
            <w:proofErr w:type="spellStart"/>
            <w:r>
              <w:t>wprowadzonych</w:t>
            </w:r>
            <w:proofErr w:type="spellEnd"/>
            <w:r>
              <w:t xml:space="preserve"> </w:t>
            </w:r>
            <w:proofErr w:type="spellStart"/>
            <w:r>
              <w:t>ręcznie</w:t>
            </w:r>
            <w:proofErr w:type="spellEnd"/>
            <w:r>
              <w:t xml:space="preserve"> w </w:t>
            </w:r>
            <w:proofErr w:type="spellStart"/>
            <w:r>
              <w:t>panelu</w:t>
            </w:r>
            <w:proofErr w:type="spellEnd"/>
            <w:r>
              <w:t xml:space="preserve"> </w:t>
            </w:r>
            <w:proofErr w:type="spellStart"/>
            <w:r>
              <w:t>administratora</w:t>
            </w:r>
            <w:proofErr w:type="spellEnd"/>
            <w:r>
              <w:t>.</w:t>
            </w:r>
          </w:p>
        </w:tc>
      </w:tr>
    </w:tbl>
    <w:p w14:paraId="359F7679" w14:textId="77777777" w:rsidR="00BA4AAF" w:rsidRDefault="00250F91">
      <w:pPr>
        <w:spacing w:before="240" w:after="40"/>
      </w:pPr>
      <w:proofErr w:type="spellStart"/>
      <w:r>
        <w:rPr>
          <w:b/>
          <w:color w:val="2B57A6"/>
          <w:sz w:val="26"/>
        </w:rPr>
        <w:t>Eksport</w:t>
      </w:r>
      <w:proofErr w:type="spellEnd"/>
      <w:r>
        <w:rPr>
          <w:b/>
          <w:color w:val="2B57A6"/>
          <w:sz w:val="26"/>
        </w:rPr>
        <w:t xml:space="preserve"> PDF</w:t>
      </w:r>
    </w:p>
    <w:p w14:paraId="4190D5AD" w14:textId="77777777" w:rsidR="00BA4AAF" w:rsidRDefault="00250F91">
      <w:pPr>
        <w:spacing w:after="80"/>
      </w:pPr>
      <w:proofErr w:type="spellStart"/>
      <w:r>
        <w:rPr>
          <w:i/>
          <w:color w:val="666666"/>
          <w:sz w:val="18"/>
        </w:rPr>
        <w:t>Wygląd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i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zawartość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oferty</w:t>
      </w:r>
      <w:proofErr w:type="spellEnd"/>
      <w:r>
        <w:rPr>
          <w:i/>
          <w:color w:val="666666"/>
          <w:sz w:val="18"/>
        </w:rPr>
        <w:t xml:space="preserve"> PDF, </w:t>
      </w:r>
      <w:proofErr w:type="spellStart"/>
      <w:r>
        <w:rPr>
          <w:i/>
          <w:color w:val="666666"/>
          <w:sz w:val="18"/>
        </w:rPr>
        <w:t>dane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klienta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55"/>
        <w:gridCol w:w="6901"/>
      </w:tblGrid>
      <w:tr w:rsidR="00BA4AAF" w14:paraId="25E7A196" w14:textId="77777777">
        <w:tc>
          <w:tcPr>
            <w:tcW w:w="1984" w:type="dxa"/>
            <w:shd w:val="clear" w:color="auto" w:fill="EEF2F8"/>
          </w:tcPr>
          <w:p w14:paraId="6C621FE4" w14:textId="77777777" w:rsidR="00BA4AAF" w:rsidRDefault="00250F91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7087" w:type="dxa"/>
            <w:shd w:val="clear" w:color="auto" w:fill="EEF2F8"/>
          </w:tcPr>
          <w:p w14:paraId="0B6E6A10" w14:textId="77777777" w:rsidR="00BA4AAF" w:rsidRDefault="00250F91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9F095F" w14:paraId="100D6515" w14:textId="77777777">
        <w:tc>
          <w:tcPr>
            <w:tcW w:w="1948" w:type="dxa"/>
          </w:tcPr>
          <w:p w14:paraId="422EACB1" w14:textId="77777777" w:rsidR="009F095F" w:rsidRDefault="006F108A">
            <w:proofErr w:type="spellStart"/>
            <w:r>
              <w:t>Poprawka</w:t>
            </w:r>
            <w:proofErr w:type="spellEnd"/>
            <w:r>
              <w:t xml:space="preserve"> </w:t>
            </w:r>
            <w:proofErr w:type="spellStart"/>
            <w:r>
              <w:t>błędu</w:t>
            </w:r>
            <w:proofErr w:type="spellEnd"/>
          </w:p>
        </w:tc>
        <w:tc>
          <w:tcPr>
            <w:tcW w:w="6908" w:type="dxa"/>
          </w:tcPr>
          <w:p w14:paraId="13A3DACB" w14:textId="77777777" w:rsidR="009F095F" w:rsidRDefault="006F108A">
            <w:r>
              <w:t xml:space="preserve">Dane </w:t>
            </w:r>
            <w:proofErr w:type="spellStart"/>
            <w:r>
              <w:t>wpisywane</w:t>
            </w:r>
            <w:proofErr w:type="spellEnd"/>
            <w:r>
              <w:t xml:space="preserve"> </w:t>
            </w:r>
            <w:proofErr w:type="spellStart"/>
            <w:r>
              <w:t>przez</w:t>
            </w:r>
            <w:proofErr w:type="spellEnd"/>
            <w:r>
              <w:t xml:space="preserve"> </w:t>
            </w:r>
            <w:proofErr w:type="spellStart"/>
            <w:r>
              <w:t>handlowca</w:t>
            </w:r>
            <w:proofErr w:type="spellEnd"/>
            <w:r>
              <w:t xml:space="preserve"> (</w:t>
            </w:r>
            <w:proofErr w:type="spellStart"/>
            <w:r>
              <w:t>nazwa</w:t>
            </w:r>
            <w:proofErr w:type="spellEnd"/>
            <w:r>
              <w:t xml:space="preserve"> </w:t>
            </w:r>
            <w:proofErr w:type="spellStart"/>
            <w:r>
              <w:t>oferty</w:t>
            </w:r>
            <w:proofErr w:type="spellEnd"/>
            <w:r>
              <w:t xml:space="preserve">, </w:t>
            </w:r>
            <w:proofErr w:type="spellStart"/>
            <w:r>
              <w:t>nazwa</w:t>
            </w:r>
            <w:proofErr w:type="spellEnd"/>
            <w:r>
              <w:t xml:space="preserve"> </w:t>
            </w:r>
            <w:proofErr w:type="spellStart"/>
            <w:r>
              <w:t>firmy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osoba</w:t>
            </w:r>
            <w:proofErr w:type="spellEnd"/>
            <w:r>
              <w:t xml:space="preserve"> </w:t>
            </w:r>
            <w:proofErr w:type="spellStart"/>
            <w:r>
              <w:t>kontaktowa</w:t>
            </w:r>
            <w:proofErr w:type="spellEnd"/>
            <w:r>
              <w:t xml:space="preserve">, </w:t>
            </w:r>
            <w:proofErr w:type="spellStart"/>
            <w:r>
              <w:t>adres</w:t>
            </w:r>
            <w:proofErr w:type="spellEnd"/>
            <w:r>
              <w:t xml:space="preserve">, NIP, </w:t>
            </w:r>
            <w:proofErr w:type="spellStart"/>
            <w:r>
              <w:t>telefon</w:t>
            </w:r>
            <w:proofErr w:type="spellEnd"/>
            <w:r>
              <w:t xml:space="preserve">, e-mail, </w:t>
            </w:r>
            <w:proofErr w:type="spellStart"/>
            <w:r>
              <w:t>gatunek</w:t>
            </w:r>
            <w:proofErr w:type="spellEnd"/>
            <w:r>
              <w:t xml:space="preserve"> </w:t>
            </w:r>
            <w:proofErr w:type="spellStart"/>
            <w:r>
              <w:t>stali</w:t>
            </w:r>
            <w:proofErr w:type="spellEnd"/>
            <w:r>
              <w:t xml:space="preserve">, </w:t>
            </w:r>
            <w:proofErr w:type="spellStart"/>
            <w:r>
              <w:t>powłoka</w:t>
            </w:r>
            <w:proofErr w:type="spellEnd"/>
            <w:r>
              <w:t xml:space="preserve">) </w:t>
            </w:r>
            <w:proofErr w:type="spellStart"/>
            <w:r>
              <w:t>trafiały</w:t>
            </w:r>
            <w:proofErr w:type="spellEnd"/>
            <w:r>
              <w:t xml:space="preserve"> do </w:t>
            </w:r>
            <w:proofErr w:type="spellStart"/>
            <w:r>
              <w:t>dokumentu</w:t>
            </w:r>
            <w:proofErr w:type="spellEnd"/>
            <w:r>
              <w:t xml:space="preserve"> PDF bez </w:t>
            </w:r>
            <w:proofErr w:type="spellStart"/>
            <w:r>
              <w:t>zabezpieczenia</w:t>
            </w:r>
            <w:proofErr w:type="spellEnd"/>
            <w:r>
              <w:t xml:space="preserve"> </w:t>
            </w:r>
            <w:proofErr w:type="spellStart"/>
            <w:r>
              <w:t>znaków</w:t>
            </w:r>
            <w:proofErr w:type="spellEnd"/>
            <w:r>
              <w:t xml:space="preserve"> </w:t>
            </w:r>
            <w:proofErr w:type="spellStart"/>
            <w:r>
              <w:t>specjalnych</w:t>
            </w:r>
            <w:proofErr w:type="spellEnd"/>
            <w:r>
              <w:t xml:space="preserve">. </w:t>
            </w:r>
            <w:proofErr w:type="spellStart"/>
            <w:r>
              <w:t>Odpowiednio</w:t>
            </w:r>
            <w:proofErr w:type="spellEnd"/>
            <w:r>
              <w:t xml:space="preserve"> </w:t>
            </w:r>
            <w:proofErr w:type="spellStart"/>
            <w:r>
              <w:t>spreparowany</w:t>
            </w:r>
            <w:proofErr w:type="spellEnd"/>
            <w:r>
              <w:t xml:space="preserve"> </w:t>
            </w:r>
            <w:proofErr w:type="spellStart"/>
            <w:r>
              <w:t>wpis</w:t>
            </w:r>
            <w:proofErr w:type="spellEnd"/>
            <w:r>
              <w:t xml:space="preserve"> w </w:t>
            </w:r>
            <w:proofErr w:type="spellStart"/>
            <w:r>
              <w:t>polu</w:t>
            </w:r>
            <w:proofErr w:type="spellEnd"/>
            <w:r>
              <w:t xml:space="preserve"> </w:t>
            </w:r>
            <w:proofErr w:type="spellStart"/>
            <w:r>
              <w:t>klienta</w:t>
            </w:r>
            <w:proofErr w:type="spellEnd"/>
            <w:r>
              <w:t xml:space="preserve"> </w:t>
            </w:r>
            <w:proofErr w:type="spellStart"/>
            <w:r>
              <w:t>mógł</w:t>
            </w:r>
            <w:proofErr w:type="spellEnd"/>
            <w:r>
              <w:t xml:space="preserve"> </w:t>
            </w:r>
            <w:proofErr w:type="spellStart"/>
            <w:r>
              <w:t>zostać</w:t>
            </w:r>
            <w:proofErr w:type="spellEnd"/>
            <w:r>
              <w:t xml:space="preserve"> </w:t>
            </w:r>
            <w:proofErr w:type="spellStart"/>
            <w:r>
              <w:t>wykonany</w:t>
            </w:r>
            <w:proofErr w:type="spellEnd"/>
            <w:r>
              <w:t xml:space="preserve"> </w:t>
            </w:r>
            <w:proofErr w:type="spellStart"/>
            <w:r>
              <w:t>jako</w:t>
            </w:r>
            <w:proofErr w:type="spellEnd"/>
            <w:r>
              <w:t xml:space="preserve"> </w:t>
            </w:r>
            <w:proofErr w:type="spellStart"/>
            <w:r>
              <w:t>kod</w:t>
            </w:r>
            <w:proofErr w:type="spellEnd"/>
            <w:r>
              <w:t xml:space="preserve"> po </w:t>
            </w:r>
            <w:proofErr w:type="spellStart"/>
            <w:r>
              <w:t>stronie</w:t>
            </w:r>
            <w:proofErr w:type="spellEnd"/>
            <w:r>
              <w:t xml:space="preserve"> </w:t>
            </w:r>
            <w:proofErr w:type="spellStart"/>
            <w:r>
              <w:t>zewnętrznej</w:t>
            </w:r>
            <w:proofErr w:type="spellEnd"/>
            <w:r>
              <w:t xml:space="preserve"> </w:t>
            </w:r>
            <w:proofErr w:type="spellStart"/>
            <w:r>
              <w:t>usługi</w:t>
            </w:r>
            <w:proofErr w:type="spellEnd"/>
            <w:r>
              <w:t xml:space="preserve"> </w:t>
            </w:r>
            <w:proofErr w:type="spellStart"/>
            <w:r>
              <w:t>generującej</w:t>
            </w:r>
            <w:proofErr w:type="spellEnd"/>
            <w:r>
              <w:t xml:space="preserve"> PDF. </w:t>
            </w:r>
            <w:proofErr w:type="spellStart"/>
            <w:r>
              <w:t>Wszystkie</w:t>
            </w:r>
            <w:proofErr w:type="spellEnd"/>
            <w:r>
              <w:t xml:space="preserve"> </w:t>
            </w:r>
            <w:proofErr w:type="spellStart"/>
            <w:r>
              <w:t>wartości</w:t>
            </w:r>
            <w:proofErr w:type="spellEnd"/>
            <w:r>
              <w:t xml:space="preserve"> </w:t>
            </w:r>
            <w:proofErr w:type="spellStart"/>
            <w:r>
              <w:t>pochodzące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użytkownika</w:t>
            </w:r>
            <w:proofErr w:type="spellEnd"/>
            <w:r>
              <w:t xml:space="preserve"> </w:t>
            </w:r>
            <w:proofErr w:type="spellStart"/>
            <w:r>
              <w:t>są</w:t>
            </w:r>
            <w:proofErr w:type="spellEnd"/>
            <w:r>
              <w:t xml:space="preserve"> </w:t>
            </w:r>
            <w:proofErr w:type="spellStart"/>
            <w:r>
              <w:t>teraz</w:t>
            </w:r>
            <w:proofErr w:type="spellEnd"/>
            <w:r>
              <w:t xml:space="preserve"> </w:t>
            </w:r>
            <w:proofErr w:type="spellStart"/>
            <w:r>
              <w:t>escapowane</w:t>
            </w:r>
            <w:proofErr w:type="spellEnd"/>
            <w:r>
              <w:t xml:space="preserve"> - </w:t>
            </w:r>
            <w:proofErr w:type="spellStart"/>
            <w:r>
              <w:t>wygląd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treść</w:t>
            </w:r>
            <w:proofErr w:type="spellEnd"/>
            <w:r>
              <w:t xml:space="preserve"> </w:t>
            </w:r>
            <w:proofErr w:type="spellStart"/>
            <w:r>
              <w:t>oferty</w:t>
            </w:r>
            <w:proofErr w:type="spellEnd"/>
            <w:r>
              <w:t xml:space="preserve"> </w:t>
            </w:r>
            <w:proofErr w:type="spellStart"/>
            <w:r>
              <w:t>pozostają</w:t>
            </w:r>
            <w:proofErr w:type="spellEnd"/>
            <w:r>
              <w:t xml:space="preserve"> bez </w:t>
            </w:r>
            <w:proofErr w:type="spellStart"/>
            <w:r>
              <w:t>zmian</w:t>
            </w:r>
            <w:proofErr w:type="spellEnd"/>
            <w:r>
              <w:t>.</w:t>
            </w:r>
          </w:p>
        </w:tc>
      </w:tr>
      <w:tr w:rsidR="009F095F" w14:paraId="15DE5F99" w14:textId="77777777">
        <w:tc>
          <w:tcPr>
            <w:tcW w:w="1948" w:type="dxa"/>
          </w:tcPr>
          <w:p w14:paraId="6CEB871B" w14:textId="77777777" w:rsidR="009F095F" w:rsidRDefault="006F108A">
            <w:r>
              <w:t xml:space="preserve">Nowa </w:t>
            </w:r>
            <w:proofErr w:type="spellStart"/>
            <w:r>
              <w:t>funkcja</w:t>
            </w:r>
            <w:proofErr w:type="spellEnd"/>
          </w:p>
        </w:tc>
        <w:tc>
          <w:tcPr>
            <w:tcW w:w="6908" w:type="dxa"/>
          </w:tcPr>
          <w:p w14:paraId="22AB04A8" w14:textId="77777777" w:rsidR="009F095F" w:rsidRDefault="006F108A">
            <w:proofErr w:type="spellStart"/>
            <w:r>
              <w:t>Oferta</w:t>
            </w:r>
            <w:proofErr w:type="spellEnd"/>
            <w:r>
              <w:t xml:space="preserve"> PDF </w:t>
            </w:r>
            <w:proofErr w:type="spellStart"/>
            <w:r>
              <w:t>zawiera</w:t>
            </w:r>
            <w:proofErr w:type="spellEnd"/>
            <w:r>
              <w:t xml:space="preserve"> </w:t>
            </w:r>
            <w:proofErr w:type="spellStart"/>
            <w:r>
              <w:t>teraz</w:t>
            </w:r>
            <w:proofErr w:type="spellEnd"/>
            <w:r>
              <w:t xml:space="preserve"> </w:t>
            </w:r>
            <w:proofErr w:type="spellStart"/>
            <w:r>
              <w:t>numer</w:t>
            </w:r>
            <w:proofErr w:type="spellEnd"/>
            <w:r>
              <w:t xml:space="preserve"> SAP ID </w:t>
            </w:r>
            <w:proofErr w:type="spellStart"/>
            <w:r>
              <w:t>klienta</w:t>
            </w:r>
            <w:proofErr w:type="spellEnd"/>
            <w:r>
              <w:t xml:space="preserve">. </w:t>
            </w:r>
            <w:proofErr w:type="spellStart"/>
            <w:r>
              <w:t>Wiersz</w:t>
            </w:r>
            <w:proofErr w:type="spellEnd"/>
            <w:r>
              <w:t xml:space="preserve"> </w:t>
            </w:r>
            <w:proofErr w:type="spellStart"/>
            <w:r>
              <w:t>pojawia</w:t>
            </w:r>
            <w:proofErr w:type="spellEnd"/>
            <w:r>
              <w:t xml:space="preserve"> </w:t>
            </w:r>
            <w:proofErr w:type="spellStart"/>
            <w:r>
              <w:t>się</w:t>
            </w:r>
            <w:proofErr w:type="spellEnd"/>
            <w:r>
              <w:t xml:space="preserve"> pod NIP-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wyłącznie</w:t>
            </w:r>
            <w:proofErr w:type="spellEnd"/>
            <w:r>
              <w:t xml:space="preserve"> </w:t>
            </w:r>
            <w:proofErr w:type="spellStart"/>
            <w:r>
              <w:t>wtedy</w:t>
            </w:r>
            <w:proofErr w:type="spellEnd"/>
            <w:r>
              <w:t xml:space="preserve">, </w:t>
            </w:r>
            <w:proofErr w:type="spellStart"/>
            <w:r>
              <w:t>gdy</w:t>
            </w:r>
            <w:proofErr w:type="spellEnd"/>
            <w:r>
              <w:t xml:space="preserve"> </w:t>
            </w:r>
            <w:proofErr w:type="spellStart"/>
            <w:r>
              <w:t>numer</w:t>
            </w:r>
            <w:proofErr w:type="spellEnd"/>
            <w:r>
              <w:t xml:space="preserve"> </w:t>
            </w:r>
            <w:proofErr w:type="spellStart"/>
            <w:r>
              <w:t>został</w:t>
            </w:r>
            <w:proofErr w:type="spellEnd"/>
            <w:r>
              <w:t xml:space="preserve"> </w:t>
            </w:r>
            <w:proofErr w:type="spellStart"/>
            <w:r>
              <w:t>uzupełniony</w:t>
            </w:r>
            <w:proofErr w:type="spellEnd"/>
            <w:r>
              <w:t xml:space="preserve">, </w:t>
            </w:r>
            <w:proofErr w:type="spellStart"/>
            <w:r>
              <w:t>więc</w:t>
            </w:r>
            <w:proofErr w:type="spellEnd"/>
            <w:r>
              <w:t xml:space="preserve"> </w:t>
            </w:r>
            <w:proofErr w:type="spellStart"/>
            <w:r>
              <w:t>wygląd</w:t>
            </w:r>
            <w:proofErr w:type="spellEnd"/>
            <w:r>
              <w:t xml:space="preserve"> </w:t>
            </w:r>
            <w:proofErr w:type="spellStart"/>
            <w:r>
              <w:t>ofert</w:t>
            </w:r>
            <w:proofErr w:type="spellEnd"/>
            <w:r>
              <w:t xml:space="preserve"> </w:t>
            </w:r>
            <w:proofErr w:type="spellStart"/>
            <w:r>
              <w:t>dla</w:t>
            </w:r>
            <w:proofErr w:type="spellEnd"/>
            <w:r>
              <w:t xml:space="preserve"> </w:t>
            </w:r>
            <w:proofErr w:type="spellStart"/>
            <w:r>
              <w:t>klientów</w:t>
            </w:r>
            <w:proofErr w:type="spellEnd"/>
            <w:r>
              <w:t xml:space="preserve"> bez SAP ID </w:t>
            </w:r>
            <w:proofErr w:type="spellStart"/>
            <w:r>
              <w:t>pozostaje</w:t>
            </w:r>
            <w:proofErr w:type="spellEnd"/>
            <w:r>
              <w:t xml:space="preserve"> bez </w:t>
            </w:r>
            <w:proofErr w:type="spellStart"/>
            <w:r>
              <w:t>zmian</w:t>
            </w:r>
            <w:proofErr w:type="spellEnd"/>
            <w:r>
              <w:t>.</w:t>
            </w:r>
          </w:p>
        </w:tc>
      </w:tr>
    </w:tbl>
    <w:p w14:paraId="0F063DC3" w14:textId="77777777" w:rsidR="00BA4AAF" w:rsidRDefault="00250F91">
      <w:pPr>
        <w:spacing w:before="240" w:after="40"/>
      </w:pPr>
      <w:proofErr w:type="spellStart"/>
      <w:r>
        <w:rPr>
          <w:b/>
          <w:color w:val="2B57A6"/>
          <w:sz w:val="26"/>
        </w:rPr>
        <w:lastRenderedPageBreak/>
        <w:t>Interfejs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i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języki</w:t>
      </w:r>
      <w:proofErr w:type="spellEnd"/>
    </w:p>
    <w:p w14:paraId="7D7C18C2" w14:textId="77777777" w:rsidR="00BA4AAF" w:rsidRDefault="00250F91">
      <w:pPr>
        <w:spacing w:after="80"/>
      </w:pPr>
      <w:proofErr w:type="spellStart"/>
      <w:r>
        <w:rPr>
          <w:i/>
          <w:color w:val="666666"/>
          <w:sz w:val="18"/>
        </w:rPr>
        <w:t>Wygląd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aplikacji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użyteczność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dwujęzyczność</w:t>
      </w:r>
      <w:proofErr w:type="spellEnd"/>
      <w:r>
        <w:rPr>
          <w:i/>
          <w:color w:val="666666"/>
          <w:sz w:val="18"/>
        </w:rPr>
        <w:t xml:space="preserve"> (PL / EN).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63"/>
        <w:gridCol w:w="6893"/>
      </w:tblGrid>
      <w:tr w:rsidR="00BA4AAF" w14:paraId="2FBA5783" w14:textId="77777777" w:rsidTr="00892060">
        <w:tc>
          <w:tcPr>
            <w:tcW w:w="1963" w:type="dxa"/>
            <w:shd w:val="clear" w:color="auto" w:fill="EEF2F8"/>
          </w:tcPr>
          <w:p w14:paraId="1CCED027" w14:textId="77777777" w:rsidR="00BA4AAF" w:rsidRDefault="00250F91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6893" w:type="dxa"/>
            <w:shd w:val="clear" w:color="auto" w:fill="EEF2F8"/>
          </w:tcPr>
          <w:p w14:paraId="45141D71" w14:textId="77777777" w:rsidR="00BA4AAF" w:rsidRDefault="00250F91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9F095F" w14:paraId="7B127442" w14:textId="77777777" w:rsidTr="00892060">
        <w:tc>
          <w:tcPr>
            <w:tcW w:w="1963" w:type="dxa"/>
          </w:tcPr>
          <w:p w14:paraId="1ABBFFCE" w14:textId="77777777" w:rsidR="009F095F" w:rsidRDefault="006F108A">
            <w:r>
              <w:t xml:space="preserve">Nowa </w:t>
            </w:r>
            <w:proofErr w:type="spellStart"/>
            <w:r>
              <w:t>funkcja</w:t>
            </w:r>
            <w:proofErr w:type="spellEnd"/>
          </w:p>
        </w:tc>
        <w:tc>
          <w:tcPr>
            <w:tcW w:w="6893" w:type="dxa"/>
          </w:tcPr>
          <w:p w14:paraId="395132B1" w14:textId="77777777" w:rsidR="009F095F" w:rsidRDefault="006F108A">
            <w:r>
              <w:t xml:space="preserve">Nowe </w:t>
            </w:r>
            <w:proofErr w:type="spellStart"/>
            <w:r>
              <w:t>etykiety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komunikaty</w:t>
            </w:r>
            <w:proofErr w:type="spellEnd"/>
            <w:r>
              <w:t xml:space="preserve"> </w:t>
            </w:r>
            <w:proofErr w:type="spellStart"/>
            <w:r>
              <w:t>panelu</w:t>
            </w:r>
            <w:proofErr w:type="spellEnd"/>
            <w:r>
              <w:t xml:space="preserve"> </w:t>
            </w:r>
            <w:proofErr w:type="spellStart"/>
            <w:r>
              <w:t>danych</w:t>
            </w:r>
            <w:proofErr w:type="spellEnd"/>
            <w:r>
              <w:t xml:space="preserve"> </w:t>
            </w:r>
            <w:proofErr w:type="spellStart"/>
            <w:r>
              <w:t>klienta</w:t>
            </w:r>
            <w:proofErr w:type="spellEnd"/>
            <w:r>
              <w:t xml:space="preserve"> (</w:t>
            </w:r>
            <w:proofErr w:type="spellStart"/>
            <w:r>
              <w:t>nagłówki</w:t>
            </w:r>
            <w:proofErr w:type="spellEnd"/>
            <w:r>
              <w:t xml:space="preserve"> </w:t>
            </w:r>
            <w:proofErr w:type="spellStart"/>
            <w:r>
              <w:t>sekcji</w:t>
            </w:r>
            <w:proofErr w:type="spellEnd"/>
            <w:r>
              <w:t xml:space="preserve">, SAP ID, </w:t>
            </w:r>
            <w:proofErr w:type="spellStart"/>
            <w:r>
              <w:t>informacja</w:t>
            </w:r>
            <w:proofErr w:type="spellEnd"/>
            <w:r>
              <w:t xml:space="preserve"> o </w:t>
            </w:r>
            <w:proofErr w:type="spellStart"/>
            <w:r>
              <w:t>zablokowanych</w:t>
            </w:r>
            <w:proofErr w:type="spellEnd"/>
            <w:r>
              <w:t xml:space="preserve"> </w:t>
            </w:r>
            <w:proofErr w:type="spellStart"/>
            <w:r>
              <w:t>danych</w:t>
            </w:r>
            <w:proofErr w:type="spellEnd"/>
            <w:r>
              <w:t xml:space="preserve"> </w:t>
            </w:r>
            <w:proofErr w:type="spellStart"/>
            <w:r>
              <w:t>kontaktowych</w:t>
            </w:r>
            <w:proofErr w:type="spellEnd"/>
            <w:r>
              <w:t xml:space="preserve">, </w:t>
            </w:r>
            <w:proofErr w:type="spellStart"/>
            <w:r>
              <w:t>podpowiedzi</w:t>
            </w:r>
            <w:proofErr w:type="spellEnd"/>
            <w:r>
              <w:t xml:space="preserve"> </w:t>
            </w:r>
            <w:proofErr w:type="spellStart"/>
            <w:r>
              <w:t>wyszukiwania</w:t>
            </w:r>
            <w:proofErr w:type="spellEnd"/>
            <w:r>
              <w:t xml:space="preserve"> </w:t>
            </w:r>
            <w:proofErr w:type="spellStart"/>
            <w:r>
              <w:t>oraz</w:t>
            </w:r>
            <w:proofErr w:type="spellEnd"/>
            <w:r>
              <w:t xml:space="preserve"> </w:t>
            </w:r>
            <w:proofErr w:type="spellStart"/>
            <w:r>
              <w:t>komunikat</w:t>
            </w:r>
            <w:proofErr w:type="spellEnd"/>
            <w:r>
              <w:t xml:space="preserve"> o </w:t>
            </w:r>
            <w:proofErr w:type="spellStart"/>
            <w:r>
              <w:t>nieudanym</w:t>
            </w:r>
            <w:proofErr w:type="spellEnd"/>
            <w:r>
              <w:t xml:space="preserve"> </w:t>
            </w:r>
            <w:proofErr w:type="spellStart"/>
            <w:r>
              <w:t>pobraniu</w:t>
            </w:r>
            <w:proofErr w:type="spellEnd"/>
            <w:r>
              <w:t xml:space="preserve"> </w:t>
            </w:r>
            <w:proofErr w:type="spellStart"/>
            <w:r>
              <w:t>podpowiedzi</w:t>
            </w:r>
            <w:proofErr w:type="spellEnd"/>
            <w:r>
              <w:t xml:space="preserve">) </w:t>
            </w:r>
            <w:proofErr w:type="spellStart"/>
            <w:r>
              <w:t>przetłumaczono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wszystkie</w:t>
            </w:r>
            <w:proofErr w:type="spellEnd"/>
            <w:r>
              <w:t xml:space="preserve"> </w:t>
            </w:r>
            <w:proofErr w:type="spellStart"/>
            <w:r>
              <w:t>cztery</w:t>
            </w:r>
            <w:proofErr w:type="spellEnd"/>
            <w:r>
              <w:t xml:space="preserve"> </w:t>
            </w:r>
            <w:proofErr w:type="spellStart"/>
            <w:r>
              <w:t>języki</w:t>
            </w:r>
            <w:proofErr w:type="spellEnd"/>
            <w:r>
              <w:t xml:space="preserve"> </w:t>
            </w:r>
            <w:proofErr w:type="spellStart"/>
            <w:r>
              <w:t>interfejsu</w:t>
            </w:r>
            <w:proofErr w:type="spellEnd"/>
            <w:r>
              <w:t xml:space="preserve">: </w:t>
            </w:r>
            <w:proofErr w:type="spellStart"/>
            <w:r>
              <w:t>polski</w:t>
            </w:r>
            <w:proofErr w:type="spellEnd"/>
            <w:r>
              <w:t xml:space="preserve">, </w:t>
            </w:r>
            <w:proofErr w:type="spellStart"/>
            <w:r>
              <w:t>angielski</w:t>
            </w:r>
            <w:proofErr w:type="spellEnd"/>
            <w:r>
              <w:t xml:space="preserve">, </w:t>
            </w:r>
            <w:proofErr w:type="spellStart"/>
            <w:r>
              <w:t>czeski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niemiecki</w:t>
            </w:r>
            <w:proofErr w:type="spellEnd"/>
            <w:r>
              <w:t xml:space="preserve">. </w:t>
            </w:r>
            <w:proofErr w:type="spellStart"/>
            <w:r>
              <w:t>Listy</w:t>
            </w:r>
            <w:proofErr w:type="spellEnd"/>
            <w:r>
              <w:t xml:space="preserve"> </w:t>
            </w:r>
            <w:proofErr w:type="spellStart"/>
            <w:r>
              <w:t>podpowiedzi</w:t>
            </w:r>
            <w:proofErr w:type="spellEnd"/>
            <w:r>
              <w:t xml:space="preserve"> </w:t>
            </w:r>
            <w:proofErr w:type="spellStart"/>
            <w:r>
              <w:t>obsługuje</w:t>
            </w:r>
            <w:proofErr w:type="spellEnd"/>
            <w:r>
              <w:t xml:space="preserve"> </w:t>
            </w:r>
            <w:proofErr w:type="spellStart"/>
            <w:r>
              <w:t>się</w:t>
            </w:r>
            <w:proofErr w:type="spellEnd"/>
            <w:r>
              <w:t xml:space="preserve"> </w:t>
            </w:r>
            <w:proofErr w:type="spellStart"/>
            <w:r>
              <w:t>także</w:t>
            </w:r>
            <w:proofErr w:type="spellEnd"/>
            <w:r>
              <w:t xml:space="preserve"> </w:t>
            </w:r>
            <w:proofErr w:type="spellStart"/>
            <w:r>
              <w:t>klawiaturą</w:t>
            </w:r>
            <w:proofErr w:type="spellEnd"/>
            <w:r>
              <w:t xml:space="preserve"> - </w:t>
            </w:r>
            <w:proofErr w:type="spellStart"/>
            <w:r>
              <w:t>strzałkami</w:t>
            </w:r>
            <w:proofErr w:type="spellEnd"/>
            <w:r>
              <w:t xml:space="preserve">, </w:t>
            </w:r>
            <w:proofErr w:type="spellStart"/>
            <w:r>
              <w:t>Enterem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Escape.</w:t>
            </w:r>
          </w:p>
        </w:tc>
      </w:tr>
    </w:tbl>
    <w:p w14:paraId="0E02FE84" w14:textId="77777777" w:rsidR="00BA4AAF" w:rsidRDefault="00250F91">
      <w:pPr>
        <w:spacing w:before="320" w:after="120"/>
      </w:pPr>
      <w:proofErr w:type="spellStart"/>
      <w:r>
        <w:rPr>
          <w:b/>
          <w:color w:val="1F2A44"/>
          <w:sz w:val="26"/>
        </w:rPr>
        <w:t>Znane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problemy</w:t>
      </w:r>
      <w:proofErr w:type="spellEnd"/>
      <w:r>
        <w:rPr>
          <w:b/>
          <w:color w:val="1F2A44"/>
          <w:sz w:val="26"/>
        </w:rPr>
        <w:t xml:space="preserve"> / </w:t>
      </w:r>
      <w:proofErr w:type="spellStart"/>
      <w:r>
        <w:rPr>
          <w:b/>
          <w:color w:val="1F2A44"/>
          <w:sz w:val="26"/>
        </w:rPr>
        <w:t>prace</w:t>
      </w:r>
      <w:proofErr w:type="spellEnd"/>
      <w:r>
        <w:rPr>
          <w:b/>
          <w:color w:val="1F2A44"/>
          <w:sz w:val="26"/>
        </w:rPr>
        <w:t xml:space="preserve"> w </w:t>
      </w:r>
      <w:proofErr w:type="spellStart"/>
      <w:r>
        <w:rPr>
          <w:b/>
          <w:color w:val="1F2A44"/>
          <w:sz w:val="26"/>
        </w:rPr>
        <w:t>toku</w:t>
      </w:r>
      <w:proofErr w:type="spellEnd"/>
    </w:p>
    <w:p w14:paraId="23EACF38" w14:textId="77777777" w:rsidR="00350740" w:rsidRPr="00C2208F" w:rsidRDefault="006F108A">
      <w:pPr>
        <w:pStyle w:val="Listapunktowana"/>
      </w:pPr>
      <w:r>
        <w:t xml:space="preserve">Import </w:t>
      </w:r>
      <w:proofErr w:type="spellStart"/>
      <w:r>
        <w:t>ofert</w:t>
      </w:r>
      <w:proofErr w:type="spellEnd"/>
      <w:r>
        <w:t xml:space="preserve"> z </w:t>
      </w:r>
      <w:proofErr w:type="spellStart"/>
      <w:r>
        <w:t>pliku</w:t>
      </w:r>
      <w:proofErr w:type="spellEnd"/>
      <w:r>
        <w:t xml:space="preserve"> Excel (format KTS/GPAO) - </w:t>
      </w:r>
      <w:proofErr w:type="spellStart"/>
      <w:r>
        <w:t>przeanalizowany</w:t>
      </w:r>
      <w:proofErr w:type="spellEnd"/>
      <w:r>
        <w:t xml:space="preserve">, </w:t>
      </w:r>
      <w:proofErr w:type="spellStart"/>
      <w:r>
        <w:t>budowa</w:t>
      </w:r>
      <w:proofErr w:type="spellEnd"/>
      <w:r>
        <w:t xml:space="preserve"> </w:t>
      </w:r>
      <w:proofErr w:type="spellStart"/>
      <w:r>
        <w:t>świadomie</w:t>
      </w:r>
      <w:proofErr w:type="spellEnd"/>
      <w:r>
        <w:t xml:space="preserve"> </w:t>
      </w:r>
      <w:proofErr w:type="spellStart"/>
      <w:r>
        <w:t>odłożona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później</w:t>
      </w:r>
      <w:proofErr w:type="spellEnd"/>
    </w:p>
    <w:p w14:paraId="021C52D7" w14:textId="77777777" w:rsidR="00350740" w:rsidRPr="00C2208F" w:rsidRDefault="00350740">
      <w:pPr>
        <w:pStyle w:val="Listapunktowana"/>
      </w:pPr>
      <w:proofErr w:type="spellStart"/>
      <w:r>
        <w:t>Hasła</w:t>
      </w:r>
      <w:proofErr w:type="spellEnd"/>
      <w:r>
        <w:t xml:space="preserve"> </w:t>
      </w:r>
      <w:proofErr w:type="spellStart"/>
      <w:r>
        <w:t>kont</w:t>
      </w:r>
      <w:proofErr w:type="spellEnd"/>
      <w:r>
        <w:t xml:space="preserve"> </w:t>
      </w:r>
      <w:proofErr w:type="spellStart"/>
      <w:r>
        <w:t>testowych</w:t>
      </w:r>
      <w:proofErr w:type="spellEnd"/>
      <w:r>
        <w:t xml:space="preserve"> o </w:t>
      </w:r>
      <w:proofErr w:type="spellStart"/>
      <w:r>
        <w:t>długości</w:t>
      </w:r>
      <w:proofErr w:type="spellEnd"/>
      <w:r>
        <w:t xml:space="preserve"> 4 </w:t>
      </w:r>
      <w:proofErr w:type="spellStart"/>
      <w:r>
        <w:t>znaków</w:t>
      </w:r>
      <w:proofErr w:type="spellEnd"/>
      <w:r>
        <w:t xml:space="preserve"> (</w:t>
      </w:r>
      <w:proofErr w:type="spellStart"/>
      <w:r>
        <w:t>celowo</w:t>
      </w:r>
      <w:proofErr w:type="spellEnd"/>
      <w:r>
        <w:t xml:space="preserve"> </w:t>
      </w:r>
      <w:proofErr w:type="spellStart"/>
      <w:r>
        <w:t>obniżone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czas</w:t>
      </w:r>
      <w:proofErr w:type="spellEnd"/>
      <w:r>
        <w:t xml:space="preserve"> </w:t>
      </w:r>
      <w:proofErr w:type="spellStart"/>
      <w:r>
        <w:t>testów</w:t>
      </w:r>
      <w:proofErr w:type="spellEnd"/>
      <w:r>
        <w:t xml:space="preserve">) - </w:t>
      </w:r>
      <w:proofErr w:type="spellStart"/>
      <w:r>
        <w:t>docelowo</w:t>
      </w:r>
      <w:proofErr w:type="spellEnd"/>
      <w:r>
        <w:t xml:space="preserve"> </w:t>
      </w:r>
      <w:proofErr w:type="spellStart"/>
      <w:r>
        <w:t>wymaga</w:t>
      </w:r>
      <w:proofErr w:type="spellEnd"/>
      <w:r>
        <w:t xml:space="preserve"> </w:t>
      </w:r>
      <w:proofErr w:type="spellStart"/>
      <w:r>
        <w:t>blokady</w:t>
      </w:r>
      <w:proofErr w:type="spellEnd"/>
      <w:r>
        <w:t xml:space="preserve"> </w:t>
      </w:r>
      <w:proofErr w:type="spellStart"/>
      <w:r>
        <w:t>prób</w:t>
      </w:r>
      <w:proofErr w:type="spellEnd"/>
      <w:r>
        <w:t xml:space="preserve"> </w:t>
      </w:r>
      <w:proofErr w:type="spellStart"/>
      <w:r>
        <w:t>logowania</w:t>
      </w:r>
      <w:proofErr w:type="spellEnd"/>
      <w:r>
        <w:t xml:space="preserve"> </w:t>
      </w:r>
      <w:proofErr w:type="spellStart"/>
      <w:r>
        <w:t>zamiast</w:t>
      </w:r>
      <w:proofErr w:type="spellEnd"/>
      <w:r>
        <w:t xml:space="preserve"> </w:t>
      </w:r>
      <w:proofErr w:type="spellStart"/>
      <w:r>
        <w:t>podnoszenia</w:t>
      </w:r>
      <w:proofErr w:type="spellEnd"/>
      <w:r>
        <w:t xml:space="preserve"> </w:t>
      </w:r>
      <w:proofErr w:type="spellStart"/>
      <w:r>
        <w:t>wymogu</w:t>
      </w:r>
      <w:proofErr w:type="spellEnd"/>
      <w:r>
        <w:t xml:space="preserve"> </w:t>
      </w:r>
      <w:proofErr w:type="spellStart"/>
      <w:r>
        <w:t>długości</w:t>
      </w:r>
      <w:proofErr w:type="spellEnd"/>
    </w:p>
    <w:p w14:paraId="13A2BE20" w14:textId="77777777" w:rsidR="00350740" w:rsidRPr="00C2208F" w:rsidRDefault="00350740">
      <w:pPr>
        <w:pStyle w:val="Listapunktowana"/>
      </w:pPr>
      <w:proofErr w:type="spellStart"/>
      <w:r>
        <w:t>Uśpiony</w:t>
      </w:r>
      <w:proofErr w:type="spellEnd"/>
      <w:r>
        <w:t xml:space="preserve"> Prisma/</w:t>
      </w:r>
      <w:proofErr w:type="spellStart"/>
      <w:r>
        <w:t>NextAuth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zdublowane</w:t>
      </w:r>
      <w:proofErr w:type="spellEnd"/>
      <w:r>
        <w:t xml:space="preserve"> </w:t>
      </w:r>
      <w:proofErr w:type="spellStart"/>
      <w:r>
        <w:t>pliki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</w:t>
      </w:r>
      <w:proofErr w:type="spellStart"/>
      <w:r>
        <w:t>kalkulatora</w:t>
      </w:r>
      <w:proofErr w:type="spellEnd"/>
      <w:r>
        <w:t xml:space="preserve"> (calc-</w:t>
      </w:r>
      <w:proofErr w:type="spellStart"/>
      <w:r>
        <w:t>data.ts</w:t>
      </w:r>
      <w:proofErr w:type="spellEnd"/>
      <w:r>
        <w:t xml:space="preserve"> / </w:t>
      </w:r>
      <w:proofErr w:type="spellStart"/>
      <w:r>
        <w:t>calculatorData.ts</w:t>
      </w:r>
      <w:proofErr w:type="spellEnd"/>
      <w:r>
        <w:t xml:space="preserve">) do </w:t>
      </w:r>
      <w:proofErr w:type="spellStart"/>
      <w:r>
        <w:t>uporządkowania</w:t>
      </w:r>
      <w:proofErr w:type="spellEnd"/>
    </w:p>
    <w:p w14:paraId="6564980F" w14:textId="77777777" w:rsidR="008C3B75" w:rsidRDefault="006F108A" w:rsidP="008C3B75">
      <w:pPr>
        <w:pStyle w:val="Listapunktowana"/>
      </w:pPr>
      <w:proofErr w:type="spellStart"/>
      <w:r>
        <w:t>Wysyłka</w:t>
      </w:r>
      <w:proofErr w:type="spellEnd"/>
      <w:r>
        <w:t xml:space="preserve"> </w:t>
      </w:r>
      <w:proofErr w:type="spellStart"/>
      <w:r>
        <w:t>oferty</w:t>
      </w:r>
      <w:proofErr w:type="spellEnd"/>
      <w:r>
        <w:t xml:space="preserve"> do </w:t>
      </w:r>
      <w:proofErr w:type="spellStart"/>
      <w:r>
        <w:t>klienta</w:t>
      </w:r>
      <w:proofErr w:type="spellEnd"/>
      <w:r>
        <w:t xml:space="preserve"> to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razie</w:t>
      </w:r>
      <w:proofErr w:type="spellEnd"/>
      <w:r>
        <w:t xml:space="preserve"> </w:t>
      </w:r>
      <w:proofErr w:type="spellStart"/>
      <w:r>
        <w:t>wyłącznie</w:t>
      </w:r>
      <w:proofErr w:type="spellEnd"/>
      <w:r>
        <w:t xml:space="preserve"> </w:t>
      </w:r>
      <w:proofErr w:type="spellStart"/>
      <w:r>
        <w:t>zmiana</w:t>
      </w:r>
      <w:proofErr w:type="spellEnd"/>
      <w:r>
        <w:t xml:space="preserve"> </w:t>
      </w:r>
      <w:proofErr w:type="spellStart"/>
      <w:r>
        <w:t>statusu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„</w:t>
      </w:r>
      <w:proofErr w:type="spellStart"/>
      <w:r>
        <w:t>wysłana</w:t>
      </w:r>
      <w:proofErr w:type="spellEnd"/>
      <w:r>
        <w:t xml:space="preserve">” - </w:t>
      </w:r>
      <w:proofErr w:type="spellStart"/>
      <w:r>
        <w:t>rzeczywista</w:t>
      </w:r>
      <w:proofErr w:type="spellEnd"/>
      <w:r>
        <w:t xml:space="preserve"> </w:t>
      </w:r>
      <w:proofErr w:type="spellStart"/>
      <w:r>
        <w:t>dostawa</w:t>
      </w:r>
      <w:proofErr w:type="spellEnd"/>
      <w:r>
        <w:t xml:space="preserve"> e-</w:t>
      </w:r>
      <w:proofErr w:type="spellStart"/>
      <w:r>
        <w:t>mailem</w:t>
      </w:r>
      <w:proofErr w:type="spellEnd"/>
      <w:r>
        <w:t xml:space="preserve"> / PDF do </w:t>
      </w:r>
      <w:proofErr w:type="spellStart"/>
      <w:r>
        <w:t>klienta</w:t>
      </w:r>
      <w:proofErr w:type="spellEnd"/>
      <w:r>
        <w:t xml:space="preserve"> </w:t>
      </w:r>
      <w:proofErr w:type="spellStart"/>
      <w:r>
        <w:t>jeszcze</w:t>
      </w:r>
      <w:proofErr w:type="spellEnd"/>
      <w:r>
        <w:t xml:space="preserve"> </w:t>
      </w:r>
      <w:proofErr w:type="spellStart"/>
      <w:r>
        <w:t>niezaimplementowana</w:t>
      </w:r>
      <w:proofErr w:type="spellEnd"/>
      <w:r>
        <w:t xml:space="preserve"> (</w:t>
      </w:r>
      <w:proofErr w:type="spellStart"/>
      <w:r>
        <w:t>świadomie</w:t>
      </w:r>
      <w:proofErr w:type="spellEnd"/>
      <w:r>
        <w:t xml:space="preserve"> </w:t>
      </w:r>
      <w:proofErr w:type="spellStart"/>
      <w:r>
        <w:t>odłożona</w:t>
      </w:r>
      <w:proofErr w:type="spellEnd"/>
      <w:r>
        <w:t>).</w:t>
      </w:r>
    </w:p>
    <w:p w14:paraId="5F2A5E66" w14:textId="77777777" w:rsidR="008C3B75" w:rsidRDefault="006F108A" w:rsidP="008C3B75">
      <w:pPr>
        <w:pStyle w:val="Listapunktowana"/>
      </w:pPr>
      <w:r>
        <w:t>Panel „Klienci” zapisuje osobę kontaktową bezpośrednio w danych firmy, ale nie synchronizuje jej z tabelą osób kontaktowych - taki kontakt nie pojawia się w zakładce „Kontakty” do czasu ręcznej edycji w tamtym panelu.</w:t>
      </w:r>
    </w:p>
    <w:p w14:paraId="77745EEB" w14:textId="77777777" w:rsidR="00BA4AAF" w:rsidRDefault="00250F91">
      <w:pPr>
        <w:spacing w:before="200" w:after="120"/>
      </w:pPr>
      <w:proofErr w:type="spellStart"/>
      <w:r>
        <w:rPr>
          <w:b/>
          <w:color w:val="1F2A44"/>
          <w:sz w:val="26"/>
        </w:rPr>
        <w:t>Plany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na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kolejny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tydzień</w:t>
      </w:r>
      <w:proofErr w:type="spellEnd"/>
    </w:p>
    <w:p w14:paraId="466A64D7" w14:textId="77777777" w:rsidR="00A14329" w:rsidRDefault="00250F91">
      <w:pPr>
        <w:pStyle w:val="Listapunktowana"/>
      </w:pPr>
      <w:r>
        <w:t xml:space="preserve">Testy </w:t>
      </w:r>
      <w:proofErr w:type="spellStart"/>
      <w:r>
        <w:t>ręczne</w:t>
      </w:r>
      <w:proofErr w:type="spellEnd"/>
      <w:r>
        <w:t xml:space="preserve"> end-to-end </w:t>
      </w:r>
      <w:proofErr w:type="spellStart"/>
      <w:r>
        <w:t>wszystkich</w:t>
      </w:r>
      <w:proofErr w:type="spellEnd"/>
      <w:r>
        <w:t xml:space="preserve"> </w:t>
      </w:r>
      <w:proofErr w:type="spellStart"/>
      <w:r>
        <w:t>trzech</w:t>
      </w:r>
      <w:proofErr w:type="spellEnd"/>
      <w:r>
        <w:t xml:space="preserve"> </w:t>
      </w:r>
      <w:proofErr w:type="spellStart"/>
      <w:r>
        <w:t>ról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pełnego</w:t>
      </w:r>
      <w:proofErr w:type="spellEnd"/>
      <w:r>
        <w:t xml:space="preserve"> </w:t>
      </w:r>
      <w:proofErr w:type="spellStart"/>
      <w:r>
        <w:t>obiegu</w:t>
      </w:r>
      <w:proofErr w:type="spellEnd"/>
      <w:r>
        <w:t xml:space="preserve"> </w:t>
      </w:r>
      <w:proofErr w:type="spellStart"/>
      <w:r>
        <w:t>oferty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środowisku</w:t>
      </w:r>
      <w:proofErr w:type="spellEnd"/>
      <w:r>
        <w:t xml:space="preserve"> </w:t>
      </w:r>
      <w:proofErr w:type="spellStart"/>
      <w:r>
        <w:t>hostingowym</w:t>
      </w:r>
      <w:proofErr w:type="spellEnd"/>
    </w:p>
    <w:p w14:paraId="7AAB7587" w14:textId="77777777" w:rsidR="008C3B75" w:rsidRDefault="008C3B75" w:rsidP="008C3B75">
      <w:pPr>
        <w:pStyle w:val="Listapunktowana"/>
      </w:pPr>
      <w:proofErr w:type="spellStart"/>
      <w:r>
        <w:t>Poprawki</w:t>
      </w:r>
      <w:proofErr w:type="spellEnd"/>
      <w:r>
        <w:t xml:space="preserve"> </w:t>
      </w:r>
      <w:proofErr w:type="spellStart"/>
      <w:r>
        <w:t>systemu</w:t>
      </w:r>
      <w:proofErr w:type="spellEnd"/>
      <w:r>
        <w:t xml:space="preserve"> </w:t>
      </w:r>
      <w:proofErr w:type="spellStart"/>
      <w:r>
        <w:t>walidacji</w:t>
      </w:r>
      <w:proofErr w:type="spellEnd"/>
    </w:p>
    <w:p w14:paraId="1EC8ABB0" w14:textId="77777777" w:rsidR="008C3B75" w:rsidRDefault="008C3B75" w:rsidP="008C3B75">
      <w:pPr>
        <w:pStyle w:val="Listapunktowana"/>
      </w:pPr>
      <w:proofErr w:type="spellStart"/>
      <w:r>
        <w:t>Dodanie</w:t>
      </w:r>
      <w:proofErr w:type="spellEnd"/>
      <w:r>
        <w:t xml:space="preserve"> </w:t>
      </w:r>
      <w:proofErr w:type="spellStart"/>
      <w:r>
        <w:t>tabelki</w:t>
      </w:r>
      <w:proofErr w:type="spellEnd"/>
      <w:r>
        <w:t xml:space="preserve"> z </w:t>
      </w:r>
      <w:proofErr w:type="spellStart"/>
      <w:r>
        <w:t>terminem</w:t>
      </w:r>
      <w:proofErr w:type="spellEnd"/>
      <w:r>
        <w:t xml:space="preserve"> </w:t>
      </w:r>
      <w:proofErr w:type="spellStart"/>
      <w:r>
        <w:t>płatności</w:t>
      </w:r>
      <w:proofErr w:type="spellEnd"/>
    </w:p>
    <w:p w14:paraId="136F4B4B" w14:textId="77777777" w:rsidR="008C3B75" w:rsidRDefault="008C3B75" w:rsidP="008C3B75">
      <w:pPr>
        <w:pStyle w:val="Listapunktowana"/>
      </w:pPr>
      <w:proofErr w:type="spellStart"/>
      <w:r>
        <w:t>Mechanizm</w:t>
      </w:r>
      <w:proofErr w:type="spellEnd"/>
      <w:r>
        <w:t xml:space="preserve"> </w:t>
      </w:r>
      <w:proofErr w:type="spellStart"/>
      <w:r>
        <w:t>faktycznej</w:t>
      </w:r>
      <w:proofErr w:type="spellEnd"/>
      <w:r>
        <w:t xml:space="preserve"> </w:t>
      </w:r>
      <w:proofErr w:type="spellStart"/>
      <w:r>
        <w:t>wysyłki</w:t>
      </w:r>
      <w:proofErr w:type="spellEnd"/>
      <w:r>
        <w:t xml:space="preserve"> </w:t>
      </w:r>
      <w:proofErr w:type="spellStart"/>
      <w:r>
        <w:t>oferty</w:t>
      </w:r>
      <w:proofErr w:type="spellEnd"/>
      <w:r>
        <w:t xml:space="preserve"> do </w:t>
      </w:r>
      <w:proofErr w:type="spellStart"/>
      <w:r>
        <w:t>klienta</w:t>
      </w:r>
      <w:proofErr w:type="spellEnd"/>
      <w:r>
        <w:t xml:space="preserve"> e-</w:t>
      </w:r>
      <w:proofErr w:type="spellStart"/>
      <w:r>
        <w:t>mailem</w:t>
      </w:r>
      <w:proofErr w:type="spellEnd"/>
      <w:r>
        <w:t xml:space="preserve"> / PDF (</w:t>
      </w:r>
      <w:proofErr w:type="spellStart"/>
      <w:r>
        <w:t>obecnie</w:t>
      </w:r>
      <w:proofErr w:type="spellEnd"/>
      <w:r>
        <w:t xml:space="preserve"> 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zmiana</w:t>
      </w:r>
      <w:proofErr w:type="spellEnd"/>
      <w:r>
        <w:t xml:space="preserve"> </w:t>
      </w:r>
      <w:proofErr w:type="spellStart"/>
      <w:r>
        <w:t>statusu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„</w:t>
      </w:r>
      <w:proofErr w:type="spellStart"/>
      <w:r>
        <w:t>wysłana</w:t>
      </w:r>
      <w:proofErr w:type="spellEnd"/>
      <w:r>
        <w:t>”)</w:t>
      </w:r>
    </w:p>
    <w:p w14:paraId="2FA8333F" w14:textId="77777777" w:rsidR="00BA4AAF" w:rsidRDefault="00BA4AAF">
      <w:pPr>
        <w:pBdr>
          <w:bottom w:val="single" w:sz="12" w:space="4" w:color="2B57A6"/>
        </w:pBdr>
        <w:spacing w:before="40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A4AAF" w14:paraId="463C6BBE" w14:textId="77777777">
        <w:tc>
          <w:tcPr>
            <w:tcW w:w="4320" w:type="dxa"/>
          </w:tcPr>
          <w:p w14:paraId="62C2B7CC" w14:textId="77777777" w:rsidR="00BA4AAF" w:rsidRDefault="00250F91">
            <w:proofErr w:type="spellStart"/>
            <w:r>
              <w:rPr>
                <w:color w:val="1F2A44"/>
              </w:rPr>
              <w:t>Sporządził</w:t>
            </w:r>
            <w:proofErr w:type="spellEnd"/>
            <w:r>
              <w:rPr>
                <w:color w:val="1F2A44"/>
              </w:rPr>
              <w:t>:  Mateusz Mazur</w:t>
            </w:r>
          </w:p>
        </w:tc>
        <w:tc>
          <w:tcPr>
            <w:tcW w:w="4320" w:type="dxa"/>
          </w:tcPr>
          <w:p w14:paraId="63120AFD" w14:textId="77777777" w:rsidR="00BA4AAF" w:rsidRDefault="00250F91">
            <w:pPr>
              <w:jc w:val="right"/>
            </w:pPr>
            <w:proofErr w:type="spellStart"/>
            <w:r>
              <w:rPr>
                <w:color w:val="666666"/>
              </w:rPr>
              <w:t>Zatwierdził</w:t>
            </w:r>
            <w:proofErr w:type="spellEnd"/>
            <w:r>
              <w:rPr>
                <w:color w:val="666666"/>
              </w:rPr>
              <w:t>:  ______________________</w:t>
            </w:r>
          </w:p>
        </w:tc>
      </w:tr>
    </w:tbl>
    <w:p w14:paraId="16FE3E14" w14:textId="77777777" w:rsidR="00F369F9" w:rsidRDefault="00F369F9"/>
    <w:sectPr w:rsidR="00F369F9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63DCA" w14:textId="77777777" w:rsidR="00985360" w:rsidRDefault="00985360">
      <w:pPr>
        <w:spacing w:after="0" w:line="240" w:lineRule="auto"/>
      </w:pPr>
      <w:r>
        <w:separator/>
      </w:r>
    </w:p>
  </w:endnote>
  <w:endnote w:type="continuationSeparator" w:id="0">
    <w:p w14:paraId="6B6500F2" w14:textId="77777777" w:rsidR="00985360" w:rsidRDefault="00985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196C6" w14:textId="77777777" w:rsidR="00BA4AAF" w:rsidRDefault="00250F91">
    <w:pPr>
      <w:pStyle w:val="Stopka"/>
      <w:jc w:val="center"/>
    </w:pPr>
    <w:proofErr w:type="spellStart"/>
    <w:r>
      <w:rPr>
        <w:color w:val="666666"/>
        <w:sz w:val="16"/>
      </w:rPr>
      <w:t>AMSteel</w:t>
    </w:r>
    <w:proofErr w:type="spellEnd"/>
    <w:r>
      <w:rPr>
        <w:color w:val="666666"/>
        <w:sz w:val="16"/>
      </w:rPr>
      <w:t xml:space="preserve"> Quote - </w:t>
    </w:r>
    <w:proofErr w:type="spellStart"/>
    <w:r>
      <w:rPr>
        <w:color w:val="666666"/>
        <w:sz w:val="16"/>
      </w:rPr>
      <w:t>Raport</w:t>
    </w:r>
    <w:proofErr w:type="spellEnd"/>
    <w:r>
      <w:rPr>
        <w:color w:val="666666"/>
        <w:sz w:val="16"/>
      </w:rPr>
      <w:t xml:space="preserve"> </w:t>
    </w:r>
    <w:proofErr w:type="spellStart"/>
    <w:proofErr w:type="gramStart"/>
    <w:r>
      <w:rPr>
        <w:color w:val="666666"/>
        <w:sz w:val="16"/>
      </w:rPr>
      <w:t>wersji</w:t>
    </w:r>
    <w:proofErr w:type="spellEnd"/>
    <w:r>
      <w:rPr>
        <w:color w:val="666666"/>
        <w:sz w:val="16"/>
      </w:rPr>
      <w:t xml:space="preserve">  |</w:t>
    </w:r>
    <w:proofErr w:type="gramEnd"/>
    <w:r>
      <w:rPr>
        <w:color w:val="666666"/>
        <w:sz w:val="16"/>
      </w:rPr>
      <w:t xml:space="preserve">  Mateusz </w:t>
    </w:r>
    <w:proofErr w:type="gramStart"/>
    <w:r>
      <w:rPr>
        <w:color w:val="666666"/>
        <w:sz w:val="16"/>
      </w:rPr>
      <w:t>Mazur  |</w:t>
    </w:r>
    <w:proofErr w:type="gramEnd"/>
    <w:r>
      <w:rPr>
        <w:color w:val="666666"/>
        <w:sz w:val="16"/>
      </w:rPr>
      <w:t xml:space="preserve">  Strona </w:t>
    </w:r>
    <w:r>
      <w:fldChar w:fldCharType="begin"/>
    </w:r>
    <w:r>
      <w:instrText>PAGE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C918E" w14:textId="77777777" w:rsidR="00985360" w:rsidRDefault="00985360">
      <w:pPr>
        <w:spacing w:after="0" w:line="240" w:lineRule="auto"/>
      </w:pPr>
      <w:r>
        <w:separator/>
      </w:r>
    </w:p>
  </w:footnote>
  <w:footnote w:type="continuationSeparator" w:id="0">
    <w:p w14:paraId="2BDD7048" w14:textId="77777777" w:rsidR="00985360" w:rsidRDefault="009853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957B4" w14:textId="77777777" w:rsidR="00F6747C" w:rsidRDefault="00F6747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3726667">
    <w:abstractNumId w:val="8"/>
  </w:num>
  <w:num w:numId="2" w16cid:durableId="420226761">
    <w:abstractNumId w:val="6"/>
  </w:num>
  <w:num w:numId="3" w16cid:durableId="412974289">
    <w:abstractNumId w:val="5"/>
  </w:num>
  <w:num w:numId="4" w16cid:durableId="123693327">
    <w:abstractNumId w:val="4"/>
  </w:num>
  <w:num w:numId="5" w16cid:durableId="423494362">
    <w:abstractNumId w:val="7"/>
  </w:num>
  <w:num w:numId="6" w16cid:durableId="506290350">
    <w:abstractNumId w:val="3"/>
  </w:num>
  <w:num w:numId="7" w16cid:durableId="437288857">
    <w:abstractNumId w:val="2"/>
  </w:num>
  <w:num w:numId="8" w16cid:durableId="1665547889">
    <w:abstractNumId w:val="1"/>
  </w:num>
  <w:num w:numId="9" w16cid:durableId="1157302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D6E"/>
    <w:rsid w:val="00034616"/>
    <w:rsid w:val="00040CF8"/>
    <w:rsid w:val="0006063C"/>
    <w:rsid w:val="000B5C5B"/>
    <w:rsid w:val="000B7752"/>
    <w:rsid w:val="000E149A"/>
    <w:rsid w:val="001307A8"/>
    <w:rsid w:val="00144CCC"/>
    <w:rsid w:val="0015074B"/>
    <w:rsid w:val="001562F2"/>
    <w:rsid w:val="00157706"/>
    <w:rsid w:val="00170FC6"/>
    <w:rsid w:val="00250F91"/>
    <w:rsid w:val="0029639D"/>
    <w:rsid w:val="002A1D78"/>
    <w:rsid w:val="002B7A05"/>
    <w:rsid w:val="002D2E3D"/>
    <w:rsid w:val="002E60D7"/>
    <w:rsid w:val="00326F90"/>
    <w:rsid w:val="00350740"/>
    <w:rsid w:val="00391B47"/>
    <w:rsid w:val="003A54B5"/>
    <w:rsid w:val="00404AB3"/>
    <w:rsid w:val="00430A2A"/>
    <w:rsid w:val="00436807"/>
    <w:rsid w:val="00492984"/>
    <w:rsid w:val="004C79D5"/>
    <w:rsid w:val="00536988"/>
    <w:rsid w:val="00555311"/>
    <w:rsid w:val="0055789D"/>
    <w:rsid w:val="00661FA5"/>
    <w:rsid w:val="00671ECD"/>
    <w:rsid w:val="006F108A"/>
    <w:rsid w:val="0072348A"/>
    <w:rsid w:val="00744FF6"/>
    <w:rsid w:val="007451FD"/>
    <w:rsid w:val="00753524"/>
    <w:rsid w:val="007572B3"/>
    <w:rsid w:val="007958E8"/>
    <w:rsid w:val="007A32A7"/>
    <w:rsid w:val="007D0EDE"/>
    <w:rsid w:val="007F2723"/>
    <w:rsid w:val="0080109B"/>
    <w:rsid w:val="008120C4"/>
    <w:rsid w:val="0085186F"/>
    <w:rsid w:val="008709B9"/>
    <w:rsid w:val="00892060"/>
    <w:rsid w:val="008C3B75"/>
    <w:rsid w:val="008C75CB"/>
    <w:rsid w:val="00985360"/>
    <w:rsid w:val="00997DE9"/>
    <w:rsid w:val="009F095F"/>
    <w:rsid w:val="009F6800"/>
    <w:rsid w:val="00A02183"/>
    <w:rsid w:val="00A14329"/>
    <w:rsid w:val="00A45E1B"/>
    <w:rsid w:val="00A535C4"/>
    <w:rsid w:val="00AA1D8D"/>
    <w:rsid w:val="00AE13B0"/>
    <w:rsid w:val="00AF7590"/>
    <w:rsid w:val="00B226B6"/>
    <w:rsid w:val="00B47730"/>
    <w:rsid w:val="00BA4AAF"/>
    <w:rsid w:val="00BB0A80"/>
    <w:rsid w:val="00C2208F"/>
    <w:rsid w:val="00C302B7"/>
    <w:rsid w:val="00C62E5A"/>
    <w:rsid w:val="00CB0664"/>
    <w:rsid w:val="00D03A63"/>
    <w:rsid w:val="00D21B55"/>
    <w:rsid w:val="00D22FBE"/>
    <w:rsid w:val="00D2414B"/>
    <w:rsid w:val="00D7535D"/>
    <w:rsid w:val="00DF74C1"/>
    <w:rsid w:val="00E05C62"/>
    <w:rsid w:val="00EF3709"/>
    <w:rsid w:val="00F05F0C"/>
    <w:rsid w:val="00F3442E"/>
    <w:rsid w:val="00F369F9"/>
    <w:rsid w:val="00F6747C"/>
    <w:rsid w:val="00F706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7381BF"/>
  <w14:defaultImageDpi w14:val="300"/>
  <w15:docId w15:val="{9DF3ADC0-0730-4F08-9D10-43AB28A1A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Calibri" w:hAnsi="Calibri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5</Pages>
  <Words>1359</Words>
  <Characters>8155</Characters>
  <Application>Microsoft Office Word</Application>
  <DocSecurity>0</DocSecurity>
  <Lines>67</Lines>
  <Paragraphs>18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Mazur, Mateusz</cp:lastModifiedBy>
  <cp:revision>18</cp:revision>
  <dcterms:created xsi:type="dcterms:W3CDTF">2026-07-08T11:11:00Z</dcterms:created>
  <dcterms:modified xsi:type="dcterms:W3CDTF">2026-08-10T09:35:00Z</dcterms:modified>
  <cp:category/>
</cp:coreProperties>
</file>