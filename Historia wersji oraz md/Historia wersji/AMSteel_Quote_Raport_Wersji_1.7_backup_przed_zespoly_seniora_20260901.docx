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1.7</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01.09.2026 -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1.7</w:t>
            </w:r>
          </w:p>
        </w:tc>
        <w:tc>
          <w:tcPr>
            <w:tcW w:w="2481" w:type="dxa"/>
          </w:tcPr>
          <w:p w14:paraId="04F53672" w14:textId="2627B1C7" w:rsidR="00F95910" w:rsidRDefault="000B0BCE">
            <w:r>
              <w:t>01.09.2026 - ..</w:t>
            </w:r>
          </w:p>
        </w:tc>
        <w:tc>
          <w:tcPr>
            <w:tcW w:w="1568" w:type="dxa"/>
          </w:tcPr>
          <w:p w14:paraId="4E365F06" w14:textId="4B227151" w:rsidR="00F95910" w:rsidRDefault="00505D3B">
            <w:r>
              <w:t>..</w:t>
            </w:r>
          </w:p>
        </w:tc>
        <w:tc>
          <w:tcPr>
            <w:tcW w:w="3581" w:type="dxa"/>
          </w:tcPr>
          <w:p w14:paraId="16E83815" w14:textId="77777777" w:rsidR="00F95910" w:rsidRDefault="00F95910">
            <w:r>
              <w:t>W przygotowaniu.</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1.7</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(w przygotowaniu)</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(w przygotowaniu)</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wysyłki - Moje oferty, Panel seniora i Panel administratora.</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(w przygotowaniu)</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przygotowaniu)</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Panel „Analiza” wraz z migracją „decyzja klienta” (018) jest już na środowisku produkcyjnym. Po wdrożeniu wykryto i naprawiono błąd zapisu decyzji klienta - patrz tabela „Zarządzanie ofertami” (przed poprawką funkcja nie zapisywała ani wygranej, ani przegranej). Migracje 001-017 są na produkcji od wdrożenia wersji 1.5 (17.08.2026).</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