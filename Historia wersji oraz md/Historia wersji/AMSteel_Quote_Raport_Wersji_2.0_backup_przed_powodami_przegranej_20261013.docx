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7C7" w14:textId="77777777" w:rsidR="00BA4AAF" w:rsidRDefault="00250F91">
      <w:r>
        <w:rPr>
          <w:b/>
          <w:color w:val="1F2A44"/>
          <w:sz w:val="56"/>
        </w:rPr>
        <w:t>AMSteel Quote</w:t>
      </w:r>
    </w:p>
    <w:p w14:paraId="645A6885"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7D5A043B" w14:textId="77777777">
        <w:tc>
          <w:tcPr>
            <w:tcW w:w="3118" w:type="dxa"/>
          </w:tcPr>
          <w:p w14:paraId="7B68B53E" w14:textId="77777777" w:rsidR="00BA4AAF" w:rsidRDefault="00250F91">
            <w:r>
              <w:rPr>
                <w:b/>
                <w:color w:val="1F2A44"/>
              </w:rPr>
              <w:t>Programista:</w:t>
            </w:r>
          </w:p>
        </w:tc>
        <w:tc>
          <w:tcPr>
            <w:tcW w:w="5669" w:type="dxa"/>
          </w:tcPr>
          <w:p w14:paraId="7AFE002F" w14:textId="77777777" w:rsidR="00BA4AAF" w:rsidRDefault="00250F91">
            <w:r>
              <w:rPr>
                <w:color w:val="1F2A44"/>
              </w:rPr>
              <w:t>Mateusz Mazur</w:t>
            </w:r>
          </w:p>
        </w:tc>
      </w:tr>
      <w:tr w:rsidR="00BA4AAF" w14:paraId="7987C2B0" w14:textId="77777777">
        <w:tc>
          <w:tcPr>
            <w:tcW w:w="3118" w:type="dxa"/>
          </w:tcPr>
          <w:p w14:paraId="016140B3" w14:textId="77777777" w:rsidR="00BA4AAF" w:rsidRDefault="00250F91">
            <w:r>
              <w:rPr>
                <w:b/>
                <w:color w:val="1F2A44"/>
              </w:rPr>
              <w:t>Wersja:</w:t>
            </w:r>
          </w:p>
        </w:tc>
        <w:tc>
          <w:tcPr>
            <w:tcW w:w="5669" w:type="dxa"/>
          </w:tcPr>
          <w:p w14:paraId="0AFBD0D9" w14:textId="77777777" w:rsidR="00BA4AAF" w:rsidRDefault="00250F91">
            <w:r>
              <w:rPr>
                <w:color w:val="1F2A44"/>
              </w:rPr>
              <w:t>2.0</w:t>
            </w:r>
          </w:p>
        </w:tc>
      </w:tr>
      <w:tr w:rsidR="00BA4AAF" w14:paraId="3F502BF5" w14:textId="77777777">
        <w:tc>
          <w:tcPr>
            <w:tcW w:w="3118" w:type="dxa"/>
          </w:tcPr>
          <w:p w14:paraId="6844C592" w14:textId="77777777" w:rsidR="00BA4AAF" w:rsidRDefault="00250F91">
            <w:r>
              <w:rPr>
                <w:b/>
                <w:color w:val="1F2A44"/>
              </w:rPr>
              <w:t>Okres developmentu:</w:t>
            </w:r>
          </w:p>
        </w:tc>
        <w:tc>
          <w:tcPr>
            <w:tcW w:w="5669" w:type="dxa"/>
          </w:tcPr>
          <w:p w14:paraId="315C5C5D" w14:textId="534754C7" w:rsidR="00BA4AAF" w:rsidRDefault="00F316DB">
            <w:r>
              <w:t>2</w:t>
            </w:r>
            <w:r w:rsidR="00E3624A">
              <w:t>4</w:t>
            </w:r>
            <w:r>
              <w:t xml:space="preserve">.09.2026 - </w:t>
            </w:r>
            <w:r w:rsidR="00A05E03">
              <w:t>13</w:t>
            </w:r>
            <w:r w:rsidR="00A05E03">
              <w:t>.</w:t>
            </w:r>
            <w:r w:rsidR="00A05E03">
              <w:t>10</w:t>
            </w:r>
            <w:r w:rsidR="00A05E03">
              <w:t>.2026</w:t>
            </w:r>
          </w:p>
        </w:tc>
      </w:tr>
      <w:tr w:rsidR="00BA4AAF" w14:paraId="460EDD92" w14:textId="77777777">
        <w:tc>
          <w:tcPr>
            <w:tcW w:w="3118" w:type="dxa"/>
          </w:tcPr>
          <w:p w14:paraId="01B33D7C" w14:textId="77777777" w:rsidR="00BA4AAF" w:rsidRDefault="00250F91">
            <w:r>
              <w:rPr>
                <w:b/>
                <w:color w:val="1F2A44"/>
              </w:rPr>
              <w:t>Data raportu:</w:t>
            </w:r>
          </w:p>
        </w:tc>
        <w:tc>
          <w:tcPr>
            <w:tcW w:w="5669" w:type="dxa"/>
          </w:tcPr>
          <w:p w14:paraId="544A6B9A" w14:textId="7E4917A5" w:rsidR="00BA4AAF" w:rsidRDefault="00F24B1A">
            <w:r>
              <w:t>13.10.2026</w:t>
            </w:r>
          </w:p>
        </w:tc>
      </w:tr>
    </w:tbl>
    <w:p w14:paraId="435706BA" w14:textId="77777777" w:rsidR="00BA4AAF" w:rsidRDefault="00BA4AAF"/>
    <w:p w14:paraId="7CA9DB7E" w14:textId="77777777" w:rsidR="00BA4AAF" w:rsidRDefault="00250F91">
      <w:pPr>
        <w:spacing w:before="280" w:after="120"/>
      </w:pPr>
      <w:r>
        <w:rPr>
          <w:b/>
          <w:color w:val="1F2A44"/>
          <w:sz w:val="28"/>
        </w:rPr>
        <w:t>Historia wersji</w:t>
      </w:r>
    </w:p>
    <w:p w14:paraId="1B566D62"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08"/>
        <w:gridCol w:w="2420"/>
        <w:gridCol w:w="1550"/>
        <w:gridCol w:w="3678"/>
      </w:tblGrid>
      <w:tr w:rsidR="00BA4AAF" w14:paraId="5EBA704F" w14:textId="77777777" w:rsidTr="006F108A">
        <w:tc>
          <w:tcPr>
            <w:tcW w:w="1226" w:type="dxa"/>
            <w:shd w:val="clear" w:color="auto" w:fill="2B57A6"/>
          </w:tcPr>
          <w:p w14:paraId="5DAEFEC6" w14:textId="77777777" w:rsidR="00BA4AAF" w:rsidRDefault="00250F91">
            <w:r>
              <w:rPr>
                <w:b/>
                <w:color w:val="FFFFFF"/>
              </w:rPr>
              <w:t>Wersja</w:t>
            </w:r>
          </w:p>
        </w:tc>
        <w:tc>
          <w:tcPr>
            <w:tcW w:w="2481" w:type="dxa"/>
            <w:shd w:val="clear" w:color="auto" w:fill="2B57A6"/>
          </w:tcPr>
          <w:p w14:paraId="1D70D849" w14:textId="77777777" w:rsidR="00BA4AAF" w:rsidRDefault="00250F91">
            <w:r>
              <w:rPr>
                <w:b/>
                <w:color w:val="FFFFFF"/>
              </w:rPr>
              <w:t>Okres</w:t>
            </w:r>
          </w:p>
        </w:tc>
        <w:tc>
          <w:tcPr>
            <w:tcW w:w="1568" w:type="dxa"/>
            <w:shd w:val="clear" w:color="auto" w:fill="2B57A6"/>
          </w:tcPr>
          <w:p w14:paraId="0D2620A5" w14:textId="77777777" w:rsidR="00BA4AAF" w:rsidRDefault="00250F91">
            <w:r>
              <w:rPr>
                <w:b/>
                <w:color w:val="FFFFFF"/>
              </w:rPr>
              <w:t>Data</w:t>
            </w:r>
          </w:p>
        </w:tc>
        <w:tc>
          <w:tcPr>
            <w:tcW w:w="3581" w:type="dxa"/>
            <w:shd w:val="clear" w:color="auto" w:fill="2B57A6"/>
          </w:tcPr>
          <w:p w14:paraId="0ABF0F4B" w14:textId="77777777" w:rsidR="00BA4AAF" w:rsidRDefault="00250F91">
            <w:r>
              <w:rPr>
                <w:b/>
                <w:color w:val="FFFFFF"/>
              </w:rPr>
              <w:t>Krótkie podsumowanie zmian</w:t>
            </w:r>
          </w:p>
        </w:tc>
      </w:tr>
      <w:tr w:rsidR="00DF56CB" w14:paraId="35000B8F" w14:textId="77777777">
        <w:tc>
          <w:tcPr>
            <w:tcW w:w="1208" w:type="dxa"/>
          </w:tcPr>
          <w:p w14:paraId="31736C27" w14:textId="77777777" w:rsidR="00DF56CB" w:rsidRDefault="00000000">
            <w:r>
              <w:t>2.0</w:t>
            </w:r>
          </w:p>
        </w:tc>
        <w:tc>
          <w:tcPr>
            <w:tcW w:w="2420" w:type="dxa"/>
          </w:tcPr>
          <w:p w14:paraId="3408EBC3" w14:textId="31E190D0" w:rsidR="00DF56CB" w:rsidRDefault="00F316DB">
            <w:r>
              <w:t>2</w:t>
            </w:r>
            <w:r w:rsidR="00E3624A">
              <w:t>4</w:t>
            </w:r>
            <w:r>
              <w:t xml:space="preserve">.09.2026 - </w:t>
            </w:r>
            <w:r w:rsidR="00A05E03">
              <w:t>13</w:t>
            </w:r>
            <w:r w:rsidR="00A05E03">
              <w:t>.</w:t>
            </w:r>
            <w:r w:rsidR="00A05E03">
              <w:t>10</w:t>
            </w:r>
            <w:r w:rsidR="00A05E03">
              <w:t>.2026</w:t>
            </w:r>
          </w:p>
        </w:tc>
        <w:tc>
          <w:tcPr>
            <w:tcW w:w="1550" w:type="dxa"/>
          </w:tcPr>
          <w:p w14:paraId="55495847" w14:textId="542D1DA6" w:rsidR="00DF56CB" w:rsidRDefault="00A05E03">
            <w:r>
              <w:t>13.10.2026</w:t>
            </w:r>
          </w:p>
        </w:tc>
        <w:tc>
          <w:tcPr>
            <w:tcW w:w="3678" w:type="dxa"/>
          </w:tcPr>
          <w:p w14:paraId="79CC7DB9" w14:textId="2291F9DF" w:rsidR="00DF56CB" w:rsidRDefault="00DF56CB">
            <w:r>
              <w:t>Panel Starszego handlowca: rozwijana tabela pozycji z cenami oraz lista pozycji poniżej wytycznych (marża / PGL). Walidacja (zatwierdź / odrzuć) także z poziomu kalkulatora. Powód odrzucenia oferty przez klienta jako lista rozwijana (z opcją „Inne” i własnym tekstem). Statystyki powodów odrzucenia w panelu Analiza. Przebudowa uprawnień: konfigurowalne flowy, role, poziomy hierarchii, reguły walidacji z symulatorem i macierz widoczności (panel „Uprawnienia”). Kafelki statusów w panelu weryfikującego, kolumna PGL i marża % w zestawieniu, skrót do ustawień dla administratora, walidacja spójności pozycji oferty po stronie serwera. Oferty wysłane da się otworzyć w trybie podglądu; ofertę przegraną można renegocjować jako kolejną wersję tej samej oferty, a analityka liczy całą renegocjację jako jedną ofertę (wynik ostatniej rundy). Odpowiedzi biznesu do modelu uprawnień wdrożone: Head of Projects zastępuje N+1 i N+2, zastępstwo wyższego poziomu, wysyłka tylko przez twórcę oferty, zatwierdzenie ważne 48 h, reguła marży N+2 = 2,1% lub mniej. Widok piramidy w panelu Handlowcy pokazuje zależności: kto komu podlega i kto jest w czyim zespole. Edytowalny cennik dopłat osobno dla każdego typu stali (panel administratora, historia zmian). Odstęp tysięcy (1 000 000) we wszystkich kwotach i tonażach w aplikacji oraz w PDF.</w:t>
            </w:r>
          </w:p>
        </w:tc>
      </w:tr>
      <w:tr w:rsidR="00DF56CB" w14:paraId="4D5F9E99" w14:textId="77777777">
        <w:tc>
          <w:tcPr>
            <w:tcW w:w="1208" w:type="dxa"/>
          </w:tcPr>
          <w:p w14:paraId="054DBCA6" w14:textId="77777777" w:rsidR="00DF56CB" w:rsidRDefault="00000000">
            <w:r>
              <w:t>1.9</w:t>
            </w:r>
          </w:p>
        </w:tc>
        <w:tc>
          <w:tcPr>
            <w:tcW w:w="2420" w:type="dxa"/>
          </w:tcPr>
          <w:p w14:paraId="124AED1F" w14:textId="77777777" w:rsidR="00DF56CB" w:rsidRDefault="00F316DB">
            <w:r>
              <w:t>21.09.2026 -</w:t>
            </w:r>
            <w:r w:rsidR="00AF3020">
              <w:t xml:space="preserve"> 24.09.2026</w:t>
            </w:r>
          </w:p>
        </w:tc>
        <w:tc>
          <w:tcPr>
            <w:tcW w:w="1550" w:type="dxa"/>
          </w:tcPr>
          <w:p w14:paraId="5F77764E" w14:textId="77777777" w:rsidR="00DF56CB" w:rsidRDefault="00AF3020">
            <w:r>
              <w:t>24.09.2026</w:t>
            </w:r>
          </w:p>
        </w:tc>
        <w:tc>
          <w:tcPr>
            <w:tcW w:w="3678" w:type="dxa"/>
          </w:tcPr>
          <w:p w14:paraId="05028972" w14:textId="77777777" w:rsidR="00DF56CB" w:rsidRDefault="00DF56CB">
            <w:r>
              <w:t xml:space="preserve">Naprawiono podatność XSS w komunikatach ostrzegawczych kalkulatora o grubości/szerokości poza zakresem tabeli - wartości wstawiane do tych komunikatów (wcześniej bez oczyszczenia, przez dangerouslySetInnerHTML) są teraz oczyszczane (funkcja formatWarning w lib/translations.ts). Na liście „Moje oferty” dodano linię z firmą klienta i numerem SAP bezpośrednio pod numerem oferty, nad nazwą własną oferty, z placeholderem dla ofert bez jeszcze uzupełnionych danych klienta; zmiana obejmuje wszystkie 4 języki interfejsu. Wyszukiwarka i sortowanie na liście ofert rozszerzone o firmę klienta i numer SAP ID (dodatkowo w panelach Starszego handlowca i Administratora pojawiło się sortowanie, którego wcześniej tam w ogóle nie było). Plakietka statusu na liście „Moje oferty” skrócona - powód odrzucenia/przegranej pokazuje się teraz zwięźle obok numeru oferty </w:t>
            </w:r>
            <w:r>
              <w:lastRenderedPageBreak/>
              <w:t>zamiast w osobnym dużym czerwonym bloku pod nazwą firmy. W Zestawieniu dodano widoczną plakietkę z kosztem transportu pozycji z listy i naprawiono zaniżanie stawki transportu €/t na już dodanych pozycjach, powodowane przez niedodany jeszcze szkic kolejnej pozycji w formularzu kalkulatora. Poprawiono też responsywność całej aplikacji na wąskich ekranach telefonu w orientacji pionowej (ok. 375 px szerokości) - nagłówki i nawigację, kalkulator, listę „Moje oferty”, panele administratora oraz panel Analiza i Starszego handlowca; widok na komputerze i w poziomej orientacji telefonu pozostaje bez zmian. Zamieniono też termin płatności w kalkulatorze i panelu klientów z pary pól dat na przyciski gotowych wartości dni (0/</w:t>
            </w:r>
            <w:r w:rsidR="003033AA">
              <w:t>2/</w:t>
            </w:r>
            <w:r>
              <w:t>15/30/45/60/90 lub własna liczba)</w:t>
            </w:r>
            <w:r w:rsidR="003033AA">
              <w:t xml:space="preserve"> </w:t>
            </w:r>
            <w:r>
              <w:t xml:space="preserve">i naprawiono zawijanie się symbolu waluty w PDF przy bardzo dużych kwotach (powyżej 1 000 000 €). Okres ważności oferty dostał te same gotowe przyciski (Q1–Q4/„Ten miesiąc”/„Niestandardowy”) co termin płatności, z domyślnym okresem i 2-dniowym terminem dla nowej oferty bez klienta; przywrócono też do stopki PDF linijkę o 48-godzinnej ważności oferty, teraz liczoną z wybranego terminu płatności zamiast na sztywno. Naprawiono też analogiczne do walutowego ucinanie bardzo dużych wartości tonażu w PDF. Okres ważności oferty: przyciski Q1–Q4 pokazują teraz tylko kwartały wybranego roku, które jeszcze się nie zakończyły – dla roku bieżącego znikają więc już minione kwartały (np. we wrześniu widoczne są tylko Q3 i Q4), tak by handlowiec nie mógł wystawić nowej oferty z okresem ważności całkowicie w przeszłości; nowo odslonięte kwartały po zmianie na kolejny rok pojawiają się z krótką </w:t>
            </w:r>
            <w:r>
              <w:lastRenderedPageBreak/>
              <w:t>animacją zamiast skokowo. Panel „Analiza” zyskał zamykalne plakietki aktywnego zawężenia (handlowiec/typ stali/status/decyzja klienta/firma) widoczne zarówno w zbiorczym pasku na górze, jak i przy powiązanym panelu oraz eksporcie do Excela. Panel „Handlowcy” administratora dostał zakładki filtrowania po roli z licznikiem kont, a lista ofert administratora pokazuje zamykalną plakietkę handlowca, gdy jest już zawężona do konkretnej osoby. Dodano przycisk „2” w wyborze terminu płatności (kalkulator, panel „Klienci”), tak by domyślny 2-dniowy termin nowej oferty pokazywał się jako gotowy wybór zamiast wartości wpisanej w polu „Inny”. Panel „Handlowcy” w Analizie zyskał też przełącznik filtrujący ranking wyników wg roli (Wszystko/młodszy handlowiec/starszy handlowiec/administrator), z przeliczeniem udziałów procentowych i wiersza „Razem” dla zawężonej grupy. Dodano też w kalkulatorze krótką plakietkę informacyjną przy wyborze okresu ważności oferty na kwartał inny niż bieżący, gdy PGL zaplanowane na ten kwartał różni się od aktualnie obowiązującego, tak by handlowiec od razu widział, że wycena jedzie na innej cenie wsadu. Dodano też podstawową infrastrukturę PWA (manifest, ikony, service worker) z plakietką instalacji aplikacji widoczną wyłącznie na ekranie logowania na telefonach z Androidem, znikającą automatycznie po zalogowaniu. Nagłówek sekcji „Trasa i transport” w Zestawieniu wyróżniono pogrubieniem i kolorem akcentu, żeby było wyraźniej widać, że to klikalny przycisk rozwijający panel.</w:t>
            </w:r>
          </w:p>
        </w:tc>
      </w:tr>
      <w:tr w:rsidR="00F95910" w14:paraId="5F8AE47C" w14:textId="77777777">
        <w:tc>
          <w:tcPr>
            <w:tcW w:w="1226" w:type="dxa"/>
          </w:tcPr>
          <w:p w14:paraId="5DC82F69" w14:textId="77777777" w:rsidR="00F95910" w:rsidRDefault="00000000">
            <w:r>
              <w:lastRenderedPageBreak/>
              <w:t>1.8</w:t>
            </w:r>
          </w:p>
        </w:tc>
        <w:tc>
          <w:tcPr>
            <w:tcW w:w="2481" w:type="dxa"/>
          </w:tcPr>
          <w:p w14:paraId="63CFAD67" w14:textId="72E92FD8" w:rsidR="00F95910" w:rsidRDefault="000B0BCE">
            <w:r>
              <w:t xml:space="preserve">11.09.2026, 14.09.2026, 15.09.2026, 16.09.2026, </w:t>
            </w:r>
            <w:r w:rsidR="00F2758A">
              <w:t>18</w:t>
            </w:r>
            <w:r>
              <w:t>.09.2026</w:t>
            </w:r>
          </w:p>
        </w:tc>
        <w:tc>
          <w:tcPr>
            <w:tcW w:w="1568" w:type="dxa"/>
          </w:tcPr>
          <w:p w14:paraId="313C3597" w14:textId="23FAB7BA" w:rsidR="00F95910" w:rsidRDefault="00505D3B">
            <w:r>
              <w:t>1</w:t>
            </w:r>
            <w:r w:rsidR="00F2758A">
              <w:t>8</w:t>
            </w:r>
            <w:r>
              <w:t>.09.2026</w:t>
            </w:r>
          </w:p>
        </w:tc>
        <w:tc>
          <w:tcPr>
            <w:tcW w:w="3581" w:type="dxa"/>
          </w:tcPr>
          <w:p w14:paraId="6DE0AE48" w14:textId="283E1A15" w:rsidR="00F95910" w:rsidRDefault="00F95910">
            <w:r>
              <w:t xml:space="preserve">Dodano opcjonalny komentarz do pozycji z niezerową dopłatą dodatkową w kalkulatorze. Pole </w:t>
            </w:r>
            <w:r>
              <w:lastRenderedPageBreak/>
              <w:t xml:space="preserve">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w:t>
            </w:r>
            <w:r>
              <w:lastRenderedPageBreak/>
              <w:t xml:space="preserve">poniżej bazy i marży poniżej minimum stały się też wyraźnie widoczne - 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w:t>
            </w:r>
            <w:r w:rsidR="00B07223">
              <w:t>Łukasza</w:t>
            </w:r>
            <w:r>
              <w:t xml:space="preserve">.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w:t>
            </w:r>
            <w:r>
              <w:lastRenderedPageBreak/>
              <w:t>PDF oferty: podsumowanie sumy przestało powtarzać się po każdej stronie tabeli pozycji (pokazuje się teraz raz, po ostatniej pozycji), a tekst w kolumnach „Cena”/„Wartość” przestał się rozjeżdżać przy pięciocyfrowych kwotach. W zestawieniu pozycji doszła możliwość zmiany kolejności wierszy przeciąganiem za uchwyt, z automatycznym przeliczeniem numeracji „Lp.” i płynną animacją przesuwania pozostałych pozycji - nowa kolejność obowiązuje też w PDF, Excelu i zapisanej ofercie; funkcja działa również dotykiem na telefonie i tablecie, nie tylko myszką. Podsumowanie zestawienia pozycji pokazuje teraz również łączną liczbę ton, wyrównaną w wierszu podsumowującym dokładnie pod kolumnami „Tony” i „Wartość” tabeli. Dodano też migrację przeterminowanego PGL: otwarcie do edycji zapisanej oferty (albo świeżo zduplikowanej kopii) wycenionej w innym kwartale niż bieżący automatycznie aktualizuje PGL bazowe, PGL/marżę/cenę każdej pozycji zestawienia oraz okres ważności do dzisiejszej daty, z wyraźnym banerem informującym o zmianie i liczbie przeliczonych pozycji; nic nie zapisuje się do bazy bez ręcznego zapisania oferty.</w:t>
            </w:r>
          </w:p>
        </w:tc>
      </w:tr>
      <w:tr w:rsidR="00F95910" w14:paraId="2E6B4C22" w14:textId="77777777">
        <w:tc>
          <w:tcPr>
            <w:tcW w:w="1226" w:type="dxa"/>
          </w:tcPr>
          <w:p w14:paraId="6E6C4B46" w14:textId="77777777" w:rsidR="00F95910" w:rsidRDefault="00000000">
            <w:r>
              <w:lastRenderedPageBreak/>
              <w:t>1.7</w:t>
            </w:r>
          </w:p>
        </w:tc>
        <w:tc>
          <w:tcPr>
            <w:tcW w:w="2481" w:type="dxa"/>
          </w:tcPr>
          <w:p w14:paraId="4B90C1A7" w14:textId="77777777" w:rsidR="00F95910" w:rsidRDefault="000B0BCE">
            <w:r>
              <w:t>01.09.2026, 10.09.2026</w:t>
            </w:r>
          </w:p>
        </w:tc>
        <w:tc>
          <w:tcPr>
            <w:tcW w:w="1568" w:type="dxa"/>
          </w:tcPr>
          <w:p w14:paraId="0B61FC03" w14:textId="77777777" w:rsidR="00F95910" w:rsidRDefault="00505D3B">
            <w:r>
              <w:t>10.09.2026</w:t>
            </w:r>
          </w:p>
        </w:tc>
        <w:tc>
          <w:tcPr>
            <w:tcW w:w="3581" w:type="dxa"/>
          </w:tcPr>
          <w:p w14:paraId="490DB87C"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w:t>
            </w:r>
            <w:r>
              <w:lastRenderedPageBreak/>
              <w:t>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3C01545A" w14:textId="77777777">
        <w:tc>
          <w:tcPr>
            <w:tcW w:w="1226" w:type="dxa"/>
          </w:tcPr>
          <w:p w14:paraId="65547B15" w14:textId="77777777" w:rsidR="00F95910" w:rsidRDefault="00000000">
            <w:r>
              <w:lastRenderedPageBreak/>
              <w:t>1.6</w:t>
            </w:r>
          </w:p>
        </w:tc>
        <w:tc>
          <w:tcPr>
            <w:tcW w:w="2481" w:type="dxa"/>
          </w:tcPr>
          <w:p w14:paraId="7502C073" w14:textId="77777777" w:rsidR="00F95910" w:rsidRDefault="000B0BCE">
            <w:r>
              <w:t>19.08.2026 - 01.09.2026</w:t>
            </w:r>
          </w:p>
        </w:tc>
        <w:tc>
          <w:tcPr>
            <w:tcW w:w="1568" w:type="dxa"/>
          </w:tcPr>
          <w:p w14:paraId="059DE43B" w14:textId="77777777" w:rsidR="00F95910" w:rsidRDefault="00505D3B">
            <w:r>
              <w:t>01.09.2026</w:t>
            </w:r>
          </w:p>
        </w:tc>
        <w:tc>
          <w:tcPr>
            <w:tcW w:w="3581" w:type="dxa"/>
          </w:tcPr>
          <w:p w14:paraId="15496701"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w:t>
            </w:r>
            <w:r>
              <w:lastRenderedPageBreak/>
              <w:t xml:space="preserve">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w:t>
            </w:r>
            <w:r>
              <w:lastRenderedPageBreak/>
              <w:t>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4E8ADD5" w14:textId="77777777">
        <w:tc>
          <w:tcPr>
            <w:tcW w:w="1226" w:type="dxa"/>
          </w:tcPr>
          <w:p w14:paraId="1A0DC302" w14:textId="77777777" w:rsidR="00F95910" w:rsidRDefault="00000000">
            <w:r>
              <w:lastRenderedPageBreak/>
              <w:t>1.5</w:t>
            </w:r>
          </w:p>
        </w:tc>
        <w:tc>
          <w:tcPr>
            <w:tcW w:w="2481" w:type="dxa"/>
          </w:tcPr>
          <w:p w14:paraId="1CFEF40D" w14:textId="77777777" w:rsidR="00F95910" w:rsidRDefault="000B0BCE">
            <w:r>
              <w:t>10.08.2026 - 13.08.2026, 17.08.2026</w:t>
            </w:r>
          </w:p>
        </w:tc>
        <w:tc>
          <w:tcPr>
            <w:tcW w:w="1568" w:type="dxa"/>
          </w:tcPr>
          <w:p w14:paraId="7BE565C5" w14:textId="77777777" w:rsidR="00F95910" w:rsidRDefault="00505D3B">
            <w:r>
              <w:t>18.08.2026</w:t>
            </w:r>
          </w:p>
        </w:tc>
        <w:tc>
          <w:tcPr>
            <w:tcW w:w="3581" w:type="dxa"/>
          </w:tcPr>
          <w:p w14:paraId="2A7E289C"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w:t>
            </w:r>
            <w:r>
              <w:lastRenderedPageBreak/>
              <w:t>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017A1A2F" w14:textId="77777777">
        <w:tc>
          <w:tcPr>
            <w:tcW w:w="1226" w:type="dxa"/>
          </w:tcPr>
          <w:p w14:paraId="2D6190F5" w14:textId="77777777" w:rsidR="007958E8" w:rsidRDefault="00000000">
            <w:r>
              <w:lastRenderedPageBreak/>
              <w:t>1.4</w:t>
            </w:r>
          </w:p>
        </w:tc>
        <w:tc>
          <w:tcPr>
            <w:tcW w:w="2481" w:type="dxa"/>
          </w:tcPr>
          <w:p w14:paraId="1302D2E9" w14:textId="77777777" w:rsidR="007958E8" w:rsidRDefault="008120C4">
            <w:r>
              <w:t>31.07.2026 - 4.08.2026, 10.08.2026</w:t>
            </w:r>
          </w:p>
        </w:tc>
        <w:tc>
          <w:tcPr>
            <w:tcW w:w="1568" w:type="dxa"/>
          </w:tcPr>
          <w:p w14:paraId="6E61E831" w14:textId="77777777" w:rsidR="007958E8" w:rsidRDefault="00FC2BFC">
            <w:r>
              <w:t>10.08.2026</w:t>
            </w:r>
          </w:p>
        </w:tc>
        <w:tc>
          <w:tcPr>
            <w:tcW w:w="3581" w:type="dxa"/>
          </w:tcPr>
          <w:p w14:paraId="3D159ECE"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w:t>
            </w:r>
            <w:r>
              <w:lastRenderedPageBreak/>
              <w:t>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20A5020D" w14:textId="77777777">
        <w:tc>
          <w:tcPr>
            <w:tcW w:w="1226" w:type="dxa"/>
          </w:tcPr>
          <w:p w14:paraId="444B2C47" w14:textId="77777777" w:rsidR="006F108A" w:rsidRDefault="006F108A">
            <w:pPr>
              <w:rPr>
                <w:b/>
              </w:rPr>
            </w:pPr>
            <w:r>
              <w:rPr>
                <w:b/>
              </w:rPr>
              <w:lastRenderedPageBreak/>
              <w:t>1.3</w:t>
            </w:r>
          </w:p>
        </w:tc>
        <w:tc>
          <w:tcPr>
            <w:tcW w:w="2481" w:type="dxa"/>
          </w:tcPr>
          <w:p w14:paraId="12EE8A45" w14:textId="77777777" w:rsidR="006F108A" w:rsidRDefault="006F108A">
            <w:r>
              <w:t>16.07.2026 - 31.07.2026</w:t>
            </w:r>
          </w:p>
        </w:tc>
        <w:tc>
          <w:tcPr>
            <w:tcW w:w="1568" w:type="dxa"/>
          </w:tcPr>
          <w:p w14:paraId="643B3C46" w14:textId="77777777" w:rsidR="006F108A" w:rsidRDefault="008120C4">
            <w:r>
              <w:t>31.07.2026</w:t>
            </w:r>
          </w:p>
        </w:tc>
        <w:tc>
          <w:tcPr>
            <w:tcW w:w="3581" w:type="dxa"/>
          </w:tcPr>
          <w:p w14:paraId="4F844702"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5F2BFD8D" w14:textId="77777777">
        <w:tc>
          <w:tcPr>
            <w:tcW w:w="1226" w:type="dxa"/>
          </w:tcPr>
          <w:p w14:paraId="754C7CE5" w14:textId="77777777" w:rsidR="00404AB3" w:rsidRDefault="00250F91">
            <w:r>
              <w:rPr>
                <w:b/>
              </w:rPr>
              <w:t>1.2</w:t>
            </w:r>
          </w:p>
        </w:tc>
        <w:tc>
          <w:tcPr>
            <w:tcW w:w="2481" w:type="dxa"/>
          </w:tcPr>
          <w:p w14:paraId="126044AC" w14:textId="77777777" w:rsidR="00404AB3" w:rsidRDefault="00250F91">
            <w:r>
              <w:t>13.07.2026 - 16.07.2026</w:t>
            </w:r>
          </w:p>
        </w:tc>
        <w:tc>
          <w:tcPr>
            <w:tcW w:w="1568" w:type="dxa"/>
          </w:tcPr>
          <w:p w14:paraId="1237281E" w14:textId="77777777" w:rsidR="00404AB3" w:rsidRDefault="00250F91">
            <w:r>
              <w:t>16.07.2026</w:t>
            </w:r>
          </w:p>
        </w:tc>
        <w:tc>
          <w:tcPr>
            <w:tcW w:w="3581" w:type="dxa"/>
          </w:tcPr>
          <w:p w14:paraId="690AD220" w14:textId="77777777" w:rsidR="00404AB3" w:rsidRDefault="00250F91">
            <w:r>
              <w:t xml:space="preserve">Poprawki regresji po integracji podczas Deployu (m.in. krytyczny błąd edycji pozycji, przywrócona waga arkusza), ujednolicenie generowania PDF na wersję serwerową, zamknięcie </w:t>
            </w:r>
            <w:r>
              <w:lastRenderedPageBreak/>
              <w:t>rejestracji kont dla administratora oraz eksport ofert do Excela w formacie KTS/GPAO.</w:t>
            </w:r>
          </w:p>
        </w:tc>
      </w:tr>
      <w:tr w:rsidR="009F095F" w14:paraId="61DF2C95" w14:textId="77777777" w:rsidTr="006F108A">
        <w:tc>
          <w:tcPr>
            <w:tcW w:w="1226" w:type="dxa"/>
          </w:tcPr>
          <w:p w14:paraId="35AAE197" w14:textId="77777777" w:rsidR="009F095F" w:rsidRDefault="00250F91">
            <w:r>
              <w:rPr>
                <w:b/>
                <w:color w:val="1F2A44"/>
              </w:rPr>
              <w:lastRenderedPageBreak/>
              <w:t>1.1</w:t>
            </w:r>
          </w:p>
        </w:tc>
        <w:tc>
          <w:tcPr>
            <w:tcW w:w="2481" w:type="dxa"/>
          </w:tcPr>
          <w:p w14:paraId="779D2FC0" w14:textId="77777777" w:rsidR="009F095F" w:rsidRDefault="00250F91">
            <w:r>
              <w:rPr>
                <w:color w:val="666666"/>
              </w:rPr>
              <w:t>6.07.2026 - 13.07.2026</w:t>
            </w:r>
          </w:p>
        </w:tc>
        <w:tc>
          <w:tcPr>
            <w:tcW w:w="1568" w:type="dxa"/>
          </w:tcPr>
          <w:p w14:paraId="643DC70B" w14:textId="77777777" w:rsidR="009F095F" w:rsidRDefault="00250F91">
            <w:r>
              <w:rPr>
                <w:color w:val="666666"/>
              </w:rPr>
              <w:t>13.07.2026</w:t>
            </w:r>
          </w:p>
        </w:tc>
        <w:tc>
          <w:tcPr>
            <w:tcW w:w="3581" w:type="dxa"/>
          </w:tcPr>
          <w:p w14:paraId="3109D939"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353D4CD" w14:textId="77777777" w:rsidTr="006F108A">
        <w:tc>
          <w:tcPr>
            <w:tcW w:w="1226" w:type="dxa"/>
          </w:tcPr>
          <w:p w14:paraId="49BE37E8" w14:textId="77777777" w:rsidR="00BA4AAF" w:rsidRDefault="00250F91">
            <w:r>
              <w:rPr>
                <w:b/>
                <w:color w:val="1F2A44"/>
              </w:rPr>
              <w:t>1.0</w:t>
            </w:r>
          </w:p>
        </w:tc>
        <w:tc>
          <w:tcPr>
            <w:tcW w:w="2481" w:type="dxa"/>
          </w:tcPr>
          <w:p w14:paraId="217388B7" w14:textId="77777777" w:rsidR="00BA4AAF" w:rsidRDefault="00492984">
            <w:r>
              <w:rPr>
                <w:color w:val="666666"/>
              </w:rPr>
              <w:t>do dnia 31.03.2026</w:t>
            </w:r>
          </w:p>
        </w:tc>
        <w:tc>
          <w:tcPr>
            <w:tcW w:w="1568" w:type="dxa"/>
          </w:tcPr>
          <w:p w14:paraId="68508841" w14:textId="77777777" w:rsidR="00BA4AAF" w:rsidRDefault="00492984">
            <w:r>
              <w:rPr>
                <w:color w:val="666666"/>
              </w:rPr>
              <w:t>6.07.2026</w:t>
            </w:r>
          </w:p>
        </w:tc>
        <w:tc>
          <w:tcPr>
            <w:tcW w:w="3581" w:type="dxa"/>
          </w:tcPr>
          <w:p w14:paraId="74881328" w14:textId="77777777" w:rsidR="00BA4AAF" w:rsidRPr="008709B9" w:rsidRDefault="00250F91">
            <w:r>
              <w:t>Wersja bazowa  - stan wyjściowy aplikacji.</w:t>
            </w:r>
          </w:p>
        </w:tc>
      </w:tr>
    </w:tbl>
    <w:p w14:paraId="62178C45" w14:textId="77777777" w:rsidR="00BA4AAF" w:rsidRDefault="00BA4AAF"/>
    <w:p w14:paraId="3C6D1E11" w14:textId="77777777" w:rsidR="00BA4AAF" w:rsidRDefault="006F108A">
      <w:pPr>
        <w:pBdr>
          <w:bottom w:val="single" w:sz="12" w:space="4" w:color="2B57A6"/>
        </w:pBdr>
        <w:spacing w:before="200" w:after="80"/>
      </w:pPr>
      <w:r>
        <w:rPr>
          <w:b/>
          <w:color w:val="1F2A44"/>
          <w:sz w:val="32"/>
        </w:rPr>
        <w:t>Zmiany w wersji 2.0</w:t>
      </w:r>
    </w:p>
    <w:p w14:paraId="41273456" w14:textId="77777777" w:rsidR="00BA4AAF" w:rsidRDefault="00250F91">
      <w:pPr>
        <w:spacing w:before="240" w:after="40"/>
      </w:pPr>
      <w:r>
        <w:rPr>
          <w:b/>
          <w:color w:val="2B57A6"/>
          <w:sz w:val="26"/>
        </w:rPr>
        <w:t>Zmiany ogólne / systemowe</w:t>
      </w:r>
    </w:p>
    <w:p w14:paraId="180FAFFF"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54F5215C" w14:textId="77777777" w:rsidTr="000B5C5B">
        <w:tc>
          <w:tcPr>
            <w:tcW w:w="1948" w:type="dxa"/>
            <w:shd w:val="clear" w:color="auto" w:fill="EEF2F8"/>
          </w:tcPr>
          <w:p w14:paraId="2CDF7A91" w14:textId="77777777" w:rsidR="00BA4AAF" w:rsidRDefault="00250F91">
            <w:r>
              <w:rPr>
                <w:b/>
                <w:color w:val="1F2A44"/>
              </w:rPr>
              <w:t>Typ</w:t>
            </w:r>
          </w:p>
        </w:tc>
        <w:tc>
          <w:tcPr>
            <w:tcW w:w="6908" w:type="dxa"/>
            <w:shd w:val="clear" w:color="auto" w:fill="EEF2F8"/>
          </w:tcPr>
          <w:p w14:paraId="146DD79B"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Konfigurowalny model uprawnień zamiast stałych ról junior / senior / admin: flowy procesowe, poziomy hierarchii (N0, N+1, N+2, N+3, NPR), role z sześcioma uprawnieniami funkcjonalnymi ustawianymi osobno w każdym flow, przypisania użytkowników do flow, reguły walidacji i macierz widoczności. Dane startowe zgodne z formularzem uprawnień i walidacji ofert z 22.09.2026 (Flow 1 - DYSTR, Flow 2 - PROJEKTY; CEO w Flow 2 na poziomie N+2).</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Migracja istniejących kont bez utraty haseł, sesji i historii: junior -&gt; Flow 1 / Internal Front Office, senior -&gt; Flow 1 / Area Sales Manager (zespół zachowany), admin -&gt; Administrator. Wszystkie dotychczasowe oferty przypisane do Flow 1. Nowe konto zakładane przez administratora nie ma dostępu, dopóki nie zostanie przypisane do flow i roli.</w:t>
            </w:r>
          </w:p>
        </w:tc>
      </w:tr>
      <w:tr w:rsidR="00F95910" w14:paraId="6E11586C" w14:textId="77777777">
        <w:tc>
          <w:tcPr>
            <w:tcW w:w="1948" w:type="dxa"/>
          </w:tcPr>
          <w:p w14:paraId="218A1FD0" w14:textId="77777777" w:rsidR="00F95910" w:rsidRDefault="00000000">
            <w:r>
              <w:t>Bezpieczeństwo</w:t>
            </w:r>
          </w:p>
        </w:tc>
        <w:tc>
          <w:tcPr>
            <w:tcW w:w="6908" w:type="dxa"/>
          </w:tcPr>
          <w:p w14:paraId="4AF32CFA" w14:textId="77777777" w:rsidR="00F95910" w:rsidRDefault="00000000">
            <w:r>
              <w:t>Uprawnienia sprawdzane przy każdym żądaniu na podstawie aktualnej konfiguracji w bazie (w kodzie nie ma już nazw ról). Widoczność ofert egzekwowana po stronie serwera dla list ofert, kolejki walidacji i panelu Analiza. Nikt nie zatwierdza własnej oferty, starsze wersje oferty są tylko do odczytu, żądania zmieniające dane z obcej domeny są odrzucane.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Automatyczne testy silnika reguł (npm test) obejmujące scenariusze T1-T5 z arkusza SYMULATOR oraz przypadki brzegowe (błędne daty ważności, wyzerowana wartość pozycji, eskalacja NPR).</w:t>
            </w:r>
          </w:p>
        </w:tc>
      </w:tr>
      <w:tr w:rsidR="00F95910" w14:paraId="6E11586C" w14:textId="77777777">
        <w:tc>
          <w:tcPr>
            <w:tcW w:w="1948" w:type="dxa"/>
          </w:tcPr>
          <w:p w14:paraId="218A1FD0" w14:textId="77777777" w:rsidR="00F95910" w:rsidRDefault="00000000">
            <w:r>
              <w:t>Bezpieczeństwo</w:t>
            </w:r>
          </w:p>
        </w:tc>
        <w:tc>
          <w:tcPr>
            <w:tcW w:w="6908" w:type="dxa"/>
          </w:tcPr>
          <w:p w14:paraId="4AF32CFA" w14:textId="77777777" w:rsidR="00F95910" w:rsidRDefault="00000000">
            <w:r>
              <w:t>Serwer sprawdza kompletność i spójność każdej pozycji przy zapisie oferty: gatunek, wymiary, tonaż oraz zgodność kwot (marża = (PGL + Σ Huta) × marża %, cena = PGL + Σ Huta + marża + dopłata + transport + Σ SSC, wartość = cena × tony). Oferta z niespójnymi wartościami jest odrzucana z komunikatem wskazującym pozycję. Przyczyna błędnych ofert testowych „SMOKE” (pozycje bez gatunku i wymiarów, cena 0 €/t przy wartości 100 €); dane testowe przeliczono poprawnie. Testy automatyczne z przykładem liczbowym (645 + 46, marża 7% = 48,37 → cena 814,37 €/t).</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Obieg zatwierdzania według odpowiedzi biznesu z 12.10.2026: Head of Projects zastępuje poziomy N+1 i N+2. W Flow 2 reguła „do N+1” lub „do N+2” trafia do Head of Projects, a CEO przeniesiono na N+3. We Flow 1 przy marży poniżej zakładanej i obniżeniu bazy wystarcza jedna zgoda Head of Projects (obowiązuje najwyższy wymagany poziom); przy wymaganym N+3 potrzebny jest jeszcze CEO. Zakres zastępstwa ustawia się w panelu Role i poziomy.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Zastępstwo: ofertę czekającą na niższy poziom może zatwierdzić każdy wyższy poziom (np. N+2 lub N+3 za N+1). W kolejce i w kalkulatorze widać informację, że wymagana jest tylko walidacja niższego poziomu i nie trzeba jej zatwierdzać.</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Reguła marży N+2: marża 2,1% lub niższa (wcześniej: o 2,1 p.p. poniżej marży zakładanej). Przykład przy celu 4,5%: 4,0% → N+1, 2,4% → N+1 (wcześniej N+2), 2,1% → N+2. Usunięto kolumnę „Priorytet” z reguł (artefakt arkusza źródłowego).</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Jedna osoba pracuje w jednym flow. W kilku flow mogą być tylko role oznaczone w panelu „Może pracować w kilku flow” (Head of Projects, CEO).</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Widoczność: Head of Cluster widzi wszystkie oferty dystrybucji (Flow 1); zatwierdzający widzi zatwierdzoną lub odrzuconą przez siebie ofertę do czasu decyzji klienta.</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Migracja 031_price_book.sql: tabele price_book_entries (wyłącznie nadpisania wartości domyślnych), steel_grades (316 gatunków zasianych z dotychczasowych tabel, 10 z dopłatą Re) i price_book_log (historia zmian). Do czasu uruchomienia migracji kalkulator działa na wartościach domyślnych bez błędów.</w:t>
            </w:r>
          </w:p>
        </w:tc>
      </w:tr>
    </w:tbl>
    <w:p w14:paraId="669D4AD3" w14:textId="77777777" w:rsidR="00BA4AAF" w:rsidRDefault="00250F91">
      <w:pPr>
        <w:spacing w:before="240" w:after="40"/>
      </w:pPr>
      <w:r>
        <w:rPr>
          <w:b/>
          <w:color w:val="2B57A6"/>
          <w:sz w:val="26"/>
        </w:rPr>
        <w:t>Kalkulator wyceny</w:t>
      </w:r>
    </w:p>
    <w:p w14:paraId="3B4C6C66"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37765086" w14:textId="77777777" w:rsidTr="006F108A">
        <w:tc>
          <w:tcPr>
            <w:tcW w:w="1967" w:type="dxa"/>
            <w:shd w:val="clear" w:color="auto" w:fill="EEF2F8"/>
          </w:tcPr>
          <w:p w14:paraId="7DE76688" w14:textId="77777777" w:rsidR="00BA4AAF" w:rsidRDefault="00250F91">
            <w:r>
              <w:rPr>
                <w:b/>
                <w:color w:val="1F2A44"/>
              </w:rPr>
              <w:t>Typ</w:t>
            </w:r>
          </w:p>
        </w:tc>
        <w:tc>
          <w:tcPr>
            <w:tcW w:w="6889" w:type="dxa"/>
            <w:shd w:val="clear" w:color="auto" w:fill="EEF2F8"/>
          </w:tcPr>
          <w:p w14:paraId="31557BAC"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Pola bazy PGL oraz ceny / marży są zablokowane, gdy rola w danym flow nie ma takiego uprawnienia (np. Front Office we Flow 1 nie zmienia bazy PGL). Serwer odrzuca niedozwoloną zmianę także przy zapisie z pominięciem interfejsu.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Zestawienie: nowa kolumna PGL oraz marża pokazywana jako kwota i procent (np. 73,22 / 7%). Kolumny ceny, tonażu i wartości nie zawijają się na węższych ekranach.</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Edytowalny cennik dopłat: wszystkie dopłaty kalkulatora (opcje huty i SSC, gatunki, matryce wymiarów, powłok, dopłat bazowych, trawienia i łezki, progi awaryjne oraz dopłata Re) są zapisane w bazie osobno dla każdego typu stali (HRS, CR, HDG, PICKLED, TEARDROP, ZM). Zmiana obowiązuje od następnego otwarcia kalkulatora; zapisane i wysłane oferty zachowują swoje ceny i treść PDF.</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Edycja pozycji zapisanej oferty odtwarza wybrane opcje po indeksie i przelicza je wg aktualnego cennika (starsze pozycje bez indeksów są dopasowywane po wartości do cennika domyślnego). Wycofany gatunek na edytowanej pozycji pozostaje do wyboru z oznaczeniem „wycofany”, nowe pozycje widzą tylko aktywne gatunki.</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Aktualizacja przeterminowanego PGL przy otwarciu oferty z poprzedniego kwartału zachowuje zapisane wartości opcji i gatunku pozycji; dopłaty tabelaryczne, których pozycja nie przechowuje (wymiar, powłoka, dopłata bazowa, dopłata Re), są liczone z aktualnego cennika.</w:t>
            </w:r>
          </w:p>
        </w:tc>
      </w:tr>
    </w:tbl>
    <w:p w14:paraId="47C2EC5D" w14:textId="77777777" w:rsidR="00BA4AAF" w:rsidRDefault="00250F91">
      <w:pPr>
        <w:spacing w:before="240" w:after="40"/>
      </w:pPr>
      <w:r>
        <w:rPr>
          <w:b/>
          <w:color w:val="2B57A6"/>
          <w:sz w:val="26"/>
        </w:rPr>
        <w:t>Zarządzanie ofertami</w:t>
      </w:r>
    </w:p>
    <w:p w14:paraId="1BF2875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90A0C63" w14:textId="77777777">
        <w:tc>
          <w:tcPr>
            <w:tcW w:w="1984" w:type="dxa"/>
            <w:shd w:val="clear" w:color="auto" w:fill="EEF2F8"/>
          </w:tcPr>
          <w:p w14:paraId="423F39D3" w14:textId="77777777" w:rsidR="00BA4AAF" w:rsidRDefault="00250F91">
            <w:r>
              <w:rPr>
                <w:b/>
                <w:color w:val="1F2A44"/>
              </w:rPr>
              <w:t>Typ</w:t>
            </w:r>
          </w:p>
        </w:tc>
        <w:tc>
          <w:tcPr>
            <w:tcW w:w="7087" w:type="dxa"/>
            <w:shd w:val="clear" w:color="auto" w:fill="EEF2F8"/>
          </w:tcPr>
          <w:p w14:paraId="0E9A1AFD"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Naprawiono brak możliwości podejrzenia cen i specyfikacji oferty oczekującej na walidację w panelu Starszego handlowca (zgłoszenie testerów). Liczba pozycji oraz link „+N więcej” pod ofertą są teraz klikalne i rozwijają tabelę pozycji: gatunek i wymiary, typ, cena jednostkowa, tony i wartość pozycji, w walucie oferty. Widok i działanie takie same jak na liście „Moje oferty”. Zmiana wyłącznie prezentacyjna - bez wpływu na wyliczenia cen.</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Walidacja oferty bezpośrednio z kalkulatora: po wejściu w ofertę oczekującą na weryfikację (przycisk „Edytuj w kalkulatorze”) Starszy handlowiec / Administrator ma na górze przyciski „Zatwierdź” i „Odrzuć” (odrzucenie wymaga powodu). Przy niezapisanych zmianach przyciski są zablokowane z podpowiedzią - decyzja dotyczy zapisanej wersji oferty. Po decyzji następuje powrót do panelu Starszego handlowca.</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Informacja o cenie poniżej wytycznych przed walidacją: w panelu Starszego handlowca (oferta oczekująca na weryfikację) oraz w kalkulatorze pod paskiem walidacji pojawia się lista pozycji, które nie spełniają wytycznych, z konkretną wartością i progiem - np. „marża 4% &lt; min 6%” albo „PGL 640 &lt; baza 645”. Reguła jest ta sama, która decyduje o konieczności zatwierdzenia oferty (jedno źródło w kodzie), więc komunikat nie może się rozjechać z wymogiem.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Powód odrzucenia oferty przez klienta jako lista rozwijana: przy oznaczeniu oferty wysłanej jako „Przegrana” zamiast wolnego tekstu pojawia się okno z listą powodów (cena, termin dostawy, wybrał konkurencję, projekt anulowany, brak odpowiedzi klienta, warunki płatności, inne). Wybór jest opcjonalny - brak wyboru zapisuje powód „Inne”, a przy „Inne” można wpisać własny powód. Powód widać w oznaczeniu przy ofercie. Oferty oznaczone wcześniej jako przegrane dostały powód „Inne” (dotychczasowa notatka zostaje). Wymaga uruchomienia migracji 024 na bazie przed wdrożeniem.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Statystyki powodów odrzucenia w panelu Analiza: nowy panel „Powody odrzucenia przez klienta” pod wykresem wygranych i przegranych. Pokazuje, ile ofert (oraz ile ton i jaką wartość) przegrano z każdego powodu, wraz z udziałem procentowym - od najczęstszego powodu. Respektuje filtry panelu (okres, handlowiec, klient, typ stali) i wybraną walutę; przegrane sprzed wprowadzenia listy liczone są jako „Inne”.</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Dostępność nowych okien dialogowych (odrzucenie oferty przez seniora, powód odrzucenia przez klienta): klawisz Tab krąży tylko po elementach okna i nie wychodzi na stronę pod spodem, okno zamyka Escape lub kliknięcie w tło, a po zamknięciu fokus wraca na przycisk, który je otworzył. Pola mają etykiety dla czytników ekranu, a przycisk Anuluj jest zablokowany w trakcie zapisu.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Przycisk „Dashboard” (🏠) jako pierwsza zakładka głównej nawigacji dla osób walidujących (senior, admin): widoczny zaraz po zalogowaniu i prowadzi do ich panelu (senior – panel walidacji, admin – pulpit). Zastępuje osobne zakładki „Panel Seniora” i „Panel Admina”, które prowadziły do tych samych stron.</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Silnik reguł walidacji: przy wysyłce do walidacji wymagany poziom akceptacji to najwyższy poziom spośród spełnionych reguł (marża poniżej zakładanej 4,5% -&gt; N+1, niedobór marży co najmniej 2,1 p.p. -&gt; N+2, obniżenie bazy wyceny -&gt; NPR, termin ważności powyżej 48h, ważność ceny kwartał / dłużej niż kwartał, wartość oferty powyżej 1 000 000 EUR). Reguła NPR to dodatkowa, równoległa akceptacja. Gdy żadna reguła nie jest spełniona albo poziom twórcy ją pokrywa, oferta może wyjść do klienta bez walidacji.</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Kolejka „Do walidacji”: oferta trafia do wszystkich osób z rolą na wymaganym poziomie w danym flow. Walidujący może ofertę edytować (reguły liczą się ponownie i mogą podnieść poziom), odrzucić z instrukcją dla handlowca, zatwierdzić albo zatwierdzić i od razu wysłać do klienta w imieniu handlowca (zapisywane jest, kto wysłał).</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Konflikt konfiguracji (scenariusz T5): gdy reguła wymaga poziomu, którego nie ma w danym flow, oferta jest eskalowana do najbliższego wyższego istniejącego poziomu z widoczną adnotacją. Administrator może zamiast tego wybrać blokadę wysyłki albo eskalację do najwyższego poziomu.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weryfikującego: klikalne kafelki jak w panelu administratora - „Oczekujące na weryfikację”, „Oczekujące na wysłanie” oraz oferty wg statusu. Kliknięcie filtruje listę i przewija do ofert z akcjami (zatwierdź / odrzuć / wyślij).</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Zatwierdzenie oferty ponownie sprawdza aktualne reguły. Wymagany poziom akceptacji jest zapisywany w chwili wysyłki do walidacji, więc po zmianie reguł (a także dla ofert przeniesionych z wersji 1.x z krokiem N+1) niższy poziom mógł zatwierdzić ofertę, która według dzisiejszych reguł wymaga wyższego. Teraz, jeśli reguły wymagają poziomu, którego oferta nie ma, zatwierdzenie nie dochodzi do skutku: oferta jest przekierowana na właściwy poziom, a walidujący widzi komunikat. Kroki już zatwierdzone (np. NPR) pozostają ważne, a poziom nigdy nie jest obniżany. Przykład: oferta wysłana przy marży 4,0% (niedobór 0,5 pp -&gt; N+1), a dziś z marżą 2,4% (niedobór 2,1 pp) wymaga N+2 - ASM nie może jej już zatwierdzić. Na danych testowych dotyczy to 6 starszych ofert, które trafiłyby do N+2 + NPR.</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Nie dało się wejść w ofertę już wysłaną do klienta - kliknięcie wiersza na liście „Moje oferty” (oraz w panelu administratora, także w poprzednich wersjach) nic nie robiło. Teraz każda widoczna oferta się otwiera; oferta wysłana otwiera się w kalkulatorze w trybie „Podgląd (tylko do odczytu)”: szary pasek informacyjny, bez przycisku Zapisz, eksport PDF / Excel nadal dostępny, a przeglądanie nie wywołuje ostrzeżenia o niezapisanych zmianach.</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Renegocjacja oferty przegranej: ofertę oznaczoną jako „Przegrana” (najnowszą wersję) można edytować - właściciel lub administrator. Kalkulator pokazuje pomarańczowy pasek „Renegocjacja”, a zapis tworzy nową wersję tej samej oferty (np. offer_30 -&gt; offer_30.1) jako szkic z decyzją klienta wyzerowaną do „oczekuje”; nowa runda przechodzi zwykłą walidację i wysyłkę. Oferty wygrane, oczekujące na odpowiedź klienta i starsze wersje pozostają tylko do odczytu (blokada także po stronie serwera), a decyzję klienta można zapisać wyłącznie na najnowszej wersji.</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Analityka liczy renegocjację jako jedną ofertę: cała rodzina wersji to jedna oferta, a jej wynik to wynik ostatniej rundy. Przykład: 3 rundy przegrane i 4. wygrana = 1 oferta wygrana (tonaż i wartość z ostatniej wersji); 4 rundy przegrane = 1 oferta przegrana. Liczniki ofert w panelu Handlowcy (łącznie / oczekujące / wysłane) również liczą rodziny ofert zamiast pojedynczych wersji. Zweryfikowano testem end-to-end (47 sprawdzeń) i porównaniem z bazą danych.</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Do klienta wysyła wyłącznie handlowiec, który stworzył ofertę. Zatwierdzający (także administrator) może ofertę poprawić, zatwierdzić lub odrzucić, ale jej nie wysyła; oferta w statystykach należy do twórcy. Usunięto przycisk „Zatwierdź i wyślij do klienta”.</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Zatwierdzenie jest ważne 48 godzin od ostatniej wymaganej zgody (liczbę godzin ustawia administrator w panelu Reguły). Po tym czasie, albo gdy reguły lub PGL zmienią się tak, że oferta wymaga wyższego poziomu, oferta ma wyraźne oznaczenie i wraca do weryfikacji przyciskiem „Wyślij do weryfikacji”. Gdy reguły się poluzowały, zatwierdzenie zostaje ważne, a oferta ma informację o zmianie reguł.</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Pasek walidacji w kalkulatorze jest teraz wyraźnie widoczny: nagłówek „Ta oferta czeka na Twoją decyzję”, pod nim wymagane poziomy akceptacji oraz duże przyciski Zatwierdź / Odrzuć. Po zatwierdzeniu lub odrzuceniu kalkulator wraca do listy, z której otwarto ofertę (Moje oferty, panel weryfikującego albo Oferty w panelu administratora) - wcześniej zawsze przenosił do panelu weryfikującego.</w:t>
            </w:r>
          </w:p>
        </w:tc>
      </w:tr>
    </w:tbl>
    <w:p w14:paraId="2A7A0CC4" w14:textId="77777777" w:rsidR="00BA4AAF" w:rsidRDefault="00250F91">
      <w:pPr>
        <w:spacing w:before="240" w:after="40"/>
      </w:pPr>
      <w:r>
        <w:rPr>
          <w:b/>
          <w:color w:val="2B57A6"/>
          <w:sz w:val="26"/>
        </w:rPr>
        <w:t>Eksport PDF</w:t>
      </w:r>
    </w:p>
    <w:p w14:paraId="2748737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658D61F9" w14:textId="77777777">
        <w:tc>
          <w:tcPr>
            <w:tcW w:w="1984" w:type="dxa"/>
            <w:shd w:val="clear" w:color="auto" w:fill="EEF2F8"/>
          </w:tcPr>
          <w:p w14:paraId="2182D29C" w14:textId="77777777" w:rsidR="00BA4AAF" w:rsidRDefault="00250F91">
            <w:r>
              <w:rPr>
                <w:b/>
                <w:color w:val="1F2A44"/>
              </w:rPr>
              <w:t>Typ</w:t>
            </w:r>
          </w:p>
        </w:tc>
        <w:tc>
          <w:tcPr>
            <w:tcW w:w="7087" w:type="dxa"/>
            <w:shd w:val="clear" w:color="auto" w:fill="EEF2F8"/>
          </w:tcPr>
          <w:p w14:paraId="32D6627F"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Pole „Przygotował” na PDF zapisanej oferty to zawsze handlowiec, który ją stworzył - także gdy PDF pobiera zatwierdzający lub administrator.</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Oferta PDF: odstęp tysięcy w ilości (t), cenie za tonę, wartości pozycji oraz w łącznym tonażu i wartości oferty (np. 873 330 zł). Zwykła spacja nierozdzielna, obsługiwana przez każdą czcionkę w zewnętrznej usłudze generującej PDF.</w:t>
            </w:r>
          </w:p>
        </w:tc>
      </w:tr>
    </w:tbl>
    <w:p w14:paraId="65F9EE92" w14:textId="77777777" w:rsidR="00BA4AAF" w:rsidRDefault="00250F91">
      <w:pPr>
        <w:spacing w:before="240" w:after="40"/>
      </w:pPr>
      <w:r>
        <w:rPr>
          <w:b/>
          <w:color w:val="2B57A6"/>
          <w:sz w:val="26"/>
        </w:rPr>
        <w:t>Interfejs i języki</w:t>
      </w:r>
    </w:p>
    <w:p w14:paraId="40425691"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1E0C8DFD" w14:textId="77777777" w:rsidTr="00892060">
        <w:tc>
          <w:tcPr>
            <w:tcW w:w="1963" w:type="dxa"/>
            <w:shd w:val="clear" w:color="auto" w:fill="EEF2F8"/>
          </w:tcPr>
          <w:p w14:paraId="4BFFD85C" w14:textId="77777777" w:rsidR="00BA4AAF" w:rsidRDefault="00250F91">
            <w:r>
              <w:rPr>
                <w:b/>
                <w:color w:val="1F2A44"/>
              </w:rPr>
              <w:t>Typ</w:t>
            </w:r>
          </w:p>
        </w:tc>
        <w:tc>
          <w:tcPr>
            <w:tcW w:w="6893" w:type="dxa"/>
            <w:shd w:val="clear" w:color="auto" w:fill="EEF2F8"/>
          </w:tcPr>
          <w:p w14:paraId="311C198A"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„Uprawnienia” w panelu administratora: flowy i ich członkowie, role i poziomy hierarchii z uprawnieniami, edytor reguł walidacji z kontrolą kompletności konfiguracji (progi „do uzupełnienia”), symulator wymaganej walidacji z gotowymi scenariuszami T1-T5 oraz macierz widoczności z wyliczanym na bieżąco efektywnym zakresem.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Handlowcy: przypisanie osoby do roli w każdym flow, przełącznik Administratora, filtr po flow oraz widok piramidy (struktura organizacyjna flow: poziomy N0-N+3, NPR jako poziom równoległy, Administrator poza piramidą).</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Widok piramidy w panelu Handlowcy pokazuje, kto komu podlega: każda osoba to osobna karta na swoim poziomie, a linie łączą lidera zespołu z członkami jego zespołu (osoba w kilku zespołach ma kilka linii). Kliknięcie osoby podświetla całą jej ścieżkę - przełożonych w górę i zespół w dół - oraz pokazuje „Podlega: …” i liczebność zespołu. Osoby poniżej najwyższego poziomu bez lidera zespołu są oznaczone „Bez lidera zespołu”. Widok tabeli bez zmian; obsługa z klawiatury, cztery języki (PL / EN / CS / DE).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Przełącznik aktywnego flow w nawigacji dla osób przypisanych do kilku flow oraz plakietka z rolą i poziomem. Nowe teksty interfejsu w czterech językach (PL / EN / CS / DE).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Przycisk ⚙️ Ustawienia obok flag języka na każdej stronie - skrót do ustawień dla administratora, od razu po zalogowaniu.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„Cennik dopłat” (/admin/cennik, tylko superużytkownik): zakładka dla każdego typu stali, sekcje Gatunki (wyszukiwanie, dodawanie, wycofywanie i przywracanie, dopłata Re), Opcje huty, Opcje SSC, Matryce oraz Progi. Zmienione pola są wyróżnione, zapis wysyła tylko różnice danego typu, a każda zmiana trafia do historii (kto, kiedy, stara → nowa wartość). Wejście z menu administratora, Pulpitu i Ustawień; etykiety w 4 językach.</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Odstęp tysięcy we wszystkich kwotach i tonażach w aplikacji (np. 1 000 000 zamiast 1000000) - kalkulator, transport, zestawienie, listy ofert, panel weryfikującego, Analiza i Handlowcy. Wąska, nierozdzielna spacja (liczba nigdy nie łamie się między wierszami); w Analizie ten sam odstęp w każdym języku zamiast przecinków w wersji angielskiej, separator dziesiętny bez zmian. Tylko wyświetlanie: pola do wpisywania, zapis oferty, eksport do Excela/CSV i wyliczenia (w tym zaokrąglenie ceny końcowej w górę) bez zmian. Wymiary w mm zostają bez odstępów.</w:t>
            </w:r>
          </w:p>
        </w:tc>
      </w:tr>
    </w:tbl>
    <w:p w14:paraId="01C06330" w14:textId="77777777" w:rsidR="00BA4AAF" w:rsidRDefault="00250F91">
      <w:pPr>
        <w:spacing w:before="320" w:after="120"/>
      </w:pPr>
      <w:r>
        <w:rPr>
          <w:b/>
          <w:color w:val="1F2A44"/>
          <w:sz w:val="26"/>
        </w:rPr>
        <w:t>Znane problemy / prace w toku</w:t>
      </w:r>
    </w:p>
    <w:p w14:paraId="4CA9DE3C" w14:textId="77777777" w:rsidR="00350740" w:rsidRPr="00C2208F" w:rsidRDefault="006F108A">
      <w:pPr>
        <w:pStyle w:val="Listapunktowana"/>
      </w:pPr>
      <w:r>
        <w:lastRenderedPageBreak/>
        <w:t>Import ofert z pliku Excel (format KTS/GPAO) - przeanalizowany, budowa świadomie odłożona na później</w:t>
      </w:r>
    </w:p>
    <w:p w14:paraId="19663166" w14:textId="77777777" w:rsidR="00350740" w:rsidRPr="00C2208F" w:rsidRDefault="006F108A">
      <w:pPr>
        <w:pStyle w:val="Listapunktowana"/>
      </w:pPr>
      <w:r>
        <w:t>Hasła kont testowych o długości 4 znaków (celowo obniżone na czas testów) - docelowo wymaga blokady prób logowania zamiast podnoszenia wymogu długości</w:t>
      </w:r>
    </w:p>
    <w:p w14:paraId="0081D646" w14:textId="77777777" w:rsidR="00350740" w:rsidRPr="00C2208F" w:rsidRDefault="006F108A">
      <w:pPr>
        <w:pStyle w:val="Listapunktowana"/>
      </w:pPr>
      <w:r>
        <w:t>Uśpiony Prisma/NextAuth oraz zdublowane pliki danych kalkulatora (calc-data.ts / calculatorData.ts) do uporządkowania</w:t>
      </w:r>
    </w:p>
    <w:p w14:paraId="1005E219" w14:textId="77777777" w:rsidR="00350740" w:rsidRPr="00C2208F" w:rsidRDefault="006F108A">
      <w:pPr>
        <w:pStyle w:val="Listapunktowana"/>
      </w:pPr>
      <w:r>
        <w:t>Wysyłka oferty do klienta to na razie wyłącznie zmiana statusu na „wysłana” - rzeczywista dostawa e-mailem / PDF do klienta jeszcze niezaimplementowana (świadomie odłożona).</w:t>
      </w:r>
    </w:p>
    <w:p w14:paraId="1005E219" w14:textId="77777777" w:rsidR="00350740" w:rsidRPr="00C2208F" w:rsidRDefault="006F108A">
      <w:pPr>
        <w:pStyle w:val="Listapunktowana"/>
      </w:pPr>
      <w:r>
        <w:t>Wartość i marża oferty są nadal wyliczane w przeglądarce handlowca; serwer sprawdza kompletność i spójność kwot w pozycjach (cena i wartość muszą wynikać z PGL, dopłat, marży i tonażu), ale nie przelicza ich od nowa według aktualnych ustawień. Pełne przeliczenie cen po stronie serwera - do zrobienia.</w:t>
      </w:r>
    </w:p>
    <w:p w14:paraId="1005E219" w14:textId="77777777" w:rsidR="00350740" w:rsidRPr="00C2208F" w:rsidRDefault="006F108A">
      <w:pPr>
        <w:pStyle w:val="Listapunktowana"/>
      </w:pPr>
      <w:r>
        <w:t>Brak w aplikacji struktury oddziałów i regionów - kolumny „Oferty oddziału” i „Oferty regionu” w macierzy widoczności działają obecnie jak „Oferty zespołu”, a oferty do walidacji trafiają do wspólnej kolejki danego poziomu we flow (ustawienie w panelu Uprawnienia pozwala zamiast tego pokazać cały flow).</w:t>
      </w:r>
    </w:p>
    <w:p w14:paraId="1005E219" w14:textId="77777777" w:rsidR="00350740" w:rsidRPr="00C2208F" w:rsidRDefault="006F108A">
      <w:pPr>
        <w:pStyle w:val="Listapunktowana"/>
      </w:pPr>
      <w:r>
        <w:t>Struktura oddziałów i regionów (kto zatwierdza ofertę konkretnego handlowca, zakres widoczności oddziału / regionu) czeka na Excel od biznesu. Pozostałe pytania do formularza uprawnień zostały rozstrzygnięte i wdrożone („Historia wersji oraz md/questions_for_lukasz.md”).</w:t>
      </w:r>
    </w:p>
    <w:p w14:paraId="1005E219" w14:textId="77777777" w:rsidR="00350740" w:rsidRPr="00C2208F" w:rsidRDefault="006F108A">
      <w:pPr>
        <w:pStyle w:val="Listapunktowana"/>
      </w:pPr>
      <w:r>
        <w:t>Ocena reguł uruchamia kilka zapytań równolegle na jednym połączeniu z bazą w transakcji - działa poprawnie, ale sterownik pg zgłasza ostrzeżenie o wycofaniu; do przebudowy przed aktualizacją sterownika do wersji 9</w:t>
      </w:r>
    </w:p>
    <w:p w14:paraId="2BBF8DAD" w14:textId="77777777" w:rsidR="00BA4AAF" w:rsidRDefault="00250F91">
      <w:pPr>
        <w:spacing w:before="200" w:after="120"/>
      </w:pPr>
      <w:r>
        <w:rPr>
          <w:b/>
          <w:color w:val="1F2A44"/>
          <w:sz w:val="26"/>
        </w:rPr>
        <w:t>Plany na kolejny tydzień</w:t>
      </w:r>
    </w:p>
    <w:p w14:paraId="6EAAE336" w14:textId="77777777" w:rsidR="00A14329" w:rsidRDefault="00250F91">
      <w:pPr>
        <w:pStyle w:val="Listapunktowana"/>
      </w:pPr>
      <w:r>
        <w:t>Testy ręczne end-to-end wszystkich trzech ról i pełnego obiegu oferty na środowisku produkcyjnym (po wdrożeniu wersji 1.9)</w:t>
      </w:r>
    </w:p>
    <w:p w14:paraId="4CBF8212" w14:textId="77777777" w:rsidR="00A14329" w:rsidRDefault="00250F91">
      <w:pPr>
        <w:pStyle w:val="Listapunktowana"/>
      </w:pPr>
      <w:r>
        <w:t>Ręczne testy panelu Analiza i osi „decyzja klienta” (wygrana / przegrana) na środowisku produkcyjnym: zakres danych per rola, poprawność KPI i wykresów, zapis i cofnięcie decyzji na ofercie wysłanej.</w:t>
      </w:r>
    </w:p>
    <w:p w14:paraId="69EDB93A" w14:textId="77777777" w:rsidR="00A14329" w:rsidRDefault="00250F91">
      <w:pPr>
        <w:pStyle w:val="Listapunktowana"/>
      </w:pPr>
      <w:r>
        <w:t>Ręczne testy sekcji „Trasa i transport” na środowisku produkcyjnym: adresy z kartoteki klienta, przekroczenie ładowności (dwa kursy), elementy ponadwymiarowe, tryb ręczny oraz zachowanie przy niedostępnym serwisie map.</w:t>
      </w:r>
    </w:p>
    <w:p w14:paraId="69EDB93A" w14:textId="77777777" w:rsidR="00A14329" w:rsidRDefault="00250F91">
      <w:pPr>
        <w:pStyle w:val="Listapunktowana"/>
      </w:pPr>
      <w:r>
        <w:t>Uzupełnienie przez biznes progów oznaczonych „do uzupełnienia” (marża N+3, obniżenie bazy N+2 / N+3, ważność N+3) w panelu Uprawnienia oraz testy end-to-end nowego obiegu walidacji po wdrożeniu na produkcję.</w:t>
      </w:r>
    </w:p>
    <w:p w14:paraId="69EDB93A" w14:textId="77777777" w:rsidR="00A14329" w:rsidRDefault="00250F91">
      <w:pPr>
        <w:pStyle w:val="Listapunktowana"/>
      </w:pPr>
      <w:r>
        <w:t>Po otrzymaniu Excela z oddziałami i regionami: zbudowanie struktury organizacyjnej w aplikacji i kierowanie ofert do właściwego kierownika zamiast wspólnej kolejki.</w:t>
      </w:r>
    </w:p>
    <w:p w14:paraId="69EDB93A" w14:textId="77777777" w:rsidR="00A14329" w:rsidRDefault="00250F91">
      <w:pPr>
        <w:pStyle w:val="Listapunktowana"/>
      </w:pPr>
      <w:r>
        <w:t>Uruchomienie migracji 031_price_book.sql na produkcji przy wdrożeniu 2.0, a następnie przegląd cennika dopłat przez biznes w panelu „Cennik dopłat” (Pulpit administratora).</w:t>
      </w:r>
    </w:p>
    <w:p w14:paraId="2CDB85C1" w14:textId="643D0176" w:rsidR="00BA4AAF" w:rsidRDefault="00BA4AAF" w:rsidP="00150A8E">
      <w:pPr>
        <w:pStyle w:val="Listapunktowana"/>
        <w:numPr>
          <w:ilvl w:val="0"/>
          <w:numId w:val="0"/>
        </w:numPr>
        <w:pBdr>
          <w:bottom w:val="single" w:sz="12" w:space="4" w:color="2B57A6"/>
        </w:pBdr>
        <w:spacing w:before="400"/>
        <w:ind w:left="360"/>
      </w:pPr>
    </w:p>
    <w:tbl>
      <w:tblPr>
        <w:tblW w:w="0" w:type="auto"/>
        <w:tblLook w:val="04A0" w:firstRow="1" w:lastRow="0" w:firstColumn="1" w:lastColumn="0" w:noHBand="0" w:noVBand="1"/>
      </w:tblPr>
      <w:tblGrid>
        <w:gridCol w:w="4320"/>
        <w:gridCol w:w="4320"/>
      </w:tblGrid>
      <w:tr w:rsidR="00BA4AAF" w14:paraId="1A9C011A" w14:textId="77777777">
        <w:tc>
          <w:tcPr>
            <w:tcW w:w="4320" w:type="dxa"/>
          </w:tcPr>
          <w:p w14:paraId="7CA70FC1" w14:textId="77777777" w:rsidR="00BA4AAF" w:rsidRDefault="00250F91">
            <w:r>
              <w:rPr>
                <w:color w:val="1F2A44"/>
              </w:rPr>
              <w:t>Sporządził:  Mateusz Mazur</w:t>
            </w:r>
          </w:p>
        </w:tc>
        <w:tc>
          <w:tcPr>
            <w:tcW w:w="4320" w:type="dxa"/>
          </w:tcPr>
          <w:p w14:paraId="30146CBB" w14:textId="77777777" w:rsidR="00BA4AAF" w:rsidRDefault="00250F91">
            <w:pPr>
              <w:jc w:val="right"/>
            </w:pPr>
            <w:r>
              <w:rPr>
                <w:color w:val="666666"/>
              </w:rPr>
              <w:t>Zatwierdził:  ______________________</w:t>
            </w:r>
          </w:p>
        </w:tc>
      </w:tr>
    </w:tbl>
    <w:p w14:paraId="6DE2FAA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7FD7F" w14:textId="77777777" w:rsidR="00455D23" w:rsidRDefault="00455D23">
      <w:pPr>
        <w:spacing w:after="0" w:line="240" w:lineRule="auto"/>
      </w:pPr>
      <w:r>
        <w:separator/>
      </w:r>
    </w:p>
  </w:endnote>
  <w:endnote w:type="continuationSeparator" w:id="0">
    <w:p w14:paraId="3B4E1423" w14:textId="77777777" w:rsidR="00455D23" w:rsidRDefault="00455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9342" w14:textId="77777777" w:rsidR="00BA4AAF" w:rsidRDefault="00250F91">
    <w:pPr>
      <w:pStyle w:val="Stopka"/>
      <w:jc w:val="center"/>
    </w:pPr>
    <w:r>
      <w:rPr>
        <w:color w:val="666666"/>
        <w:sz w:val="16"/>
      </w:rPr>
      <w:t xml:space="preserve">AMSteel Quote - Raport wersji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19DD2" w14:textId="77777777" w:rsidR="00455D23" w:rsidRDefault="00455D23">
      <w:pPr>
        <w:spacing w:after="0" w:line="240" w:lineRule="auto"/>
      </w:pPr>
      <w:r>
        <w:separator/>
      </w:r>
    </w:p>
  </w:footnote>
  <w:footnote w:type="continuationSeparator" w:id="0">
    <w:p w14:paraId="4E078705" w14:textId="77777777" w:rsidR="00455D23" w:rsidRDefault="00455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F9D1"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9063D"/>
    <w:rsid w:val="000B0BCE"/>
    <w:rsid w:val="000B282E"/>
    <w:rsid w:val="000B5C5B"/>
    <w:rsid w:val="000B7752"/>
    <w:rsid w:val="000E149A"/>
    <w:rsid w:val="001307A8"/>
    <w:rsid w:val="00144CCC"/>
    <w:rsid w:val="0015074B"/>
    <w:rsid w:val="00150A8E"/>
    <w:rsid w:val="00157706"/>
    <w:rsid w:val="00170FC6"/>
    <w:rsid w:val="00183135"/>
    <w:rsid w:val="00250F91"/>
    <w:rsid w:val="0029639D"/>
    <w:rsid w:val="002A13CF"/>
    <w:rsid w:val="002A1D78"/>
    <w:rsid w:val="002B7A05"/>
    <w:rsid w:val="002D2E3D"/>
    <w:rsid w:val="002E60D7"/>
    <w:rsid w:val="002F24E4"/>
    <w:rsid w:val="002F2EA2"/>
    <w:rsid w:val="003033AA"/>
    <w:rsid w:val="00326F90"/>
    <w:rsid w:val="00350740"/>
    <w:rsid w:val="003626D2"/>
    <w:rsid w:val="00387EEC"/>
    <w:rsid w:val="00391B47"/>
    <w:rsid w:val="003A54B5"/>
    <w:rsid w:val="003B0858"/>
    <w:rsid w:val="003C010B"/>
    <w:rsid w:val="003D389F"/>
    <w:rsid w:val="00404AB3"/>
    <w:rsid w:val="00430A2A"/>
    <w:rsid w:val="00436807"/>
    <w:rsid w:val="00455D23"/>
    <w:rsid w:val="00492984"/>
    <w:rsid w:val="004C79D5"/>
    <w:rsid w:val="00505D3B"/>
    <w:rsid w:val="005171B4"/>
    <w:rsid w:val="00520812"/>
    <w:rsid w:val="005218DF"/>
    <w:rsid w:val="00536988"/>
    <w:rsid w:val="005436A7"/>
    <w:rsid w:val="00555311"/>
    <w:rsid w:val="0055789D"/>
    <w:rsid w:val="005859E7"/>
    <w:rsid w:val="005D7B4B"/>
    <w:rsid w:val="00617C6D"/>
    <w:rsid w:val="00653B09"/>
    <w:rsid w:val="00671ECD"/>
    <w:rsid w:val="006A262F"/>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E27C7"/>
    <w:rsid w:val="009F095F"/>
    <w:rsid w:val="009F31A2"/>
    <w:rsid w:val="009F6800"/>
    <w:rsid w:val="00A02183"/>
    <w:rsid w:val="00A05E03"/>
    <w:rsid w:val="00A14329"/>
    <w:rsid w:val="00A45E1B"/>
    <w:rsid w:val="00A535C4"/>
    <w:rsid w:val="00AA1D8D"/>
    <w:rsid w:val="00AE13B0"/>
    <w:rsid w:val="00AF3020"/>
    <w:rsid w:val="00AF7590"/>
    <w:rsid w:val="00B0134B"/>
    <w:rsid w:val="00B07223"/>
    <w:rsid w:val="00B36AEF"/>
    <w:rsid w:val="00B47730"/>
    <w:rsid w:val="00B607B4"/>
    <w:rsid w:val="00B917C3"/>
    <w:rsid w:val="00BA4AAF"/>
    <w:rsid w:val="00BA6CF9"/>
    <w:rsid w:val="00BB0A80"/>
    <w:rsid w:val="00C05C5A"/>
    <w:rsid w:val="00C2208F"/>
    <w:rsid w:val="00C27768"/>
    <w:rsid w:val="00C302B7"/>
    <w:rsid w:val="00C62E5A"/>
    <w:rsid w:val="00CB0664"/>
    <w:rsid w:val="00D03A63"/>
    <w:rsid w:val="00D21B55"/>
    <w:rsid w:val="00D22FBE"/>
    <w:rsid w:val="00D2414B"/>
    <w:rsid w:val="00D7535D"/>
    <w:rsid w:val="00DC3098"/>
    <w:rsid w:val="00DF56CB"/>
    <w:rsid w:val="00DF74C1"/>
    <w:rsid w:val="00E3624A"/>
    <w:rsid w:val="00EE3BD0"/>
    <w:rsid w:val="00EF3709"/>
    <w:rsid w:val="00F05F0C"/>
    <w:rsid w:val="00F127D9"/>
    <w:rsid w:val="00F12DC9"/>
    <w:rsid w:val="00F24B1A"/>
    <w:rsid w:val="00F2758A"/>
    <w:rsid w:val="00F316DB"/>
    <w:rsid w:val="00F3442E"/>
    <w:rsid w:val="00F369F9"/>
    <w:rsid w:val="00F6747C"/>
    <w:rsid w:val="00F95910"/>
    <w:rsid w:val="00FB1793"/>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88E0"/>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13</Pages>
  <Words>2830</Words>
  <Characters>16986</Characters>
  <Application>Microsoft Office Word</Application>
  <DocSecurity>0</DocSecurity>
  <Lines>141</Lines>
  <Paragraphs>39</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37</cp:revision>
  <dcterms:created xsi:type="dcterms:W3CDTF">2026-07-08T11:11:00Z</dcterms:created>
  <dcterms:modified xsi:type="dcterms:W3CDTF">2026-09-23T11:10:00Z</dcterms:modified>
  <cp:category/>
</cp:coreProperties>
</file>