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0C9F" w14:textId="77777777" w:rsidR="00BA4AAF" w:rsidRDefault="00250F91">
      <w:proofErr w:type="spellStart"/>
      <w:r>
        <w:rPr>
          <w:b/>
          <w:color w:val="1F2A44"/>
          <w:sz w:val="56"/>
        </w:rPr>
        <w:t>AMSteel</w:t>
      </w:r>
      <w:proofErr w:type="spellEnd"/>
      <w:r>
        <w:rPr>
          <w:b/>
          <w:color w:val="1F2A44"/>
          <w:sz w:val="56"/>
        </w:rPr>
        <w:t xml:space="preserve"> Quote</w:t>
      </w:r>
    </w:p>
    <w:p w14:paraId="752C22C6" w14:textId="77777777" w:rsidR="00BA4AAF" w:rsidRDefault="00250F91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7DA6BF7A" w14:textId="77777777">
        <w:tc>
          <w:tcPr>
            <w:tcW w:w="3118" w:type="dxa"/>
          </w:tcPr>
          <w:p w14:paraId="393EFF2A" w14:textId="77777777" w:rsidR="00BA4AAF" w:rsidRDefault="00250F91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40CFC433" w14:textId="77777777" w:rsidR="00BA4AAF" w:rsidRDefault="00250F91">
            <w:r>
              <w:rPr>
                <w:color w:val="1F2A44"/>
              </w:rPr>
              <w:t>Mateusz Mazur</w:t>
            </w:r>
          </w:p>
        </w:tc>
      </w:tr>
      <w:tr w:rsidR="00BA4AAF" w14:paraId="326FDACB" w14:textId="77777777">
        <w:tc>
          <w:tcPr>
            <w:tcW w:w="3118" w:type="dxa"/>
          </w:tcPr>
          <w:p w14:paraId="010C9B31" w14:textId="77777777" w:rsidR="00BA4AAF" w:rsidRDefault="00250F91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5BAA619E" w14:textId="77777777" w:rsidR="00BA4AAF" w:rsidRDefault="00250F91">
            <w:r>
              <w:rPr>
                <w:color w:val="1F2A44"/>
              </w:rPr>
              <w:t>1.4</w:t>
            </w:r>
          </w:p>
        </w:tc>
      </w:tr>
      <w:tr w:rsidR="00BA4AAF" w14:paraId="06C24F19" w14:textId="77777777">
        <w:tc>
          <w:tcPr>
            <w:tcW w:w="3118" w:type="dxa"/>
          </w:tcPr>
          <w:p w14:paraId="08296E5F" w14:textId="77777777" w:rsidR="00BA4AAF" w:rsidRDefault="00250F91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387BF712" w14:textId="3A771308" w:rsidR="00BA4AAF" w:rsidRDefault="008120C4">
            <w:r>
              <w:rPr>
                <w:color w:val="666666"/>
              </w:rPr>
              <w:t>31</w:t>
            </w:r>
            <w:r w:rsidR="000B5C5B">
              <w:rPr>
                <w:color w:val="666666"/>
              </w:rPr>
              <w:t>.0</w:t>
            </w:r>
            <w:r>
              <w:rPr>
                <w:color w:val="666666"/>
              </w:rPr>
              <w:t>7</w:t>
            </w:r>
            <w:r w:rsidR="000B5C5B">
              <w:rPr>
                <w:color w:val="666666"/>
              </w:rPr>
              <w:t xml:space="preserve">.2026 - </w:t>
            </w:r>
            <w:r w:rsidR="00F3442E">
              <w:rPr>
                <w:color w:val="666666"/>
              </w:rPr>
              <w:t>04</w:t>
            </w:r>
            <w:r w:rsidR="000B5C5B">
              <w:rPr>
                <w:color w:val="666666"/>
              </w:rPr>
              <w:t>.</w:t>
            </w:r>
            <w:r w:rsidR="00F3442E">
              <w:rPr>
                <w:color w:val="666666"/>
              </w:rPr>
              <w:t>08</w:t>
            </w:r>
            <w:r w:rsidR="000B5C5B">
              <w:rPr>
                <w:color w:val="666666"/>
              </w:rPr>
              <w:t>.</w:t>
            </w:r>
            <w:r w:rsidR="00F3442E">
              <w:rPr>
                <w:color w:val="666666"/>
              </w:rPr>
              <w:t>2026</w:t>
            </w:r>
          </w:p>
        </w:tc>
      </w:tr>
      <w:tr w:rsidR="00BA4AAF" w14:paraId="7463AD60" w14:textId="77777777">
        <w:tc>
          <w:tcPr>
            <w:tcW w:w="3118" w:type="dxa"/>
          </w:tcPr>
          <w:p w14:paraId="67613896" w14:textId="77777777" w:rsidR="00BA4AAF" w:rsidRDefault="00250F91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17C4CFC6" w14:textId="79420EF2" w:rsidR="00BA4AAF" w:rsidRDefault="00C302B7">
            <w:r>
              <w:rPr>
                <w:color w:val="666666"/>
              </w:rPr>
              <w:t>4</w:t>
            </w:r>
            <w:r w:rsidR="00A45E1B">
              <w:rPr>
                <w:color w:val="666666"/>
              </w:rPr>
              <w:t>.</w:t>
            </w:r>
            <w:r>
              <w:rPr>
                <w:color w:val="666666"/>
              </w:rPr>
              <w:t>08</w:t>
            </w:r>
            <w:r w:rsidR="00A45E1B">
              <w:rPr>
                <w:color w:val="666666"/>
              </w:rPr>
              <w:t>.</w:t>
            </w:r>
            <w:r>
              <w:rPr>
                <w:color w:val="666666"/>
              </w:rPr>
              <w:t>2026</w:t>
            </w:r>
          </w:p>
        </w:tc>
      </w:tr>
    </w:tbl>
    <w:p w14:paraId="2EFF42E6" w14:textId="77777777" w:rsidR="00BA4AAF" w:rsidRDefault="00BA4AAF"/>
    <w:p w14:paraId="11B63152" w14:textId="77777777" w:rsidR="00BA4AAF" w:rsidRDefault="00250F91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158EE05F" w14:textId="77777777" w:rsidR="00BA4AAF" w:rsidRDefault="00250F91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5B291F3B" w14:textId="77777777" w:rsidTr="006F108A">
        <w:tc>
          <w:tcPr>
            <w:tcW w:w="1226" w:type="dxa"/>
            <w:shd w:val="clear" w:color="auto" w:fill="2B57A6"/>
          </w:tcPr>
          <w:p w14:paraId="25425E3A" w14:textId="77777777" w:rsidR="00BA4AAF" w:rsidRDefault="00250F91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481" w:type="dxa"/>
            <w:shd w:val="clear" w:color="auto" w:fill="2B57A6"/>
          </w:tcPr>
          <w:p w14:paraId="7E259602" w14:textId="77777777" w:rsidR="00BA4AAF" w:rsidRDefault="00250F91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68" w:type="dxa"/>
            <w:shd w:val="clear" w:color="auto" w:fill="2B57A6"/>
          </w:tcPr>
          <w:p w14:paraId="02F8BAC0" w14:textId="77777777" w:rsidR="00BA4AAF" w:rsidRDefault="00250F91">
            <w:r>
              <w:rPr>
                <w:b/>
                <w:color w:val="FFFFFF"/>
              </w:rPr>
              <w:t>Data</w:t>
            </w:r>
          </w:p>
        </w:tc>
        <w:tc>
          <w:tcPr>
            <w:tcW w:w="3581" w:type="dxa"/>
            <w:shd w:val="clear" w:color="auto" w:fill="2B57A6"/>
          </w:tcPr>
          <w:p w14:paraId="1B20FA25" w14:textId="77777777" w:rsidR="00BA4AAF" w:rsidRDefault="00250F91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7958E8" w14:paraId="0CB563FB" w14:textId="77777777">
        <w:tc>
          <w:tcPr>
            <w:tcW w:w="1226" w:type="dxa"/>
          </w:tcPr>
          <w:p w14:paraId="539FF758" w14:textId="77777777" w:rsidR="007958E8" w:rsidRDefault="00000000">
            <w:r>
              <w:t>1.4</w:t>
            </w:r>
          </w:p>
        </w:tc>
        <w:tc>
          <w:tcPr>
            <w:tcW w:w="2481" w:type="dxa"/>
          </w:tcPr>
          <w:p w14:paraId="3AE0CDCD" w14:textId="45FF1989" w:rsidR="007958E8" w:rsidRDefault="008120C4">
            <w:r>
              <w:t xml:space="preserve">31.07.2026 - </w:t>
            </w:r>
            <w:r w:rsidR="00DF74C1">
              <w:t>4</w:t>
            </w:r>
            <w:r>
              <w:t>.</w:t>
            </w:r>
            <w:r w:rsidR="00DF74C1">
              <w:t>08</w:t>
            </w:r>
            <w:r>
              <w:t>.</w:t>
            </w:r>
            <w:r w:rsidR="00DF74C1">
              <w:t>2026</w:t>
            </w:r>
          </w:p>
        </w:tc>
        <w:tc>
          <w:tcPr>
            <w:tcW w:w="1568" w:type="dxa"/>
          </w:tcPr>
          <w:p w14:paraId="5D43FB5A" w14:textId="301043BE" w:rsidR="007958E8" w:rsidRDefault="00C302B7">
            <w:r>
              <w:t>4</w:t>
            </w:r>
            <w:r w:rsidR="00000000">
              <w:t>.</w:t>
            </w:r>
            <w:r>
              <w:t>08</w:t>
            </w:r>
            <w:r w:rsidR="00000000">
              <w:t>.</w:t>
            </w:r>
            <w:r>
              <w:t>2026</w:t>
            </w:r>
          </w:p>
        </w:tc>
        <w:tc>
          <w:tcPr>
            <w:tcW w:w="3581" w:type="dxa"/>
          </w:tcPr>
          <w:p w14:paraId="140E8949" w14:textId="77777777" w:rsidR="007958E8" w:rsidRDefault="007958E8">
            <w:proofErr w:type="spellStart"/>
            <w:r>
              <w:t>Poprawki</w:t>
            </w:r>
            <w:proofErr w:type="spellEnd"/>
            <w:r>
              <w:t xml:space="preserve"> </w:t>
            </w:r>
            <w:proofErr w:type="spellStart"/>
            <w:r>
              <w:t>bezpieczeństwa</w:t>
            </w:r>
            <w:proofErr w:type="spellEnd"/>
            <w:r>
              <w:t xml:space="preserve"> </w:t>
            </w:r>
            <w:proofErr w:type="spellStart"/>
            <w:r>
              <w:t>eksportu</w:t>
            </w:r>
            <w:proofErr w:type="spellEnd"/>
            <w:r>
              <w:t xml:space="preserve"> PDF: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wpisywane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zabezpieczane</w:t>
            </w:r>
            <w:proofErr w:type="spellEnd"/>
            <w:r>
              <w:t xml:space="preserve">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wykonaniem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po </w:t>
            </w:r>
            <w:proofErr w:type="spellStart"/>
            <w:r>
              <w:t>stronie</w:t>
            </w:r>
            <w:proofErr w:type="spellEnd"/>
            <w:r>
              <w:t xml:space="preserve"> </w:t>
            </w:r>
            <w:proofErr w:type="spellStart"/>
            <w:r>
              <w:t>usługi</w:t>
            </w:r>
            <w:proofErr w:type="spellEnd"/>
            <w:r>
              <w:t xml:space="preserve"> </w:t>
            </w:r>
            <w:proofErr w:type="spellStart"/>
            <w:r>
              <w:t>generującej</w:t>
            </w:r>
            <w:proofErr w:type="spellEnd"/>
            <w:r>
              <w:t xml:space="preserve"> </w:t>
            </w:r>
            <w:proofErr w:type="spellStart"/>
            <w:r>
              <w:t>dokument</w:t>
            </w:r>
            <w:proofErr w:type="spellEnd"/>
            <w:r>
              <w:t xml:space="preserve">, a </w:t>
            </w:r>
            <w:proofErr w:type="spellStart"/>
            <w:r>
              <w:t>samo</w:t>
            </w:r>
            <w:proofErr w:type="spellEnd"/>
            <w:r>
              <w:t xml:space="preserve"> </w:t>
            </w:r>
            <w:proofErr w:type="spellStart"/>
            <w:r>
              <w:t>generowanie</w:t>
            </w:r>
            <w:proofErr w:type="spellEnd"/>
            <w:r>
              <w:t xml:space="preserve"> PDF </w:t>
            </w:r>
            <w:proofErr w:type="spellStart"/>
            <w:r>
              <w:t>wymaga</w:t>
            </w:r>
            <w:proofErr w:type="spellEnd"/>
            <w:r>
              <w:t xml:space="preserve"> </w:t>
            </w:r>
            <w:proofErr w:type="spellStart"/>
            <w:r>
              <w:t>jawnie</w:t>
            </w:r>
            <w:proofErr w:type="spellEnd"/>
            <w:r>
              <w:t xml:space="preserve"> </w:t>
            </w:r>
            <w:proofErr w:type="spellStart"/>
            <w:r>
              <w:t>potwierdzonej</w:t>
            </w:r>
            <w:proofErr w:type="spellEnd"/>
            <w:r>
              <w:t xml:space="preserve">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  <w:r>
              <w:t xml:space="preserve">. W </w:t>
            </w:r>
            <w:proofErr w:type="spellStart"/>
            <w:r>
              <w:t>kalkulatorze</w:t>
            </w:r>
            <w:proofErr w:type="spellEnd"/>
            <w:r>
              <w:t xml:space="preserve"> </w:t>
            </w:r>
            <w:proofErr w:type="spellStart"/>
            <w:r>
              <w:t>dodano</w:t>
            </w:r>
            <w:proofErr w:type="spellEnd"/>
            <w:r>
              <w:t xml:space="preserve"> </w:t>
            </w:r>
            <w:proofErr w:type="spellStart"/>
            <w:r>
              <w:t>ostrzeżenie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 </w:t>
            </w:r>
            <w:proofErr w:type="spellStart"/>
            <w:r>
              <w:t>dodanych</w:t>
            </w:r>
            <w:proofErr w:type="spellEnd"/>
            <w:r>
              <w:t xml:space="preserve">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wersją</w:t>
            </w:r>
            <w:proofErr w:type="spellEnd"/>
            <w:r>
              <w:t xml:space="preserve"> 1.3,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których</w:t>
            </w:r>
            <w:proofErr w:type="spellEnd"/>
            <w:r>
              <w:t xml:space="preserve"> </w:t>
            </w:r>
            <w:proofErr w:type="spellStart"/>
            <w:r>
              <w:t>konfiguracja</w:t>
            </w:r>
            <w:proofErr w:type="spellEnd"/>
            <w:r>
              <w:t xml:space="preserve"> </w:t>
            </w:r>
            <w:proofErr w:type="spellStart"/>
            <w:r>
              <w:t>dopłat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została</w:t>
            </w:r>
            <w:proofErr w:type="spellEnd"/>
            <w:r>
              <w:t xml:space="preserve"> </w:t>
            </w:r>
            <w:proofErr w:type="spellStart"/>
            <w:r>
              <w:t>zapisana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da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automatycznie</w:t>
            </w:r>
            <w:proofErr w:type="spellEnd"/>
            <w:r>
              <w:t xml:space="preserve"> </w:t>
            </w:r>
            <w:proofErr w:type="spellStart"/>
            <w:r>
              <w:t>odtworzyć</w:t>
            </w:r>
            <w:proofErr w:type="spellEnd"/>
            <w:r>
              <w:t xml:space="preserve">. </w:t>
            </w:r>
            <w:proofErr w:type="spellStart"/>
            <w:r>
              <w:t>Przebudowano</w:t>
            </w:r>
            <w:proofErr w:type="spellEnd"/>
            <w:r>
              <w:t xml:space="preserve"> panel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w </w:t>
            </w:r>
            <w:proofErr w:type="spellStart"/>
            <w:r>
              <w:t>kalkulatorze</w:t>
            </w:r>
            <w:proofErr w:type="spellEnd"/>
            <w:r>
              <w:t xml:space="preserve">: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 xml:space="preserve"> (</w:t>
            </w:r>
            <w:proofErr w:type="spellStart"/>
            <w:r>
              <w:t>firma</w:t>
            </w:r>
            <w:proofErr w:type="spellEnd"/>
            <w:r>
              <w:t xml:space="preserve">, NIP, </w:t>
            </w:r>
            <w:proofErr w:type="spellStart"/>
            <w:r>
              <w:t>adres</w:t>
            </w:r>
            <w:proofErr w:type="spellEnd"/>
            <w:r>
              <w:t xml:space="preserve">, SAP ID) </w:t>
            </w:r>
            <w:proofErr w:type="spellStart"/>
            <w:r>
              <w:t>zostały</w:t>
            </w:r>
            <w:proofErr w:type="spellEnd"/>
            <w:r>
              <w:t xml:space="preserve"> </w:t>
            </w:r>
            <w:proofErr w:type="spellStart"/>
            <w:r>
              <w:t>oddzielone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kontaktowych</w:t>
            </w:r>
            <w:proofErr w:type="spellEnd"/>
            <w:r>
              <w:t xml:space="preserve">, a </w:t>
            </w:r>
            <w:proofErr w:type="spellStart"/>
            <w:r>
              <w:t>pola</w:t>
            </w:r>
            <w:proofErr w:type="spellEnd"/>
            <w:r>
              <w:t xml:space="preserve"> „</w:t>
            </w:r>
            <w:proofErr w:type="spellStart"/>
            <w:r>
              <w:t>Firma</w:t>
            </w:r>
            <w:proofErr w:type="spellEnd"/>
            <w:r>
              <w:t xml:space="preserve">” </w:t>
            </w:r>
            <w:proofErr w:type="spellStart"/>
            <w:r>
              <w:t>i</w:t>
            </w:r>
            <w:proofErr w:type="spellEnd"/>
            <w:r>
              <w:t xml:space="preserve"> „NIP” </w:t>
            </w:r>
            <w:proofErr w:type="spellStart"/>
            <w:r>
              <w:t>działają</w:t>
            </w:r>
            <w:proofErr w:type="spellEnd"/>
            <w:r>
              <w:t xml:space="preserve"> jak </w:t>
            </w:r>
            <w:proofErr w:type="spellStart"/>
            <w:r>
              <w:t>wyszukiwarki</w:t>
            </w:r>
            <w:proofErr w:type="spellEnd"/>
            <w:r>
              <w:t xml:space="preserve"> po </w:t>
            </w:r>
            <w:proofErr w:type="spellStart"/>
            <w:r>
              <w:t>katalogu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.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kontaktowe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wspólne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całego</w:t>
            </w:r>
            <w:proofErr w:type="spellEnd"/>
            <w:r>
              <w:t xml:space="preserve"> </w:t>
            </w:r>
            <w:proofErr w:type="spellStart"/>
            <w:r>
              <w:t>działu</w:t>
            </w:r>
            <w:proofErr w:type="spellEnd"/>
            <w:r>
              <w:t xml:space="preserve"> - </w:t>
            </w:r>
            <w:proofErr w:type="spellStart"/>
            <w:r>
              <w:t>jedna</w:t>
            </w:r>
            <w:proofErr w:type="spellEnd"/>
            <w:r>
              <w:t xml:space="preserve"> </w:t>
            </w:r>
            <w:proofErr w:type="spellStart"/>
            <w:r>
              <w:t>firma</w:t>
            </w:r>
            <w:proofErr w:type="spellEnd"/>
            <w:r>
              <w:t xml:space="preserve"> </w:t>
            </w:r>
            <w:proofErr w:type="spellStart"/>
            <w:r>
              <w:t>może</w:t>
            </w:r>
            <w:proofErr w:type="spellEnd"/>
            <w:r>
              <w:t xml:space="preserve"> </w:t>
            </w:r>
            <w:proofErr w:type="spellStart"/>
            <w:r>
              <w:t>mieć</w:t>
            </w:r>
            <w:proofErr w:type="spellEnd"/>
            <w:r>
              <w:t xml:space="preserve"> ich </w:t>
            </w:r>
            <w:proofErr w:type="spellStart"/>
            <w:r>
              <w:t>wiele</w:t>
            </w:r>
            <w:proofErr w:type="spellEnd"/>
            <w:r>
              <w:t xml:space="preserve">, a pole </w:t>
            </w:r>
            <w:proofErr w:type="spellStart"/>
            <w:r>
              <w:t>imienia</w:t>
            </w:r>
            <w:proofErr w:type="spellEnd"/>
            <w:r>
              <w:t xml:space="preserve"> </w:t>
            </w:r>
            <w:proofErr w:type="spellStart"/>
            <w:r>
              <w:t>podpowiada</w:t>
            </w:r>
            <w:proofErr w:type="spellEnd"/>
            <w:r>
              <w:t xml:space="preserve"> je od </w:t>
            </w:r>
            <w:proofErr w:type="spellStart"/>
            <w:r>
              <w:t>razu</w:t>
            </w:r>
            <w:proofErr w:type="spellEnd"/>
            <w:r>
              <w:t xml:space="preserve"> po </w:t>
            </w:r>
            <w:proofErr w:type="spellStart"/>
            <w:r>
              <w:t>kliknięciu</w:t>
            </w:r>
            <w:proofErr w:type="spellEnd"/>
            <w:r>
              <w:t xml:space="preserve">. </w:t>
            </w:r>
            <w:proofErr w:type="spellStart"/>
            <w:r>
              <w:t>Naprawiono</w:t>
            </w:r>
            <w:proofErr w:type="spellEnd"/>
            <w:r>
              <w:t xml:space="preserve"> </w:t>
            </w:r>
            <w:proofErr w:type="spellStart"/>
            <w:r>
              <w:t>także</w:t>
            </w:r>
            <w:proofErr w:type="spellEnd"/>
            <w:r>
              <w:t xml:space="preserve"> </w:t>
            </w:r>
            <w:proofErr w:type="spellStart"/>
            <w:r>
              <w:t>brak</w:t>
            </w:r>
            <w:proofErr w:type="spellEnd"/>
            <w:r>
              <w:t xml:space="preserve"> </w:t>
            </w:r>
            <w:proofErr w:type="spellStart"/>
            <w:r>
              <w:t>natychmiastowej</w:t>
            </w:r>
            <w:proofErr w:type="spellEnd"/>
            <w:r>
              <w:t xml:space="preserve"> </w:t>
            </w:r>
            <w:proofErr w:type="spellStart"/>
            <w:r>
              <w:t>widoczności</w:t>
            </w:r>
            <w:proofErr w:type="spellEnd"/>
            <w:r>
              <w:t xml:space="preserve"> </w:t>
            </w:r>
            <w:proofErr w:type="spellStart"/>
            <w:r>
              <w:t>zmian</w:t>
            </w:r>
            <w:proofErr w:type="spellEnd"/>
            <w:r>
              <w:t xml:space="preserve"> </w:t>
            </w:r>
            <w:proofErr w:type="spellStart"/>
            <w:r>
              <w:t>ustawień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(PGL </w:t>
            </w:r>
            <w:proofErr w:type="spellStart"/>
            <w:r>
              <w:t>bazowe</w:t>
            </w:r>
            <w:proofErr w:type="spellEnd"/>
            <w:r>
              <w:t xml:space="preserve">, </w:t>
            </w:r>
            <w:proofErr w:type="spellStart"/>
            <w:r>
              <w:t>kurs</w:t>
            </w:r>
            <w:proofErr w:type="spellEnd"/>
            <w:r>
              <w:t xml:space="preserve"> EUR/PLN) w </w:t>
            </w:r>
            <w:proofErr w:type="spellStart"/>
            <w:r>
              <w:lastRenderedPageBreak/>
              <w:t>kalkulatorze</w:t>
            </w:r>
            <w:proofErr w:type="spellEnd"/>
            <w:r>
              <w:t xml:space="preserve"> bez </w:t>
            </w:r>
            <w:proofErr w:type="spellStart"/>
            <w:r>
              <w:t>przeładowania</w:t>
            </w:r>
            <w:proofErr w:type="spellEnd"/>
            <w:r>
              <w:t xml:space="preserve"> </w:t>
            </w:r>
            <w:proofErr w:type="spellStart"/>
            <w:r>
              <w:t>strony</w:t>
            </w:r>
            <w:proofErr w:type="spellEnd"/>
            <w:r>
              <w:t xml:space="preserve">, a PGL </w:t>
            </w:r>
            <w:proofErr w:type="spellStart"/>
            <w:r>
              <w:t>bazowe</w:t>
            </w:r>
            <w:proofErr w:type="spellEnd"/>
            <w:r>
              <w:t xml:space="preserve"> </w:t>
            </w:r>
            <w:proofErr w:type="spellStart"/>
            <w:r>
              <w:t>skonfigurowano</w:t>
            </w:r>
            <w:proofErr w:type="spellEnd"/>
            <w:r>
              <w:t xml:space="preserve"> </w:t>
            </w:r>
            <w:proofErr w:type="spellStart"/>
            <w:r>
              <w:t>osobno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typów</w:t>
            </w:r>
            <w:proofErr w:type="spellEnd"/>
            <w:r>
              <w:t xml:space="preserve"> </w:t>
            </w:r>
            <w:proofErr w:type="spellStart"/>
            <w:r>
              <w:t>stali</w:t>
            </w:r>
            <w:proofErr w:type="spellEnd"/>
            <w:r>
              <w:t xml:space="preserve"> HRS, CR </w:t>
            </w:r>
            <w:proofErr w:type="spellStart"/>
            <w:r>
              <w:t>i</w:t>
            </w:r>
            <w:proofErr w:type="spellEnd"/>
            <w:r>
              <w:t xml:space="preserve"> HDG.</w:t>
            </w:r>
          </w:p>
        </w:tc>
      </w:tr>
      <w:tr w:rsidR="006F108A" w14:paraId="03F7EA5A" w14:textId="77777777">
        <w:tc>
          <w:tcPr>
            <w:tcW w:w="1226" w:type="dxa"/>
          </w:tcPr>
          <w:p w14:paraId="25C938FA" w14:textId="77777777" w:rsidR="006F108A" w:rsidRDefault="006F108A">
            <w:pPr>
              <w:rPr>
                <w:b/>
              </w:rPr>
            </w:pPr>
            <w:r>
              <w:rPr>
                <w:b/>
              </w:rPr>
              <w:lastRenderedPageBreak/>
              <w:t>1.3</w:t>
            </w:r>
          </w:p>
        </w:tc>
        <w:tc>
          <w:tcPr>
            <w:tcW w:w="2481" w:type="dxa"/>
          </w:tcPr>
          <w:p w14:paraId="339B896A" w14:textId="77777777" w:rsidR="006F108A" w:rsidRDefault="006F108A">
            <w:r>
              <w:t>16.07.2026 - 5.08.2026</w:t>
            </w:r>
          </w:p>
        </w:tc>
        <w:tc>
          <w:tcPr>
            <w:tcW w:w="1568" w:type="dxa"/>
          </w:tcPr>
          <w:p w14:paraId="70F382FE" w14:textId="77777777" w:rsidR="006F108A" w:rsidRDefault="008120C4">
            <w:r>
              <w:t>31</w:t>
            </w:r>
            <w:r w:rsidR="006F108A">
              <w:t>.0</w:t>
            </w:r>
            <w:r>
              <w:t>7</w:t>
            </w:r>
            <w:r w:rsidR="006F108A">
              <w:t>.2026</w:t>
            </w:r>
          </w:p>
        </w:tc>
        <w:tc>
          <w:tcPr>
            <w:tcW w:w="3581" w:type="dxa"/>
          </w:tcPr>
          <w:p w14:paraId="48F54229" w14:textId="77777777" w:rsidR="006F108A" w:rsidRDefault="006F108A">
            <w:r>
              <w:t xml:space="preserve">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zyskał</w:t>
            </w:r>
            <w:proofErr w:type="spellEnd"/>
            <w:r>
              <w:t xml:space="preserve"> </w:t>
            </w:r>
            <w:proofErr w:type="spellStart"/>
            <w:r>
              <w:t>obsługę</w:t>
            </w:r>
            <w:proofErr w:type="spellEnd"/>
            <w:r>
              <w:t xml:space="preserve"> </w:t>
            </w:r>
            <w:proofErr w:type="spellStart"/>
            <w:r>
              <w:t>zatwierdzania</w:t>
            </w:r>
            <w:proofErr w:type="spellEnd"/>
            <w:r>
              <w:t xml:space="preserve">, </w:t>
            </w:r>
            <w:proofErr w:type="spellStart"/>
            <w:r>
              <w:t>odrzucania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; </w:t>
            </w:r>
            <w:proofErr w:type="spellStart"/>
            <w:r>
              <w:t>wysyłka</w:t>
            </w:r>
            <w:proofErr w:type="spellEnd"/>
            <w:r>
              <w:t xml:space="preserve"> do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rozszerzona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starszego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zakładkami</w:t>
            </w:r>
            <w:proofErr w:type="spellEnd"/>
            <w:r>
              <w:t xml:space="preserve"> </w:t>
            </w:r>
            <w:proofErr w:type="spellStart"/>
            <w:r>
              <w:t>szybkiego</w:t>
            </w:r>
            <w:proofErr w:type="spellEnd"/>
            <w:r>
              <w:t xml:space="preserve"> </w:t>
            </w:r>
            <w:proofErr w:type="spellStart"/>
            <w:r>
              <w:t>filtrowania</w:t>
            </w:r>
            <w:proofErr w:type="spellEnd"/>
            <w:r>
              <w:t xml:space="preserve">; </w:t>
            </w:r>
            <w:proofErr w:type="spellStart"/>
            <w:r>
              <w:t>dodane</w:t>
            </w:r>
            <w:proofErr w:type="spellEnd"/>
            <w:r>
              <w:t xml:space="preserve"> </w:t>
            </w:r>
            <w:proofErr w:type="spellStart"/>
            <w:r>
              <w:t>języki</w:t>
            </w:r>
            <w:proofErr w:type="spellEnd"/>
            <w:r>
              <w:t xml:space="preserve"> </w:t>
            </w:r>
            <w:proofErr w:type="spellStart"/>
            <w:r>
              <w:t>czeski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niemiecki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sortowanie</w:t>
            </w:r>
            <w:proofErr w:type="spellEnd"/>
            <w:r>
              <w:t xml:space="preserve"> </w:t>
            </w:r>
            <w:proofErr w:type="spellStart"/>
            <w:r>
              <w:t>listy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. </w:t>
            </w:r>
            <w:proofErr w:type="spellStart"/>
            <w:r>
              <w:t>Dodano</w:t>
            </w:r>
            <w:proofErr w:type="spellEnd"/>
            <w:r>
              <w:t xml:space="preserve"> panel </w:t>
            </w:r>
            <w:proofErr w:type="spellStart"/>
            <w:r>
              <w:t>ustawień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(</w:t>
            </w:r>
            <w:proofErr w:type="spellStart"/>
            <w:r>
              <w:t>kurs</w:t>
            </w:r>
            <w:proofErr w:type="spellEnd"/>
            <w:r>
              <w:t xml:space="preserve"> EUR/PLN, PGL </w:t>
            </w:r>
            <w:proofErr w:type="spellStart"/>
            <w:r>
              <w:t>bazowe</w:t>
            </w:r>
            <w:proofErr w:type="spellEnd"/>
            <w:r>
              <w:t xml:space="preserve">, transport </w:t>
            </w:r>
            <w:proofErr w:type="spellStart"/>
            <w:r>
              <w:t>bazowy</w:t>
            </w:r>
            <w:proofErr w:type="spellEnd"/>
            <w:r>
              <w:t xml:space="preserve">)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przełącznik</w:t>
            </w:r>
            <w:proofErr w:type="spellEnd"/>
            <w:r>
              <w:t xml:space="preserve"> </w:t>
            </w:r>
            <w:proofErr w:type="spellStart"/>
            <w:r>
              <w:t>waluty</w:t>
            </w:r>
            <w:proofErr w:type="spellEnd"/>
            <w:r>
              <w:t xml:space="preserve"> EURO/PLN w </w:t>
            </w:r>
            <w:proofErr w:type="spellStart"/>
            <w:r>
              <w:t>kalkulatorze</w:t>
            </w:r>
            <w:proofErr w:type="spellEnd"/>
            <w:r>
              <w:t xml:space="preserve">; </w:t>
            </w:r>
            <w:proofErr w:type="spellStart"/>
            <w:r>
              <w:t>oferta</w:t>
            </w:r>
            <w:proofErr w:type="spellEnd"/>
            <w:r>
              <w:t xml:space="preserve"> </w:t>
            </w:r>
            <w:proofErr w:type="spellStart"/>
            <w:r>
              <w:t>zapamiętuje</w:t>
            </w:r>
            <w:proofErr w:type="spellEnd"/>
            <w:r>
              <w:t xml:space="preserve"> </w:t>
            </w:r>
            <w:proofErr w:type="spellStart"/>
            <w:r>
              <w:t>walutę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kurs</w:t>
            </w:r>
            <w:proofErr w:type="spellEnd"/>
            <w:r>
              <w:t xml:space="preserve"> z </w:t>
            </w:r>
            <w:proofErr w:type="spellStart"/>
            <w:r>
              <w:t>dnia</w:t>
            </w:r>
            <w:proofErr w:type="spellEnd"/>
            <w:r>
              <w:t xml:space="preserve"> </w:t>
            </w:r>
            <w:proofErr w:type="spellStart"/>
            <w:r>
              <w:t>wyceny</w:t>
            </w:r>
            <w:proofErr w:type="spellEnd"/>
            <w:r>
              <w:t xml:space="preserve">. </w:t>
            </w:r>
            <w:proofErr w:type="spellStart"/>
            <w:r>
              <w:t>Dodano</w:t>
            </w:r>
            <w:proofErr w:type="spellEnd"/>
            <w:r>
              <w:t xml:space="preserve"> </w:t>
            </w:r>
            <w:proofErr w:type="spellStart"/>
            <w:r>
              <w:t>trwałe</w:t>
            </w:r>
            <w:proofErr w:type="spellEnd"/>
            <w:r>
              <w:t xml:space="preserve">, </w:t>
            </w:r>
            <w:proofErr w:type="spellStart"/>
            <w:r>
              <w:t>unikalne</w:t>
            </w:r>
            <w:proofErr w:type="spellEnd"/>
            <w:r>
              <w:t xml:space="preserve"> </w:t>
            </w:r>
            <w:proofErr w:type="spellStart"/>
            <w:r>
              <w:t>numery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automatyczną</w:t>
            </w:r>
            <w:proofErr w:type="spellEnd"/>
            <w:r>
              <w:t xml:space="preserve"> </w:t>
            </w:r>
            <w:proofErr w:type="spellStart"/>
            <w:r>
              <w:t>nazwą</w:t>
            </w:r>
            <w:proofErr w:type="spellEnd"/>
            <w:r>
              <w:t xml:space="preserve"> </w:t>
            </w:r>
            <w:proofErr w:type="spellStart"/>
            <w:r>
              <w:t>zastępczą</w:t>
            </w:r>
            <w:proofErr w:type="spellEnd"/>
            <w:r>
              <w:t xml:space="preserve"> „offer_&lt;</w:t>
            </w:r>
            <w:proofErr w:type="spellStart"/>
            <w:r>
              <w:t>numer</w:t>
            </w:r>
            <w:proofErr w:type="spellEnd"/>
            <w:r>
              <w:t xml:space="preserve">&gt;”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bez </w:t>
            </w:r>
            <w:proofErr w:type="spellStart"/>
            <w:r>
              <w:t>tytułu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wyszukiwarkę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(po </w:t>
            </w:r>
            <w:proofErr w:type="spellStart"/>
            <w:r>
              <w:t>nazwie</w:t>
            </w:r>
            <w:proofErr w:type="spellEnd"/>
            <w:r>
              <w:t xml:space="preserve">, </w:t>
            </w:r>
            <w:proofErr w:type="spellStart"/>
            <w:r>
              <w:t>nazwie</w:t>
            </w:r>
            <w:proofErr w:type="spellEnd"/>
            <w:r>
              <w:t xml:space="preserve"> </w:t>
            </w:r>
            <w:proofErr w:type="spellStart"/>
            <w:r>
              <w:t>zastępczej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numerze</w:t>
            </w:r>
            <w:proofErr w:type="spellEnd"/>
            <w:r>
              <w:t xml:space="preserve">); </w:t>
            </w:r>
            <w:proofErr w:type="spellStart"/>
            <w:r>
              <w:t>uprawnienia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zrównane</w:t>
            </w:r>
            <w:proofErr w:type="spellEnd"/>
            <w:r>
              <w:t xml:space="preserve"> ze </w:t>
            </w:r>
            <w:proofErr w:type="spellStart"/>
            <w:r>
              <w:t>starszym</w:t>
            </w:r>
            <w:proofErr w:type="spellEnd"/>
            <w:r>
              <w:t xml:space="preserve"> </w:t>
            </w:r>
            <w:proofErr w:type="spellStart"/>
            <w:r>
              <w:t>handlowcem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własnych</w:t>
            </w:r>
            <w:proofErr w:type="spellEnd"/>
            <w:r>
              <w:t xml:space="preserve"> </w:t>
            </w:r>
            <w:proofErr w:type="spellStart"/>
            <w:r>
              <w:t>ofertach</w:t>
            </w:r>
            <w:proofErr w:type="spellEnd"/>
            <w:r>
              <w:t>.</w:t>
            </w:r>
          </w:p>
        </w:tc>
      </w:tr>
      <w:tr w:rsidR="00404AB3" w14:paraId="23AD1D18" w14:textId="77777777">
        <w:tc>
          <w:tcPr>
            <w:tcW w:w="1226" w:type="dxa"/>
          </w:tcPr>
          <w:p w14:paraId="58E62ECC" w14:textId="77777777" w:rsidR="00404AB3" w:rsidRDefault="00250F91">
            <w:r>
              <w:rPr>
                <w:b/>
              </w:rPr>
              <w:t>1.2</w:t>
            </w:r>
          </w:p>
        </w:tc>
        <w:tc>
          <w:tcPr>
            <w:tcW w:w="2481" w:type="dxa"/>
          </w:tcPr>
          <w:p w14:paraId="119E397B" w14:textId="77777777" w:rsidR="00404AB3" w:rsidRDefault="00250F91">
            <w:r>
              <w:t>13.07.2026 - 16.07.2026</w:t>
            </w:r>
          </w:p>
        </w:tc>
        <w:tc>
          <w:tcPr>
            <w:tcW w:w="1568" w:type="dxa"/>
          </w:tcPr>
          <w:p w14:paraId="7E0FD056" w14:textId="77777777" w:rsidR="00404AB3" w:rsidRDefault="00250F91">
            <w:r>
              <w:t>16.07.2026</w:t>
            </w:r>
          </w:p>
        </w:tc>
        <w:tc>
          <w:tcPr>
            <w:tcW w:w="3581" w:type="dxa"/>
          </w:tcPr>
          <w:p w14:paraId="3FB87D56" w14:textId="77777777" w:rsidR="00404AB3" w:rsidRDefault="00250F91">
            <w:proofErr w:type="spellStart"/>
            <w:r>
              <w:t>Poprawki</w:t>
            </w:r>
            <w:proofErr w:type="spellEnd"/>
            <w:r>
              <w:t xml:space="preserve"> </w:t>
            </w:r>
            <w:proofErr w:type="spellStart"/>
            <w:r>
              <w:t>regresji</w:t>
            </w:r>
            <w:proofErr w:type="spellEnd"/>
            <w:r>
              <w:t xml:space="preserve"> po </w:t>
            </w:r>
            <w:proofErr w:type="spellStart"/>
            <w:r>
              <w:t>integracji</w:t>
            </w:r>
            <w:proofErr w:type="spellEnd"/>
            <w:r>
              <w:t xml:space="preserve"> </w:t>
            </w:r>
            <w:proofErr w:type="spellStart"/>
            <w:r w:rsidR="008709B9">
              <w:t>podczas</w:t>
            </w:r>
            <w:proofErr w:type="spellEnd"/>
            <w:r w:rsidR="008709B9">
              <w:t xml:space="preserve"> </w:t>
            </w:r>
            <w:proofErr w:type="spellStart"/>
            <w:r w:rsidR="008709B9">
              <w:t>Deployu</w:t>
            </w:r>
            <w:proofErr w:type="spellEnd"/>
            <w:r>
              <w:t xml:space="preserve"> (m.in. </w:t>
            </w:r>
            <w:proofErr w:type="spellStart"/>
            <w:r>
              <w:t>krytyczny</w:t>
            </w:r>
            <w:proofErr w:type="spellEnd"/>
            <w:r>
              <w:t xml:space="preserve"> </w:t>
            </w:r>
            <w:proofErr w:type="spellStart"/>
            <w:r>
              <w:t>błąd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, </w:t>
            </w:r>
            <w:proofErr w:type="spellStart"/>
            <w:r>
              <w:t>przywrócona</w:t>
            </w:r>
            <w:proofErr w:type="spellEnd"/>
            <w:r>
              <w:t xml:space="preserve"> </w:t>
            </w:r>
            <w:proofErr w:type="spellStart"/>
            <w:r>
              <w:t>waga</w:t>
            </w:r>
            <w:proofErr w:type="spellEnd"/>
            <w:r>
              <w:t xml:space="preserve"> </w:t>
            </w:r>
            <w:proofErr w:type="spellStart"/>
            <w:r>
              <w:t>arkusza</w:t>
            </w:r>
            <w:proofErr w:type="spellEnd"/>
            <w:r>
              <w:t xml:space="preserve">), </w:t>
            </w:r>
            <w:proofErr w:type="spellStart"/>
            <w:r>
              <w:t>ujednolicenie</w:t>
            </w:r>
            <w:proofErr w:type="spellEnd"/>
            <w:r>
              <w:t xml:space="preserve"> </w:t>
            </w:r>
            <w:proofErr w:type="spellStart"/>
            <w:r>
              <w:t>generowania</w:t>
            </w:r>
            <w:proofErr w:type="spellEnd"/>
            <w:r>
              <w:t xml:space="preserve"> PDF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wersję</w:t>
            </w:r>
            <w:proofErr w:type="spellEnd"/>
            <w:r>
              <w:t xml:space="preserve"> </w:t>
            </w:r>
            <w:proofErr w:type="spellStart"/>
            <w:r>
              <w:t>serwerową</w:t>
            </w:r>
            <w:proofErr w:type="spellEnd"/>
            <w:r>
              <w:t xml:space="preserve">, </w:t>
            </w:r>
            <w:proofErr w:type="spellStart"/>
            <w:r>
              <w:t>zamknięcie</w:t>
            </w:r>
            <w:proofErr w:type="spellEnd"/>
            <w:r>
              <w:t xml:space="preserve"> </w:t>
            </w:r>
            <w:proofErr w:type="spellStart"/>
            <w:r>
              <w:t>rejestracji</w:t>
            </w:r>
            <w:proofErr w:type="spellEnd"/>
            <w:r>
              <w:t xml:space="preserve"> </w:t>
            </w:r>
            <w:proofErr w:type="spellStart"/>
            <w:r>
              <w:t>kont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do </w:t>
            </w:r>
            <w:proofErr w:type="spellStart"/>
            <w:r>
              <w:t>Excela</w:t>
            </w:r>
            <w:proofErr w:type="spellEnd"/>
            <w:r>
              <w:t xml:space="preserve"> w </w:t>
            </w:r>
            <w:proofErr w:type="spellStart"/>
            <w:r>
              <w:t>formacie</w:t>
            </w:r>
            <w:proofErr w:type="spellEnd"/>
            <w:r>
              <w:t xml:space="preserve"> KTS/GPAO.</w:t>
            </w:r>
          </w:p>
        </w:tc>
      </w:tr>
      <w:tr w:rsidR="009F095F" w14:paraId="53F645AC" w14:textId="77777777" w:rsidTr="006F108A">
        <w:tc>
          <w:tcPr>
            <w:tcW w:w="1226" w:type="dxa"/>
          </w:tcPr>
          <w:p w14:paraId="4341D4D2" w14:textId="77777777" w:rsidR="009F095F" w:rsidRDefault="00250F91">
            <w:r>
              <w:rPr>
                <w:b/>
                <w:color w:val="1F2A44"/>
              </w:rPr>
              <w:t>1.1</w:t>
            </w:r>
          </w:p>
        </w:tc>
        <w:tc>
          <w:tcPr>
            <w:tcW w:w="2481" w:type="dxa"/>
          </w:tcPr>
          <w:p w14:paraId="4F8E517B" w14:textId="77777777" w:rsidR="009F095F" w:rsidRDefault="00250F91">
            <w:r>
              <w:rPr>
                <w:color w:val="666666"/>
              </w:rPr>
              <w:t>6.07.2026 - 13.07.2026</w:t>
            </w:r>
          </w:p>
        </w:tc>
        <w:tc>
          <w:tcPr>
            <w:tcW w:w="1568" w:type="dxa"/>
          </w:tcPr>
          <w:p w14:paraId="21D8C9AE" w14:textId="77777777" w:rsidR="009F095F" w:rsidRDefault="00250F91">
            <w:r>
              <w:rPr>
                <w:color w:val="666666"/>
              </w:rPr>
              <w:t>13.07.2026</w:t>
            </w:r>
          </w:p>
        </w:tc>
        <w:tc>
          <w:tcPr>
            <w:tcW w:w="3581" w:type="dxa"/>
          </w:tcPr>
          <w:p w14:paraId="14BDE491" w14:textId="77777777" w:rsidR="009F095F" w:rsidRDefault="00250F91">
            <w:r>
              <w:t xml:space="preserve">Role </w:t>
            </w:r>
            <w:proofErr w:type="spellStart"/>
            <w:r>
              <w:t>użytkowników</w:t>
            </w:r>
            <w:proofErr w:type="spellEnd"/>
            <w:r>
              <w:t xml:space="preserve"> (</w:t>
            </w:r>
            <w:proofErr w:type="spellStart"/>
            <w:r>
              <w:t>młodszy</w:t>
            </w:r>
            <w:proofErr w:type="spellEnd"/>
            <w:r>
              <w:t>/</w:t>
            </w:r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administrator), </w:t>
            </w:r>
            <w:proofErr w:type="spellStart"/>
            <w:r>
              <w:t>obieg</w:t>
            </w:r>
            <w:proofErr w:type="spellEnd"/>
            <w:r>
              <w:t xml:space="preserve"> </w:t>
            </w:r>
            <w:proofErr w:type="spellStart"/>
            <w:r>
              <w:t>akceptacji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, 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panel </w:t>
            </w:r>
            <w:proofErr w:type="spellStart"/>
            <w:r>
              <w:t>seniora</w:t>
            </w:r>
            <w:proofErr w:type="spellEnd"/>
            <w:r>
              <w:t xml:space="preserve">, 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bazy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, </w:t>
            </w:r>
            <w:proofErr w:type="spellStart"/>
            <w:r>
              <w:t>tłumaczenia</w:t>
            </w:r>
            <w:proofErr w:type="spellEnd"/>
            <w:r>
              <w:t xml:space="preserve"> PL/EN. </w:t>
            </w:r>
            <w:proofErr w:type="spellStart"/>
            <w:r>
              <w:t>Wdrożone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środowisko</w:t>
            </w:r>
            <w:proofErr w:type="spellEnd"/>
            <w:r>
              <w:t xml:space="preserve"> </w:t>
            </w:r>
            <w:proofErr w:type="spellStart"/>
            <w:r>
              <w:t>produkcyjne</w:t>
            </w:r>
            <w:proofErr w:type="spellEnd"/>
            <w:r>
              <w:t>.</w:t>
            </w:r>
          </w:p>
        </w:tc>
      </w:tr>
      <w:tr w:rsidR="00BA4AAF" w14:paraId="1936FF96" w14:textId="77777777" w:rsidTr="006F108A">
        <w:tc>
          <w:tcPr>
            <w:tcW w:w="1226" w:type="dxa"/>
          </w:tcPr>
          <w:p w14:paraId="29DBBDC3" w14:textId="77777777" w:rsidR="00BA4AAF" w:rsidRDefault="00250F91">
            <w:r>
              <w:rPr>
                <w:b/>
                <w:color w:val="1F2A44"/>
              </w:rPr>
              <w:t>1.0</w:t>
            </w:r>
          </w:p>
        </w:tc>
        <w:tc>
          <w:tcPr>
            <w:tcW w:w="2481" w:type="dxa"/>
          </w:tcPr>
          <w:p w14:paraId="6E0BB95B" w14:textId="77777777" w:rsidR="00BA4AAF" w:rsidRDefault="00492984">
            <w:r>
              <w:rPr>
                <w:color w:val="666666"/>
              </w:rPr>
              <w:t xml:space="preserve">do </w:t>
            </w:r>
            <w:proofErr w:type="spellStart"/>
            <w:r>
              <w:rPr>
                <w:color w:val="666666"/>
              </w:rPr>
              <w:t>dnia</w:t>
            </w:r>
            <w:proofErr w:type="spellEnd"/>
            <w:r>
              <w:rPr>
                <w:color w:val="666666"/>
              </w:rPr>
              <w:t xml:space="preserve"> 31.03.2026</w:t>
            </w:r>
          </w:p>
        </w:tc>
        <w:tc>
          <w:tcPr>
            <w:tcW w:w="1568" w:type="dxa"/>
          </w:tcPr>
          <w:p w14:paraId="52D2B7E4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581" w:type="dxa"/>
          </w:tcPr>
          <w:p w14:paraId="78E58BF4" w14:textId="77777777" w:rsidR="00BA4AAF" w:rsidRPr="008709B9" w:rsidRDefault="00250F91">
            <w:proofErr w:type="spellStart"/>
            <w:r w:rsidRPr="008709B9">
              <w:t>Wersja</w:t>
            </w:r>
            <w:proofErr w:type="spellEnd"/>
            <w:r w:rsidRPr="008709B9">
              <w:t xml:space="preserve"> </w:t>
            </w:r>
            <w:proofErr w:type="spellStart"/>
            <w:proofErr w:type="gramStart"/>
            <w:r w:rsidRPr="008709B9">
              <w:t>bazowa</w:t>
            </w:r>
            <w:proofErr w:type="spellEnd"/>
            <w:r w:rsidRPr="008709B9">
              <w:t xml:space="preserve">  -</w:t>
            </w:r>
            <w:proofErr w:type="gramEnd"/>
            <w:r w:rsidRPr="008709B9">
              <w:t xml:space="preserve"> stan </w:t>
            </w:r>
            <w:proofErr w:type="spellStart"/>
            <w:r w:rsidRPr="008709B9">
              <w:t>wyjściowy</w:t>
            </w:r>
            <w:proofErr w:type="spellEnd"/>
            <w:r w:rsidRPr="008709B9">
              <w:t xml:space="preserve"> </w:t>
            </w:r>
            <w:proofErr w:type="spellStart"/>
            <w:r w:rsidRPr="008709B9">
              <w:t>aplikacji</w:t>
            </w:r>
            <w:proofErr w:type="spellEnd"/>
            <w:r w:rsidRPr="008709B9">
              <w:t>.</w:t>
            </w:r>
          </w:p>
        </w:tc>
      </w:tr>
    </w:tbl>
    <w:p w14:paraId="6DF7DF5A" w14:textId="77777777" w:rsidR="00BA4AAF" w:rsidRDefault="00BA4AAF"/>
    <w:p w14:paraId="594072EF" w14:textId="77777777" w:rsidR="00BA4AAF" w:rsidRDefault="006F108A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1.4</w:t>
      </w:r>
    </w:p>
    <w:p w14:paraId="6CEFF71D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lastRenderedPageBreak/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4CE80BCB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57957AB0" w14:textId="77777777" w:rsidTr="000B5C5B">
        <w:tc>
          <w:tcPr>
            <w:tcW w:w="1948" w:type="dxa"/>
            <w:shd w:val="clear" w:color="auto" w:fill="EEF2F8"/>
          </w:tcPr>
          <w:p w14:paraId="7D19591D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908" w:type="dxa"/>
            <w:shd w:val="clear" w:color="auto" w:fill="EEF2F8"/>
          </w:tcPr>
          <w:p w14:paraId="507C9CBA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6D86383C" w14:textId="77777777">
        <w:tc>
          <w:tcPr>
            <w:tcW w:w="1948" w:type="dxa"/>
          </w:tcPr>
          <w:p w14:paraId="1C909A17" w14:textId="77777777" w:rsidR="009F095F" w:rsidRDefault="006F108A">
            <w:proofErr w:type="spellStart"/>
            <w:r>
              <w:t>Poprawka</w:t>
            </w:r>
            <w:proofErr w:type="spellEnd"/>
            <w:r>
              <w:t xml:space="preserve"> </w:t>
            </w:r>
            <w:proofErr w:type="spellStart"/>
            <w:r>
              <w:t>błędu</w:t>
            </w:r>
            <w:proofErr w:type="spellEnd"/>
          </w:p>
        </w:tc>
        <w:tc>
          <w:tcPr>
            <w:tcW w:w="6908" w:type="dxa"/>
          </w:tcPr>
          <w:p w14:paraId="72742A43" w14:textId="77777777" w:rsidR="009F095F" w:rsidRDefault="006F108A">
            <w:proofErr w:type="spellStart"/>
            <w:r>
              <w:t>Generowanie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PDF </w:t>
            </w:r>
            <w:proofErr w:type="spellStart"/>
            <w:r>
              <w:t>sprawdza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jawnie</w:t>
            </w:r>
            <w:proofErr w:type="spellEnd"/>
            <w:r>
              <w:t xml:space="preserve"> </w:t>
            </w:r>
            <w:proofErr w:type="spellStart"/>
            <w:r>
              <w:t>rolę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  <w:r>
              <w:t xml:space="preserve"> (</w:t>
            </w:r>
            <w:proofErr w:type="spellStart"/>
            <w:r>
              <w:t>młodszy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</w:t>
            </w:r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administrator) </w:t>
            </w:r>
            <w:proofErr w:type="spellStart"/>
            <w:r>
              <w:t>zamiast</w:t>
            </w:r>
            <w:proofErr w:type="spellEnd"/>
            <w:r>
              <w:t xml:space="preserve"> </w:t>
            </w:r>
            <w:proofErr w:type="spellStart"/>
            <w:r>
              <w:t>samego</w:t>
            </w:r>
            <w:proofErr w:type="spellEnd"/>
            <w:r>
              <w:t xml:space="preserve"> </w:t>
            </w:r>
            <w:proofErr w:type="spellStart"/>
            <w:r>
              <w:t>faktu</w:t>
            </w:r>
            <w:proofErr w:type="spellEnd"/>
            <w:r>
              <w:t xml:space="preserve"> </w:t>
            </w:r>
            <w:proofErr w:type="spellStart"/>
            <w:r>
              <w:t>posiadania</w:t>
            </w:r>
            <w:proofErr w:type="spellEnd"/>
            <w:r>
              <w:t xml:space="preserve"> </w:t>
            </w:r>
            <w:proofErr w:type="spellStart"/>
            <w:r>
              <w:t>aktywnej</w:t>
            </w:r>
            <w:proofErr w:type="spellEnd"/>
            <w:r>
              <w:t xml:space="preserve"> </w:t>
            </w:r>
            <w:proofErr w:type="spellStart"/>
            <w:r>
              <w:t>sesji</w:t>
            </w:r>
            <w:proofErr w:type="spellEnd"/>
            <w:r>
              <w:t xml:space="preserve">. </w:t>
            </w:r>
            <w:proofErr w:type="spellStart"/>
            <w:r>
              <w:t>Kontrola</w:t>
            </w:r>
            <w:proofErr w:type="spellEnd"/>
            <w:r>
              <w:t xml:space="preserve"> </w:t>
            </w:r>
            <w:proofErr w:type="spellStart"/>
            <w:r>
              <w:t>dostępu</w:t>
            </w:r>
            <w:proofErr w:type="spellEnd"/>
            <w:r>
              <w:t xml:space="preserve"> do </w:t>
            </w:r>
            <w:proofErr w:type="spellStart"/>
            <w:r>
              <w:t>eksportu</w:t>
            </w:r>
            <w:proofErr w:type="spellEnd"/>
            <w:r>
              <w:t xml:space="preserve"> PDF jest </w:t>
            </w:r>
            <w:proofErr w:type="spellStart"/>
            <w:r>
              <w:t>spójna</w:t>
            </w:r>
            <w:proofErr w:type="spellEnd"/>
            <w:r>
              <w:t xml:space="preserve"> z </w:t>
            </w:r>
            <w:proofErr w:type="spellStart"/>
            <w:r>
              <w:t>pozostałymi</w:t>
            </w:r>
            <w:proofErr w:type="spellEnd"/>
            <w:r>
              <w:t xml:space="preserve"> </w:t>
            </w:r>
            <w:proofErr w:type="spellStart"/>
            <w:r>
              <w:t>trasami</w:t>
            </w:r>
            <w:proofErr w:type="spellEnd"/>
            <w:r>
              <w:t xml:space="preserve"> API - </w:t>
            </w:r>
            <w:proofErr w:type="spellStart"/>
            <w:r>
              <w:t>konto</w:t>
            </w:r>
            <w:proofErr w:type="spellEnd"/>
            <w:r>
              <w:t xml:space="preserve"> bez </w:t>
            </w:r>
            <w:proofErr w:type="spellStart"/>
            <w:r>
              <w:t>prawidłowo</w:t>
            </w:r>
            <w:proofErr w:type="spellEnd"/>
            <w:r>
              <w:t xml:space="preserve"> </w:t>
            </w:r>
            <w:proofErr w:type="spellStart"/>
            <w:r>
              <w:t>przypisanej</w:t>
            </w:r>
            <w:proofErr w:type="spellEnd"/>
            <w:r>
              <w:t xml:space="preserve">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wygeneruje</w:t>
            </w:r>
            <w:proofErr w:type="spellEnd"/>
            <w:r>
              <w:t xml:space="preserve"> </w:t>
            </w:r>
            <w:proofErr w:type="spellStart"/>
            <w:r>
              <w:t>dokumentu</w:t>
            </w:r>
            <w:proofErr w:type="spellEnd"/>
            <w:r>
              <w:t>.</w:t>
            </w:r>
          </w:p>
        </w:tc>
      </w:tr>
      <w:tr w:rsidR="009F095F" w14:paraId="02644B3D" w14:textId="77777777">
        <w:tc>
          <w:tcPr>
            <w:tcW w:w="1948" w:type="dxa"/>
          </w:tcPr>
          <w:p w14:paraId="51284537" w14:textId="77777777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10F42CB8" w14:textId="77777777" w:rsidR="009F095F" w:rsidRDefault="006F108A"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 </w:t>
            </w:r>
            <w:proofErr w:type="spellStart"/>
            <w:r>
              <w:t>stał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wspólną</w:t>
            </w:r>
            <w:proofErr w:type="spellEnd"/>
            <w:r>
              <w:t xml:space="preserve"> </w:t>
            </w:r>
            <w:proofErr w:type="spellStart"/>
            <w:r>
              <w:t>bazą</w:t>
            </w:r>
            <w:proofErr w:type="spellEnd"/>
            <w:r>
              <w:t xml:space="preserve"> </w:t>
            </w:r>
            <w:proofErr w:type="spellStart"/>
            <w:r>
              <w:t>działu</w:t>
            </w:r>
            <w:proofErr w:type="spellEnd"/>
            <w:r>
              <w:t xml:space="preserve"> </w:t>
            </w:r>
            <w:proofErr w:type="spellStart"/>
            <w:r>
              <w:t>handlowego</w:t>
            </w:r>
            <w:proofErr w:type="spellEnd"/>
            <w:r>
              <w:t xml:space="preserve">. </w:t>
            </w:r>
            <w:proofErr w:type="spellStart"/>
            <w:r>
              <w:t>Dodano</w:t>
            </w:r>
            <w:proofErr w:type="spellEnd"/>
            <w:r>
              <w:t xml:space="preserve"> </w:t>
            </w:r>
            <w:proofErr w:type="spellStart"/>
            <w:r>
              <w:t>numer</w:t>
            </w:r>
            <w:proofErr w:type="spellEnd"/>
            <w:r>
              <w:t xml:space="preserve"> SAP ID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osobną</w:t>
            </w:r>
            <w:proofErr w:type="spellEnd"/>
            <w:r>
              <w:t xml:space="preserve"> </w:t>
            </w:r>
            <w:proofErr w:type="spellStart"/>
            <w:r>
              <w:t>tabelę</w:t>
            </w:r>
            <w:proofErr w:type="spellEnd"/>
            <w:r>
              <w:t xml:space="preserve"> </w:t>
            </w:r>
            <w:proofErr w:type="spellStart"/>
            <w:r>
              <w:t>osób</w:t>
            </w:r>
            <w:proofErr w:type="spellEnd"/>
            <w:r>
              <w:t xml:space="preserve"> </w:t>
            </w:r>
            <w:proofErr w:type="spellStart"/>
            <w:r>
              <w:t>kontaktowych</w:t>
            </w:r>
            <w:proofErr w:type="spellEnd"/>
            <w:r>
              <w:t xml:space="preserve">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indeksami</w:t>
            </w:r>
            <w:proofErr w:type="spellEnd"/>
            <w:r>
              <w:t xml:space="preserve"> </w:t>
            </w:r>
            <w:proofErr w:type="spellStart"/>
            <w:r>
              <w:t>przyspieszającymi</w:t>
            </w:r>
            <w:proofErr w:type="spellEnd"/>
            <w:r>
              <w:t xml:space="preserve"> </w:t>
            </w:r>
            <w:proofErr w:type="spellStart"/>
            <w:r>
              <w:t>wyszukiwanie</w:t>
            </w:r>
            <w:proofErr w:type="spellEnd"/>
            <w:r>
              <w:t xml:space="preserve"> po </w:t>
            </w:r>
            <w:proofErr w:type="spellStart"/>
            <w:r>
              <w:t>nazwie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>, NIP-</w:t>
            </w:r>
            <w:proofErr w:type="spellStart"/>
            <w:r>
              <w:t>ie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numerze</w:t>
            </w:r>
            <w:proofErr w:type="spellEnd"/>
            <w:r>
              <w:t xml:space="preserve"> SAP (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bazy</w:t>
            </w:r>
            <w:proofErr w:type="spellEnd"/>
            <w:r>
              <w:t xml:space="preserve"> 009 </w:t>
            </w:r>
            <w:proofErr w:type="spellStart"/>
            <w:r>
              <w:t>i</w:t>
            </w:r>
            <w:proofErr w:type="spellEnd"/>
            <w:r>
              <w:t xml:space="preserve"> 010). </w:t>
            </w:r>
            <w:proofErr w:type="spellStart"/>
            <w:r>
              <w:t>Klient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 </w:t>
            </w:r>
            <w:proofErr w:type="spellStart"/>
            <w:r>
              <w:t>kontaktowa</w:t>
            </w:r>
            <w:proofErr w:type="spellEnd"/>
            <w:r>
              <w:t xml:space="preserve"> </w:t>
            </w:r>
            <w:proofErr w:type="spellStart"/>
            <w:r>
              <w:t>zapisują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w </w:t>
            </w:r>
            <w:proofErr w:type="spellStart"/>
            <w:r>
              <w:t>jednej</w:t>
            </w:r>
            <w:proofErr w:type="spellEnd"/>
            <w:r>
              <w:t xml:space="preserve"> </w:t>
            </w:r>
            <w:proofErr w:type="spellStart"/>
            <w:r>
              <w:t>transakcji</w:t>
            </w:r>
            <w:proofErr w:type="spellEnd"/>
            <w:r>
              <w:t xml:space="preserve"> </w:t>
            </w:r>
            <w:proofErr w:type="spellStart"/>
            <w:r>
              <w:t>razem</w:t>
            </w:r>
            <w:proofErr w:type="spellEnd"/>
            <w:r>
              <w:t xml:space="preserve"> z </w:t>
            </w:r>
            <w:proofErr w:type="spellStart"/>
            <w:r>
              <w:t>ofertą</w:t>
            </w:r>
            <w:proofErr w:type="spellEnd"/>
            <w:r>
              <w:t xml:space="preserve">, </w:t>
            </w:r>
            <w:proofErr w:type="spellStart"/>
            <w:r>
              <w:t>więc</w:t>
            </w:r>
            <w:proofErr w:type="spellEnd"/>
            <w:r>
              <w:t xml:space="preserve"> </w:t>
            </w:r>
            <w:proofErr w:type="spellStart"/>
            <w:r>
              <w:t>nieudany</w:t>
            </w:r>
            <w:proofErr w:type="spellEnd"/>
            <w:r>
              <w:t xml:space="preserve"> </w:t>
            </w:r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zostawia</w:t>
            </w:r>
            <w:proofErr w:type="spellEnd"/>
            <w:r>
              <w:t xml:space="preserve"> w </w:t>
            </w:r>
            <w:proofErr w:type="spellStart"/>
            <w:r>
              <w:t>katalogu</w:t>
            </w:r>
            <w:proofErr w:type="spellEnd"/>
            <w:r>
              <w:t xml:space="preserve"> </w:t>
            </w:r>
            <w:proofErr w:type="spellStart"/>
            <w:r>
              <w:t>niepełnych</w:t>
            </w:r>
            <w:proofErr w:type="spellEnd"/>
            <w:r>
              <w:t xml:space="preserve"> </w:t>
            </w:r>
            <w:proofErr w:type="spellStart"/>
            <w:r>
              <w:t>wpisów</w:t>
            </w:r>
            <w:proofErr w:type="spellEnd"/>
            <w:r>
              <w:t xml:space="preserve">. </w:t>
            </w:r>
            <w:proofErr w:type="spellStart"/>
            <w:r>
              <w:t>Istniejące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nigdy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nadpisywane</w:t>
            </w:r>
            <w:proofErr w:type="spellEnd"/>
            <w:r>
              <w:t xml:space="preserve"> - </w:t>
            </w:r>
            <w:proofErr w:type="spellStart"/>
            <w:r>
              <w:t>uzupełniane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wyłącznie</w:t>
            </w:r>
            <w:proofErr w:type="spellEnd"/>
            <w:r>
              <w:t xml:space="preserve"> </w:t>
            </w:r>
            <w:proofErr w:type="spellStart"/>
            <w:r>
              <w:t>puste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, </w:t>
            </w:r>
            <w:proofErr w:type="spellStart"/>
            <w:r>
              <w:t>dzięki</w:t>
            </w:r>
            <w:proofErr w:type="spellEnd"/>
            <w:r>
              <w:t xml:space="preserve"> </w:t>
            </w:r>
            <w:proofErr w:type="spellStart"/>
            <w:r>
              <w:t>czemu</w:t>
            </w:r>
            <w:proofErr w:type="spellEnd"/>
            <w:r>
              <w:t xml:space="preserve"> </w:t>
            </w:r>
            <w:proofErr w:type="spellStart"/>
            <w:r>
              <w:t>wpis</w:t>
            </w:r>
            <w:proofErr w:type="spellEnd"/>
            <w:r>
              <w:t xml:space="preserve"> </w:t>
            </w:r>
            <w:proofErr w:type="spellStart"/>
            <w:r>
              <w:t>jednego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skasuje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wprowadzonych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innego</w:t>
            </w:r>
            <w:proofErr w:type="spellEnd"/>
            <w:r>
              <w:t>.</w:t>
            </w:r>
          </w:p>
        </w:tc>
      </w:tr>
    </w:tbl>
    <w:p w14:paraId="5CA72612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Kalkulator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wyceny</w:t>
      </w:r>
      <w:proofErr w:type="spellEnd"/>
    </w:p>
    <w:p w14:paraId="136C6240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Typy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stali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gatunki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dopłaty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huty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przetwórcze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marża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logika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ceny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końcowej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7"/>
        <w:gridCol w:w="6889"/>
      </w:tblGrid>
      <w:tr w:rsidR="00BA4AAF" w14:paraId="0097A939" w14:textId="77777777" w:rsidTr="006F108A">
        <w:tc>
          <w:tcPr>
            <w:tcW w:w="1967" w:type="dxa"/>
            <w:shd w:val="clear" w:color="auto" w:fill="EEF2F8"/>
          </w:tcPr>
          <w:p w14:paraId="4001F656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89" w:type="dxa"/>
            <w:shd w:val="clear" w:color="auto" w:fill="EEF2F8"/>
          </w:tcPr>
          <w:p w14:paraId="265406DA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A14329" w14:paraId="2960C3AE" w14:textId="77777777" w:rsidTr="006F108A">
        <w:tc>
          <w:tcPr>
            <w:tcW w:w="1967" w:type="dxa"/>
          </w:tcPr>
          <w:p w14:paraId="5543A2E2" w14:textId="77777777" w:rsidR="00A14329" w:rsidRDefault="006F108A">
            <w:proofErr w:type="spellStart"/>
            <w:r>
              <w:t>Poprawka</w:t>
            </w:r>
            <w:proofErr w:type="spellEnd"/>
            <w:r>
              <w:t xml:space="preserve"> </w:t>
            </w:r>
            <w:proofErr w:type="spellStart"/>
            <w:r>
              <w:t>błędu</w:t>
            </w:r>
            <w:proofErr w:type="spellEnd"/>
          </w:p>
        </w:tc>
        <w:tc>
          <w:tcPr>
            <w:tcW w:w="6889" w:type="dxa"/>
          </w:tcPr>
          <w:p w14:paraId="1ECC9444" w14:textId="77777777" w:rsidR="00A14329" w:rsidRDefault="006F108A">
            <w:proofErr w:type="spellStart"/>
            <w:r>
              <w:t>Pozycje</w:t>
            </w:r>
            <w:proofErr w:type="spellEnd"/>
            <w:r>
              <w:t xml:space="preserve"> </w:t>
            </w:r>
            <w:proofErr w:type="spellStart"/>
            <w:r>
              <w:t>dodane</w:t>
            </w:r>
            <w:proofErr w:type="spellEnd"/>
            <w:r>
              <w:t xml:space="preserve"> do </w:t>
            </w:r>
            <w:proofErr w:type="spellStart"/>
            <w:r>
              <w:t>zestawienia</w:t>
            </w:r>
            <w:proofErr w:type="spellEnd"/>
            <w:r>
              <w:t xml:space="preserve">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wersją</w:t>
            </w:r>
            <w:proofErr w:type="spellEnd"/>
            <w:r>
              <w:t xml:space="preserve"> 1.3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mają</w:t>
            </w:r>
            <w:proofErr w:type="spellEnd"/>
            <w:r>
              <w:t xml:space="preserve"> </w:t>
            </w:r>
            <w:proofErr w:type="spellStart"/>
            <w:r>
              <w:t>zapisanej</w:t>
            </w:r>
            <w:proofErr w:type="spellEnd"/>
            <w:r>
              <w:t xml:space="preserve"> </w:t>
            </w:r>
            <w:proofErr w:type="spellStart"/>
            <w:r>
              <w:t>konfiguracji</w:t>
            </w:r>
            <w:proofErr w:type="spellEnd"/>
            <w:r>
              <w:t xml:space="preserve"> </w:t>
            </w:r>
            <w:proofErr w:type="spellStart"/>
            <w:r>
              <w:t>dopłat</w:t>
            </w:r>
            <w:proofErr w:type="spellEnd"/>
            <w:r>
              <w:t xml:space="preserve">. </w:t>
            </w:r>
            <w:proofErr w:type="spellStart"/>
            <w:r>
              <w:t>Przy</w:t>
            </w:r>
            <w:proofErr w:type="spellEnd"/>
            <w:r>
              <w:t xml:space="preserve"> ich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kalkulator</w:t>
            </w:r>
            <w:proofErr w:type="spellEnd"/>
            <w:r>
              <w:t xml:space="preserve"> </w:t>
            </w:r>
            <w:proofErr w:type="spellStart"/>
            <w:r>
              <w:t>zostawiał</w:t>
            </w:r>
            <w:proofErr w:type="spellEnd"/>
            <w:r>
              <w:t xml:space="preserve"> </w:t>
            </w:r>
            <w:proofErr w:type="spellStart"/>
            <w:r>
              <w:t>przełączniki</w:t>
            </w:r>
            <w:proofErr w:type="spellEnd"/>
            <w:r>
              <w:t xml:space="preserve"> </w:t>
            </w:r>
            <w:proofErr w:type="spellStart"/>
            <w:r>
              <w:t>dopłat</w:t>
            </w:r>
            <w:proofErr w:type="spellEnd"/>
            <w:r>
              <w:t xml:space="preserve"> w </w:t>
            </w:r>
            <w:proofErr w:type="spellStart"/>
            <w:r>
              <w:t>stanie</w:t>
            </w:r>
            <w:proofErr w:type="spellEnd"/>
            <w:r>
              <w:t xml:space="preserve"> z </w:t>
            </w:r>
            <w:proofErr w:type="spellStart"/>
            <w:r>
              <w:t>poprzedniej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, </w:t>
            </w:r>
            <w:proofErr w:type="spellStart"/>
            <w:r>
              <w:t>przez</w:t>
            </w:r>
            <w:proofErr w:type="spellEnd"/>
            <w:r>
              <w:t xml:space="preserve"> co </w:t>
            </w:r>
            <w:proofErr w:type="spellStart"/>
            <w:r>
              <w:t>ponowny</w:t>
            </w:r>
            <w:proofErr w:type="spellEnd"/>
            <w:r>
              <w:t xml:space="preserve"> </w:t>
            </w:r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mógł</w:t>
            </w:r>
            <w:proofErr w:type="spellEnd"/>
            <w:r>
              <w:t xml:space="preserve"> po </w:t>
            </w:r>
            <w:proofErr w:type="spellStart"/>
            <w:r>
              <w:t>cichu</w:t>
            </w:r>
            <w:proofErr w:type="spellEnd"/>
            <w:r>
              <w:t xml:space="preserve"> </w:t>
            </w:r>
            <w:proofErr w:type="spellStart"/>
            <w:r>
              <w:t>zmienić</w:t>
            </w:r>
            <w:proofErr w:type="spellEnd"/>
            <w:r>
              <w:t xml:space="preserve"> </w:t>
            </w:r>
            <w:proofErr w:type="spellStart"/>
            <w:r>
              <w:t>cenę</w:t>
            </w:r>
            <w:proofErr w:type="spellEnd"/>
            <w:r>
              <w:t xml:space="preserve">. </w:t>
            </w:r>
            <w:proofErr w:type="spellStart"/>
            <w:r>
              <w:t>Dodano</w:t>
            </w:r>
            <w:proofErr w:type="spellEnd"/>
            <w:r>
              <w:t xml:space="preserve"> </w:t>
            </w:r>
            <w:proofErr w:type="spellStart"/>
            <w:r>
              <w:t>widoczne</w:t>
            </w:r>
            <w:proofErr w:type="spellEnd"/>
            <w:r>
              <w:t xml:space="preserve"> </w:t>
            </w:r>
            <w:proofErr w:type="spellStart"/>
            <w:r>
              <w:t>ostrzeżenie</w:t>
            </w:r>
            <w:proofErr w:type="spellEnd"/>
            <w:r>
              <w:t xml:space="preserve"> z </w:t>
            </w:r>
            <w:proofErr w:type="spellStart"/>
            <w:r>
              <w:t>prośbą</w:t>
            </w:r>
            <w:proofErr w:type="spellEnd"/>
            <w:r>
              <w:t xml:space="preserve"> o </w:t>
            </w:r>
            <w:proofErr w:type="spellStart"/>
            <w:r>
              <w:t>ręczne</w:t>
            </w:r>
            <w:proofErr w:type="spellEnd"/>
            <w:r>
              <w:t xml:space="preserve"> </w:t>
            </w:r>
            <w:proofErr w:type="spellStart"/>
            <w:r>
              <w:t>sprawdzenie</w:t>
            </w:r>
            <w:proofErr w:type="spellEnd"/>
            <w:r>
              <w:t xml:space="preserve"> </w:t>
            </w:r>
            <w:proofErr w:type="spellStart"/>
            <w:r>
              <w:t>przełączników</w:t>
            </w:r>
            <w:proofErr w:type="spellEnd"/>
            <w:r>
              <w:t xml:space="preserve">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zapisem</w:t>
            </w:r>
            <w:proofErr w:type="spellEnd"/>
            <w:r>
              <w:t xml:space="preserve"> - we </w:t>
            </w:r>
            <w:proofErr w:type="spellStart"/>
            <w:r>
              <w:t>wszystkich</w:t>
            </w:r>
            <w:proofErr w:type="spellEnd"/>
            <w:r>
              <w:t xml:space="preserve"> </w:t>
            </w:r>
            <w:proofErr w:type="spellStart"/>
            <w:r>
              <w:t>czterech</w:t>
            </w:r>
            <w:proofErr w:type="spellEnd"/>
            <w:r>
              <w:t xml:space="preserve"> </w:t>
            </w:r>
            <w:proofErr w:type="spellStart"/>
            <w:r>
              <w:t>językach</w:t>
            </w:r>
            <w:proofErr w:type="spellEnd"/>
            <w:r>
              <w:t xml:space="preserve"> </w:t>
            </w:r>
            <w:proofErr w:type="spellStart"/>
            <w:r>
              <w:t>interfejsu</w:t>
            </w:r>
            <w:proofErr w:type="spellEnd"/>
            <w:r>
              <w:t>.</w:t>
            </w:r>
          </w:p>
        </w:tc>
      </w:tr>
      <w:tr w:rsidR="00A14329" w14:paraId="28C56EEB" w14:textId="77777777" w:rsidTr="006F108A">
        <w:tc>
          <w:tcPr>
            <w:tcW w:w="1967" w:type="dxa"/>
          </w:tcPr>
          <w:p w14:paraId="003FAEED" w14:textId="77777777" w:rsidR="00A14329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889" w:type="dxa"/>
          </w:tcPr>
          <w:p w14:paraId="26265CDE" w14:textId="77777777" w:rsidR="00A14329" w:rsidRDefault="006F108A">
            <w:r>
              <w:t xml:space="preserve">Panel „Dane </w:t>
            </w:r>
            <w:proofErr w:type="spellStart"/>
            <w:r>
              <w:t>klienta</w:t>
            </w:r>
            <w:proofErr w:type="spellEnd"/>
            <w:r>
              <w:t xml:space="preserve">” </w:t>
            </w:r>
            <w:proofErr w:type="spellStart"/>
            <w:r>
              <w:t>podzielono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dwie</w:t>
            </w:r>
            <w:proofErr w:type="spellEnd"/>
            <w:r>
              <w:t xml:space="preserve"> </w:t>
            </w:r>
            <w:proofErr w:type="spellStart"/>
            <w:r>
              <w:t>sekcje</w:t>
            </w:r>
            <w:proofErr w:type="spellEnd"/>
            <w:r>
              <w:t xml:space="preserve">. U </w:t>
            </w:r>
            <w:proofErr w:type="spellStart"/>
            <w:r>
              <w:t>góry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 xml:space="preserve"> w </w:t>
            </w:r>
            <w:proofErr w:type="spellStart"/>
            <w:r>
              <w:t>kolejności</w:t>
            </w:r>
            <w:proofErr w:type="spellEnd"/>
            <w:r>
              <w:t xml:space="preserve">: </w:t>
            </w:r>
            <w:proofErr w:type="spellStart"/>
            <w:r>
              <w:t>firma</w:t>
            </w:r>
            <w:proofErr w:type="spellEnd"/>
            <w:r>
              <w:t xml:space="preserve">, NIP, </w:t>
            </w:r>
            <w:proofErr w:type="spellStart"/>
            <w:r>
              <w:t>adres</w:t>
            </w:r>
            <w:proofErr w:type="spellEnd"/>
            <w:r>
              <w:t>, SAP ID. Pola „</w:t>
            </w:r>
            <w:proofErr w:type="spellStart"/>
            <w:r>
              <w:t>Firma</w:t>
            </w:r>
            <w:proofErr w:type="spellEnd"/>
            <w:r>
              <w:t xml:space="preserve">” </w:t>
            </w:r>
            <w:proofErr w:type="spellStart"/>
            <w:r>
              <w:t>i</w:t>
            </w:r>
            <w:proofErr w:type="spellEnd"/>
            <w:r>
              <w:t xml:space="preserve"> „NIP” </w:t>
            </w:r>
            <w:proofErr w:type="spellStart"/>
            <w:r>
              <w:t>działają</w:t>
            </w:r>
            <w:proofErr w:type="spellEnd"/>
            <w:r>
              <w:t xml:space="preserve"> jak </w:t>
            </w:r>
            <w:proofErr w:type="spellStart"/>
            <w:r>
              <w:t>wyszukiwarki</w:t>
            </w:r>
            <w:proofErr w:type="spellEnd"/>
            <w:r>
              <w:t xml:space="preserve"> po </w:t>
            </w:r>
            <w:proofErr w:type="spellStart"/>
            <w:r>
              <w:t>katalogu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 - </w:t>
            </w:r>
            <w:proofErr w:type="spellStart"/>
            <w:r>
              <w:t>wybór</w:t>
            </w:r>
            <w:proofErr w:type="spellEnd"/>
            <w:r>
              <w:t xml:space="preserve"> </w:t>
            </w:r>
            <w:proofErr w:type="spellStart"/>
            <w:r>
              <w:t>podpowiedzi</w:t>
            </w:r>
            <w:proofErr w:type="spellEnd"/>
            <w:r>
              <w:t xml:space="preserve"> </w:t>
            </w:r>
            <w:proofErr w:type="spellStart"/>
            <w:r>
              <w:t>wypełnia</w:t>
            </w:r>
            <w:proofErr w:type="spellEnd"/>
            <w:r>
              <w:t xml:space="preserve"> </w:t>
            </w:r>
            <w:proofErr w:type="spellStart"/>
            <w:r>
              <w:t>wszystkie</w:t>
            </w:r>
            <w:proofErr w:type="spellEnd"/>
            <w:r>
              <w:t xml:space="preserve"> </w:t>
            </w:r>
            <w:proofErr w:type="spellStart"/>
            <w:r>
              <w:t>cztery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naraz</w:t>
            </w:r>
            <w:proofErr w:type="spellEnd"/>
            <w:r>
              <w:t xml:space="preserve">, a </w:t>
            </w:r>
            <w:proofErr w:type="spellStart"/>
            <w:r>
              <w:t>puste</w:t>
            </w:r>
            <w:proofErr w:type="spellEnd"/>
            <w:r>
              <w:t xml:space="preserve"> pole </w:t>
            </w:r>
            <w:proofErr w:type="spellStart"/>
            <w:r>
              <w:t>szuka</w:t>
            </w:r>
            <w:proofErr w:type="spellEnd"/>
            <w:r>
              <w:t xml:space="preserve"> po </w:t>
            </w:r>
            <w:proofErr w:type="spellStart"/>
            <w:r>
              <w:t>zawartości</w:t>
            </w:r>
            <w:proofErr w:type="spellEnd"/>
            <w:r>
              <w:t xml:space="preserve"> </w:t>
            </w:r>
            <w:proofErr w:type="spellStart"/>
            <w:r>
              <w:t>sąsiedniego</w:t>
            </w:r>
            <w:proofErr w:type="spellEnd"/>
            <w:r>
              <w:t xml:space="preserve">, </w:t>
            </w:r>
            <w:proofErr w:type="spellStart"/>
            <w:r>
              <w:t>więc</w:t>
            </w:r>
            <w:proofErr w:type="spellEnd"/>
            <w:r>
              <w:t xml:space="preserve"> </w:t>
            </w:r>
            <w:proofErr w:type="spellStart"/>
            <w:r>
              <w:t>skasowanie</w:t>
            </w:r>
            <w:proofErr w:type="spellEnd"/>
            <w:r>
              <w:t xml:space="preserve"> NIP-u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wpisanej</w:t>
            </w:r>
            <w:proofErr w:type="spellEnd"/>
            <w:r>
              <w:t xml:space="preserve"> </w:t>
            </w:r>
            <w:proofErr w:type="spellStart"/>
            <w:r>
              <w:t>firmie</w:t>
            </w:r>
            <w:proofErr w:type="spellEnd"/>
            <w:r>
              <w:t xml:space="preserve"> </w:t>
            </w:r>
            <w:proofErr w:type="spellStart"/>
            <w:r>
              <w:t>nadal</w:t>
            </w:r>
            <w:proofErr w:type="spellEnd"/>
            <w:r>
              <w:t xml:space="preserve"> </w:t>
            </w:r>
            <w:proofErr w:type="spellStart"/>
            <w:r>
              <w:t>podpowiada</w:t>
            </w:r>
            <w:proofErr w:type="spellEnd"/>
            <w:r>
              <w:t xml:space="preserve"> </w:t>
            </w:r>
            <w:proofErr w:type="spellStart"/>
            <w:r>
              <w:t>właściwego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. </w:t>
            </w:r>
            <w:proofErr w:type="spellStart"/>
            <w:r>
              <w:t>Poniżej</w:t>
            </w:r>
            <w:proofErr w:type="spellEnd"/>
            <w:r>
              <w:t xml:space="preserve"> </w:t>
            </w:r>
            <w:proofErr w:type="spellStart"/>
            <w:r>
              <w:t>znajdują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kontaktowe</w:t>
            </w:r>
            <w:proofErr w:type="spellEnd"/>
            <w:r>
              <w:t xml:space="preserve">, </w:t>
            </w:r>
            <w:proofErr w:type="spellStart"/>
            <w:r>
              <w:t>zablokowane</w:t>
            </w:r>
            <w:proofErr w:type="spellEnd"/>
            <w:r>
              <w:t xml:space="preserve"> do </w:t>
            </w:r>
            <w:proofErr w:type="spellStart"/>
            <w:r>
              <w:t>czasu</w:t>
            </w:r>
            <w:proofErr w:type="spellEnd"/>
            <w:r>
              <w:t xml:space="preserve"> </w:t>
            </w:r>
            <w:proofErr w:type="spellStart"/>
            <w:r>
              <w:t>uzupełnienia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NIP-u, </w:t>
            </w:r>
            <w:proofErr w:type="spellStart"/>
            <w:r>
              <w:t>żeby</w:t>
            </w:r>
            <w:proofErr w:type="spellEnd"/>
            <w:r>
              <w:t xml:space="preserve"> </w:t>
            </w:r>
            <w:proofErr w:type="spellStart"/>
            <w:r>
              <w:t>kontakt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powstawał</w:t>
            </w:r>
            <w:proofErr w:type="spellEnd"/>
            <w:r>
              <w:t xml:space="preserve"> bez </w:t>
            </w:r>
            <w:proofErr w:type="spellStart"/>
            <w:r>
              <w:t>przypisania</w:t>
            </w:r>
            <w:proofErr w:type="spellEnd"/>
            <w:r>
              <w:t xml:space="preserve"> do </w:t>
            </w:r>
            <w:proofErr w:type="spellStart"/>
            <w:r>
              <w:t>klienta</w:t>
            </w:r>
            <w:proofErr w:type="spellEnd"/>
            <w:r>
              <w:t>. Pole „</w:t>
            </w:r>
            <w:proofErr w:type="spellStart"/>
            <w:r>
              <w:t>Imię</w:t>
            </w:r>
            <w:proofErr w:type="spellEnd"/>
            <w:r>
              <w:t xml:space="preserve">” </w:t>
            </w:r>
            <w:proofErr w:type="spellStart"/>
            <w:r>
              <w:t>podpowiada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zapisane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wskazanej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razu</w:t>
            </w:r>
            <w:proofErr w:type="spellEnd"/>
            <w:r>
              <w:t xml:space="preserve"> po </w:t>
            </w:r>
            <w:proofErr w:type="spellStart"/>
            <w:r>
              <w:t>kliknięciu</w:t>
            </w:r>
            <w:proofErr w:type="spellEnd"/>
            <w:r>
              <w:t xml:space="preserve">, a </w:t>
            </w:r>
            <w:proofErr w:type="spellStart"/>
            <w:r>
              <w:t>wybór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uzupełnia</w:t>
            </w:r>
            <w:proofErr w:type="spellEnd"/>
            <w:r>
              <w:t xml:space="preserve"> </w:t>
            </w:r>
            <w:proofErr w:type="spellStart"/>
            <w:r>
              <w:t>nazwisko</w:t>
            </w:r>
            <w:proofErr w:type="spellEnd"/>
            <w:r>
              <w:t xml:space="preserve">, </w:t>
            </w:r>
            <w:proofErr w:type="spellStart"/>
            <w:r>
              <w:t>telefon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e-mail. </w:t>
            </w:r>
            <w:proofErr w:type="spellStart"/>
            <w:r>
              <w:t>Nowego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nową</w:t>
            </w:r>
            <w:proofErr w:type="spellEnd"/>
            <w:r>
              <w:t xml:space="preserve"> </w:t>
            </w:r>
            <w:proofErr w:type="spellStart"/>
            <w:r>
              <w:t>osobę</w:t>
            </w:r>
            <w:proofErr w:type="spellEnd"/>
            <w:r>
              <w:t xml:space="preserve"> </w:t>
            </w:r>
            <w:proofErr w:type="spellStart"/>
            <w:r>
              <w:t>nadal</w:t>
            </w:r>
            <w:proofErr w:type="spellEnd"/>
            <w:r>
              <w:t xml:space="preserve"> </w:t>
            </w:r>
            <w:proofErr w:type="spellStart"/>
            <w:r>
              <w:t>można</w:t>
            </w:r>
            <w:proofErr w:type="spellEnd"/>
            <w:r>
              <w:t xml:space="preserve"> </w:t>
            </w:r>
            <w:proofErr w:type="spellStart"/>
            <w:r>
              <w:t>wpisać</w:t>
            </w:r>
            <w:proofErr w:type="spellEnd"/>
            <w:r>
              <w:t xml:space="preserve"> </w:t>
            </w:r>
            <w:proofErr w:type="spellStart"/>
            <w:r>
              <w:t>ręcznie</w:t>
            </w:r>
            <w:proofErr w:type="spellEnd"/>
            <w:r>
              <w:t xml:space="preserve"> - </w:t>
            </w:r>
            <w:proofErr w:type="spellStart"/>
            <w:r>
              <w:t>podpowiedzi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skrótem</w:t>
            </w:r>
            <w:proofErr w:type="spellEnd"/>
            <w:r>
              <w:t xml:space="preserve">, a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wymogiem</w:t>
            </w:r>
            <w:proofErr w:type="spellEnd"/>
            <w:r>
              <w:t>.</w:t>
            </w:r>
          </w:p>
        </w:tc>
      </w:tr>
      <w:tr w:rsidR="00A14329" w14:paraId="6E5DB86E" w14:textId="77777777" w:rsidTr="006F108A">
        <w:tc>
          <w:tcPr>
            <w:tcW w:w="1967" w:type="dxa"/>
          </w:tcPr>
          <w:p w14:paraId="393CED10" w14:textId="77777777" w:rsidR="00A14329" w:rsidRDefault="006F108A">
            <w:proofErr w:type="spellStart"/>
            <w:r>
              <w:t>Poprawka</w:t>
            </w:r>
            <w:proofErr w:type="spellEnd"/>
            <w:r>
              <w:t xml:space="preserve"> </w:t>
            </w:r>
            <w:proofErr w:type="spellStart"/>
            <w:r>
              <w:t>błędu</w:t>
            </w:r>
            <w:proofErr w:type="spellEnd"/>
          </w:p>
        </w:tc>
        <w:tc>
          <w:tcPr>
            <w:tcW w:w="6889" w:type="dxa"/>
          </w:tcPr>
          <w:p w14:paraId="715F416C" w14:textId="77777777" w:rsidR="00A14329" w:rsidRDefault="006F108A">
            <w:proofErr w:type="spellStart"/>
            <w:r>
              <w:t>Ustawienia</w:t>
            </w:r>
            <w:proofErr w:type="spellEnd"/>
            <w:r>
              <w:t xml:space="preserve"> </w:t>
            </w:r>
            <w:proofErr w:type="spellStart"/>
            <w:r>
              <w:t>bazowego</w:t>
            </w:r>
            <w:proofErr w:type="spellEnd"/>
            <w:r>
              <w:t xml:space="preserve"> PGL </w:t>
            </w:r>
            <w:proofErr w:type="spellStart"/>
            <w:r>
              <w:t>zapisane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były</w:t>
            </w:r>
            <w:proofErr w:type="spellEnd"/>
            <w:r>
              <w:t xml:space="preserve"> </w:t>
            </w:r>
            <w:proofErr w:type="spellStart"/>
            <w:r>
              <w:t>widoczne</w:t>
            </w:r>
            <w:proofErr w:type="spellEnd"/>
            <w:r>
              <w:t xml:space="preserve"> w </w:t>
            </w:r>
            <w:proofErr w:type="spellStart"/>
            <w:r>
              <w:t>kalkulatorze</w:t>
            </w:r>
            <w:proofErr w:type="spellEnd"/>
            <w:r>
              <w:t xml:space="preserve"> do </w:t>
            </w:r>
            <w:proofErr w:type="spellStart"/>
            <w:r>
              <w:t>czasu</w:t>
            </w:r>
            <w:proofErr w:type="spellEnd"/>
            <w:r>
              <w:t xml:space="preserve"> </w:t>
            </w:r>
            <w:proofErr w:type="spellStart"/>
            <w:r>
              <w:t>twardego</w:t>
            </w:r>
            <w:proofErr w:type="spellEnd"/>
            <w:r>
              <w:t xml:space="preserve"> </w:t>
            </w:r>
            <w:proofErr w:type="spellStart"/>
            <w:r>
              <w:t>przeładowania</w:t>
            </w:r>
            <w:proofErr w:type="spellEnd"/>
            <w:r>
              <w:t xml:space="preserve"> </w:t>
            </w:r>
            <w:proofErr w:type="spellStart"/>
            <w:r>
              <w:t>karty</w:t>
            </w:r>
            <w:proofErr w:type="spellEnd"/>
            <w:r>
              <w:t xml:space="preserve"> </w:t>
            </w:r>
            <w:proofErr w:type="spellStart"/>
            <w:r>
              <w:t>przeglądarki</w:t>
            </w:r>
            <w:proofErr w:type="spellEnd"/>
            <w:r>
              <w:t xml:space="preserve">. </w:t>
            </w:r>
            <w:proofErr w:type="spellStart"/>
            <w:r>
              <w:t>Przyczyną</w:t>
            </w:r>
            <w:proofErr w:type="spellEnd"/>
            <w:r>
              <w:t xml:space="preserve"> </w:t>
            </w:r>
            <w:proofErr w:type="spellStart"/>
            <w:r>
              <w:t>było</w:t>
            </w:r>
            <w:proofErr w:type="spellEnd"/>
            <w:r>
              <w:t xml:space="preserve"> to, </w:t>
            </w:r>
            <w:proofErr w:type="spellStart"/>
            <w:r>
              <w:t>że</w:t>
            </w:r>
            <w:proofErr w:type="spellEnd"/>
            <w:r>
              <w:t xml:space="preserve"> </w:t>
            </w:r>
            <w:proofErr w:type="spellStart"/>
            <w:r>
              <w:t>globalne</w:t>
            </w:r>
            <w:proofErr w:type="spellEnd"/>
            <w:r>
              <w:t xml:space="preserve"> </w:t>
            </w:r>
            <w:proofErr w:type="spellStart"/>
            <w:r>
              <w:t>ustawienia</w:t>
            </w:r>
            <w:proofErr w:type="spellEnd"/>
            <w:r>
              <w:t xml:space="preserve"> </w:t>
            </w:r>
            <w:proofErr w:type="spellStart"/>
            <w:r>
              <w:t>pobierane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raz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otwarciu</w:t>
            </w:r>
            <w:proofErr w:type="spellEnd"/>
            <w:r>
              <w:t xml:space="preserve"> </w:t>
            </w:r>
            <w:proofErr w:type="spellStart"/>
            <w:r>
              <w:t>karty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odświeżają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automatycznie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nawigacji</w:t>
            </w:r>
            <w:proofErr w:type="spellEnd"/>
            <w:r>
              <w:t xml:space="preserve"> </w:t>
            </w:r>
            <w:proofErr w:type="spellStart"/>
            <w:r>
              <w:t>między</w:t>
            </w:r>
            <w:proofErr w:type="spellEnd"/>
            <w:r>
              <w:t xml:space="preserve"> </w:t>
            </w:r>
            <w:proofErr w:type="spellStart"/>
            <w:r>
              <w:t>stronami</w:t>
            </w:r>
            <w:proofErr w:type="spellEnd"/>
            <w:r>
              <w:t xml:space="preserve">. </w:t>
            </w:r>
            <w:proofErr w:type="spellStart"/>
            <w:r>
              <w:t>Kalkulator</w:t>
            </w:r>
            <w:proofErr w:type="spellEnd"/>
            <w:r>
              <w:t xml:space="preserve"> </w:t>
            </w:r>
            <w:proofErr w:type="spellStart"/>
            <w:r>
              <w:t>pobiera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aktualne</w:t>
            </w:r>
            <w:proofErr w:type="spellEnd"/>
            <w:r>
              <w:t xml:space="preserve"> </w:t>
            </w:r>
            <w:proofErr w:type="spellStart"/>
            <w:r>
              <w:t>ustawienia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każdym</w:t>
            </w:r>
            <w:proofErr w:type="spellEnd"/>
            <w:r>
              <w:t xml:space="preserve"> </w:t>
            </w:r>
            <w:proofErr w:type="spellStart"/>
            <w:r>
              <w:t>wejściu</w:t>
            </w:r>
            <w:proofErr w:type="spellEnd"/>
            <w:r>
              <w:t xml:space="preserve">, </w:t>
            </w:r>
            <w:proofErr w:type="spellStart"/>
            <w:r>
              <w:t>więc</w:t>
            </w:r>
            <w:proofErr w:type="spellEnd"/>
            <w:r>
              <w:t xml:space="preserve"> </w:t>
            </w:r>
            <w:proofErr w:type="spellStart"/>
            <w:r>
              <w:t>zmiana</w:t>
            </w:r>
            <w:proofErr w:type="spellEnd"/>
            <w:r>
              <w:t xml:space="preserve"> </w:t>
            </w:r>
            <w:proofErr w:type="spellStart"/>
            <w:r>
              <w:t>zapisana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(PGL </w:t>
            </w:r>
            <w:proofErr w:type="spellStart"/>
            <w:r>
              <w:t>bazowe</w:t>
            </w:r>
            <w:proofErr w:type="spellEnd"/>
            <w:r>
              <w:t xml:space="preserve">, </w:t>
            </w:r>
            <w:proofErr w:type="spellStart"/>
            <w:r>
              <w:t>kurs</w:t>
            </w:r>
            <w:proofErr w:type="spellEnd"/>
            <w:r>
              <w:t xml:space="preserve"> EUR/PLN) jest </w:t>
            </w:r>
            <w:proofErr w:type="spellStart"/>
            <w:r>
              <w:t>widoczna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razu</w:t>
            </w:r>
            <w:proofErr w:type="spellEnd"/>
            <w:r>
              <w:t xml:space="preserve">, bez </w:t>
            </w:r>
            <w:proofErr w:type="spellStart"/>
            <w:r>
              <w:t>przeładowania</w:t>
            </w:r>
            <w:proofErr w:type="spellEnd"/>
            <w:r>
              <w:t xml:space="preserve"> </w:t>
            </w:r>
            <w:proofErr w:type="spellStart"/>
            <w:r>
              <w:t>strony</w:t>
            </w:r>
            <w:proofErr w:type="spellEnd"/>
            <w:r>
              <w:t>.</w:t>
            </w:r>
          </w:p>
        </w:tc>
      </w:tr>
      <w:tr w:rsidR="00A14329" w14:paraId="1574F386" w14:textId="77777777" w:rsidTr="006F108A">
        <w:tc>
          <w:tcPr>
            <w:tcW w:w="1967" w:type="dxa"/>
          </w:tcPr>
          <w:p w14:paraId="1C7938E4" w14:textId="77777777" w:rsidR="00A14329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889" w:type="dxa"/>
          </w:tcPr>
          <w:p w14:paraId="71885014" w14:textId="77777777" w:rsidR="00A14329" w:rsidRDefault="006F108A">
            <w:r>
              <w:t xml:space="preserve">PGL </w:t>
            </w:r>
            <w:proofErr w:type="spellStart"/>
            <w:r>
              <w:t>bazowe</w:t>
            </w:r>
            <w:proofErr w:type="spellEnd"/>
            <w:r>
              <w:t xml:space="preserve"> </w:t>
            </w:r>
            <w:proofErr w:type="spellStart"/>
            <w:r>
              <w:t>konfiguruje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osobno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każdego</w:t>
            </w:r>
            <w:proofErr w:type="spellEnd"/>
            <w:r>
              <w:t xml:space="preserve"> </w:t>
            </w:r>
            <w:proofErr w:type="spellStart"/>
            <w:r>
              <w:t>typu</w:t>
            </w:r>
            <w:proofErr w:type="spellEnd"/>
            <w:r>
              <w:t xml:space="preserve"> </w:t>
            </w:r>
            <w:proofErr w:type="spellStart"/>
            <w:r>
              <w:t>stali</w:t>
            </w:r>
            <w:proofErr w:type="spellEnd"/>
            <w:r>
              <w:t xml:space="preserve"> (HRS, CR, HDG) </w:t>
            </w:r>
            <w:proofErr w:type="spellStart"/>
            <w:r>
              <w:t>zamiast</w:t>
            </w:r>
            <w:proofErr w:type="spellEnd"/>
            <w:r>
              <w:t xml:space="preserve"> </w:t>
            </w:r>
            <w:proofErr w:type="spellStart"/>
            <w:r>
              <w:t>jednej</w:t>
            </w:r>
            <w:proofErr w:type="spellEnd"/>
            <w:r>
              <w:t xml:space="preserve"> </w:t>
            </w:r>
            <w:proofErr w:type="spellStart"/>
            <w:r>
              <w:t>wspólnej</w:t>
            </w:r>
            <w:proofErr w:type="spellEnd"/>
            <w:r>
              <w:t xml:space="preserve"> </w:t>
            </w:r>
            <w:proofErr w:type="spellStart"/>
            <w:r>
              <w:t>wartości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wszystkich</w:t>
            </w:r>
            <w:proofErr w:type="spellEnd"/>
            <w:r>
              <w:t xml:space="preserve"> </w:t>
            </w:r>
            <w:proofErr w:type="spellStart"/>
            <w:r>
              <w:t>typów</w:t>
            </w:r>
            <w:proofErr w:type="spellEnd"/>
            <w:r>
              <w:t xml:space="preserve">. Panel </w:t>
            </w:r>
            <w:proofErr w:type="spellStart"/>
            <w:r>
              <w:lastRenderedPageBreak/>
              <w:t>ustawień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zyskał</w:t>
            </w:r>
            <w:proofErr w:type="spellEnd"/>
            <w:r>
              <w:t xml:space="preserve"> </w:t>
            </w:r>
            <w:proofErr w:type="spellStart"/>
            <w:r>
              <w:t>trzy</w:t>
            </w:r>
            <w:proofErr w:type="spellEnd"/>
            <w:r>
              <w:t xml:space="preserve"> </w:t>
            </w:r>
            <w:proofErr w:type="spellStart"/>
            <w:r>
              <w:t>niezależne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; </w:t>
            </w:r>
            <w:proofErr w:type="spellStart"/>
            <w:r>
              <w:t>kalkulator</w:t>
            </w:r>
            <w:proofErr w:type="spellEnd"/>
            <w:r>
              <w:t xml:space="preserve"> </w:t>
            </w:r>
            <w:proofErr w:type="spellStart"/>
            <w:r>
              <w:t>automatycznie</w:t>
            </w:r>
            <w:proofErr w:type="spellEnd"/>
            <w:r>
              <w:t xml:space="preserve"> </w:t>
            </w:r>
            <w:proofErr w:type="spellStart"/>
            <w:r>
              <w:t>przełącza</w:t>
            </w:r>
            <w:proofErr w:type="spellEnd"/>
            <w:r>
              <w:t xml:space="preserve"> </w:t>
            </w:r>
            <w:proofErr w:type="spellStart"/>
            <w:r>
              <w:t>wartość</w:t>
            </w:r>
            <w:proofErr w:type="spellEnd"/>
            <w:r>
              <w:t xml:space="preserve"> PGL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domyślną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wybranego</w:t>
            </w:r>
            <w:proofErr w:type="spellEnd"/>
            <w:r>
              <w:t xml:space="preserve"> </w:t>
            </w:r>
            <w:proofErr w:type="spellStart"/>
            <w:r>
              <w:t>typu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zmianie</w:t>
            </w:r>
            <w:proofErr w:type="spellEnd"/>
            <w:r>
              <w:t xml:space="preserve"> </w:t>
            </w:r>
            <w:proofErr w:type="spellStart"/>
            <w:r>
              <w:t>typu</w:t>
            </w:r>
            <w:proofErr w:type="spellEnd"/>
            <w:r>
              <w:t xml:space="preserve"> </w:t>
            </w:r>
            <w:proofErr w:type="spellStart"/>
            <w:r>
              <w:t>stali</w:t>
            </w:r>
            <w:proofErr w:type="spellEnd"/>
            <w:r>
              <w:t xml:space="preserve"> w </w:t>
            </w:r>
            <w:proofErr w:type="spellStart"/>
            <w:r>
              <w:t>trakcie</w:t>
            </w:r>
            <w:proofErr w:type="spellEnd"/>
            <w:r>
              <w:t xml:space="preserve"> </w:t>
            </w:r>
            <w:proofErr w:type="spellStart"/>
            <w:r>
              <w:t>kalkulacji</w:t>
            </w:r>
            <w:proofErr w:type="spellEnd"/>
            <w:r>
              <w:t>.</w:t>
            </w:r>
          </w:p>
        </w:tc>
      </w:tr>
    </w:tbl>
    <w:p w14:paraId="42AF10A7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lastRenderedPageBreak/>
        <w:t>Zarządzanie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ofertami</w:t>
      </w:r>
      <w:proofErr w:type="spellEnd"/>
    </w:p>
    <w:p w14:paraId="511EC09E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Tworzenie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zapis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lista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duplikowanie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usuwanie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7"/>
        <w:gridCol w:w="6909"/>
      </w:tblGrid>
      <w:tr w:rsidR="00BA4AAF" w14:paraId="3DE999BC" w14:textId="77777777">
        <w:tc>
          <w:tcPr>
            <w:tcW w:w="1984" w:type="dxa"/>
            <w:shd w:val="clear" w:color="auto" w:fill="EEF2F8"/>
          </w:tcPr>
          <w:p w14:paraId="23D04118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075E0B71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31334626" w14:textId="77777777">
        <w:tc>
          <w:tcPr>
            <w:tcW w:w="1948" w:type="dxa"/>
          </w:tcPr>
          <w:p w14:paraId="45BB972A" w14:textId="77777777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48A3063E" w14:textId="77777777" w:rsidR="009F095F" w:rsidRDefault="006F108A"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aktualizuje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: </w:t>
            </w:r>
            <w:proofErr w:type="spellStart"/>
            <w:r>
              <w:t>nowa</w:t>
            </w:r>
            <w:proofErr w:type="spellEnd"/>
            <w:r>
              <w:t xml:space="preserve"> </w:t>
            </w:r>
            <w:proofErr w:type="spellStart"/>
            <w:r>
              <w:t>firma</w:t>
            </w:r>
            <w:proofErr w:type="spellEnd"/>
            <w:r>
              <w:t xml:space="preserve"> </w:t>
            </w:r>
            <w:proofErr w:type="spellStart"/>
            <w:r>
              <w:t>zostaje</w:t>
            </w:r>
            <w:proofErr w:type="spellEnd"/>
            <w:r>
              <w:t xml:space="preserve"> </w:t>
            </w:r>
            <w:proofErr w:type="spellStart"/>
            <w:r>
              <w:t>dopisana</w:t>
            </w:r>
            <w:proofErr w:type="spellEnd"/>
            <w:r>
              <w:t xml:space="preserve">, a </w:t>
            </w:r>
            <w:proofErr w:type="spellStart"/>
            <w:r>
              <w:t>znana</w:t>
            </w:r>
            <w:proofErr w:type="spellEnd"/>
            <w:r>
              <w:t xml:space="preserve"> </w:t>
            </w:r>
            <w:proofErr w:type="spellStart"/>
            <w:r>
              <w:t>uzupełniona</w:t>
            </w:r>
            <w:proofErr w:type="spellEnd"/>
            <w:r>
              <w:t xml:space="preserve"> o </w:t>
            </w:r>
            <w:proofErr w:type="spellStart"/>
            <w:r>
              <w:t>brakujące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 xml:space="preserve">. </w:t>
            </w:r>
            <w:proofErr w:type="spellStart"/>
            <w:r>
              <w:t>Dzięki</w:t>
            </w:r>
            <w:proofErr w:type="spellEnd"/>
            <w:r>
              <w:t xml:space="preserve"> </w:t>
            </w:r>
            <w:proofErr w:type="spellStart"/>
            <w:r>
              <w:t>temu</w:t>
            </w:r>
            <w:proofErr w:type="spellEnd"/>
            <w:r>
              <w:t xml:space="preserve"> </w:t>
            </w:r>
            <w:proofErr w:type="spellStart"/>
            <w:r>
              <w:t>wyszukiwarka</w:t>
            </w:r>
            <w:proofErr w:type="spellEnd"/>
            <w:r>
              <w:t xml:space="preserve"> w </w:t>
            </w:r>
            <w:proofErr w:type="spellStart"/>
            <w:r>
              <w:t>kalkulatorze</w:t>
            </w:r>
            <w:proofErr w:type="spellEnd"/>
            <w:r>
              <w:t xml:space="preserve"> </w:t>
            </w:r>
            <w:proofErr w:type="spellStart"/>
            <w:r>
              <w:t>uczy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 w </w:t>
            </w:r>
            <w:proofErr w:type="spellStart"/>
            <w:r>
              <w:t>miarę</w:t>
            </w:r>
            <w:proofErr w:type="spellEnd"/>
            <w:r>
              <w:t xml:space="preserve"> </w:t>
            </w:r>
            <w:proofErr w:type="spellStart"/>
            <w:r>
              <w:t>wystawiania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, </w:t>
            </w:r>
            <w:proofErr w:type="spellStart"/>
            <w:r>
              <w:t>zamiast</w:t>
            </w:r>
            <w:proofErr w:type="spellEnd"/>
            <w:r>
              <w:t xml:space="preserve"> </w:t>
            </w:r>
            <w:proofErr w:type="spellStart"/>
            <w:r>
              <w:t>opierać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wyłącznie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wpisach</w:t>
            </w:r>
            <w:proofErr w:type="spellEnd"/>
            <w:r>
              <w:t xml:space="preserve"> </w:t>
            </w:r>
            <w:proofErr w:type="spellStart"/>
            <w:r>
              <w:t>wprowadzonych</w:t>
            </w:r>
            <w:proofErr w:type="spellEnd"/>
            <w:r>
              <w:t xml:space="preserve"> </w:t>
            </w:r>
            <w:proofErr w:type="spellStart"/>
            <w:r>
              <w:t>ręcznie</w:t>
            </w:r>
            <w:proofErr w:type="spellEnd"/>
            <w:r>
              <w:t xml:space="preserve"> w </w:t>
            </w:r>
            <w:proofErr w:type="spellStart"/>
            <w:r>
              <w:t>panelu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>.</w:t>
            </w:r>
          </w:p>
        </w:tc>
      </w:tr>
    </w:tbl>
    <w:p w14:paraId="1717008A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Eksport</w:t>
      </w:r>
      <w:proofErr w:type="spellEnd"/>
      <w:r>
        <w:rPr>
          <w:b/>
          <w:color w:val="2B57A6"/>
          <w:sz w:val="26"/>
        </w:rPr>
        <w:t xml:space="preserve"> PDF</w:t>
      </w:r>
    </w:p>
    <w:p w14:paraId="687C74B7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zawartość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oferty</w:t>
      </w:r>
      <w:proofErr w:type="spellEnd"/>
      <w:r>
        <w:rPr>
          <w:i/>
          <w:color w:val="666666"/>
          <w:sz w:val="18"/>
        </w:rPr>
        <w:t xml:space="preserve"> PDF, </w:t>
      </w:r>
      <w:proofErr w:type="spellStart"/>
      <w:r>
        <w:rPr>
          <w:i/>
          <w:color w:val="666666"/>
          <w:sz w:val="18"/>
        </w:rPr>
        <w:t>dane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klienta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5"/>
        <w:gridCol w:w="6901"/>
      </w:tblGrid>
      <w:tr w:rsidR="00BA4AAF" w14:paraId="1974E75B" w14:textId="77777777">
        <w:tc>
          <w:tcPr>
            <w:tcW w:w="1984" w:type="dxa"/>
            <w:shd w:val="clear" w:color="auto" w:fill="EEF2F8"/>
          </w:tcPr>
          <w:p w14:paraId="09966E5F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6B14D67A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7D4521C1" w14:textId="77777777">
        <w:tc>
          <w:tcPr>
            <w:tcW w:w="1948" w:type="dxa"/>
          </w:tcPr>
          <w:p w14:paraId="34DC4A3A" w14:textId="77777777" w:rsidR="009F095F" w:rsidRDefault="006F108A">
            <w:proofErr w:type="spellStart"/>
            <w:r>
              <w:t>Poprawka</w:t>
            </w:r>
            <w:proofErr w:type="spellEnd"/>
            <w:r>
              <w:t xml:space="preserve"> </w:t>
            </w:r>
            <w:proofErr w:type="spellStart"/>
            <w:r>
              <w:t>błędu</w:t>
            </w:r>
            <w:proofErr w:type="spellEnd"/>
          </w:p>
        </w:tc>
        <w:tc>
          <w:tcPr>
            <w:tcW w:w="6908" w:type="dxa"/>
          </w:tcPr>
          <w:p w14:paraId="02186772" w14:textId="77777777" w:rsidR="009F095F" w:rsidRDefault="006F108A">
            <w:r>
              <w:t xml:space="preserve">Dane </w:t>
            </w:r>
            <w:proofErr w:type="spellStart"/>
            <w:r>
              <w:t>wpisywane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(</w:t>
            </w:r>
            <w:proofErr w:type="spellStart"/>
            <w:r>
              <w:t>nazwa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, </w:t>
            </w:r>
            <w:proofErr w:type="spellStart"/>
            <w:r>
              <w:t>nazwa</w:t>
            </w:r>
            <w:proofErr w:type="spellEnd"/>
            <w:r>
              <w:t xml:space="preserve"> </w:t>
            </w:r>
            <w:proofErr w:type="spellStart"/>
            <w:r>
              <w:t>firmy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 </w:t>
            </w:r>
            <w:proofErr w:type="spellStart"/>
            <w:r>
              <w:t>kontaktowa</w:t>
            </w:r>
            <w:proofErr w:type="spellEnd"/>
            <w:r>
              <w:t xml:space="preserve">, </w:t>
            </w:r>
            <w:proofErr w:type="spellStart"/>
            <w:r>
              <w:t>adres</w:t>
            </w:r>
            <w:proofErr w:type="spellEnd"/>
            <w:r>
              <w:t xml:space="preserve">, NIP, </w:t>
            </w:r>
            <w:proofErr w:type="spellStart"/>
            <w:r>
              <w:t>telefon</w:t>
            </w:r>
            <w:proofErr w:type="spellEnd"/>
            <w:r>
              <w:t xml:space="preserve">, e-mail, </w:t>
            </w:r>
            <w:proofErr w:type="spellStart"/>
            <w:r>
              <w:t>gatunek</w:t>
            </w:r>
            <w:proofErr w:type="spellEnd"/>
            <w:r>
              <w:t xml:space="preserve"> </w:t>
            </w:r>
            <w:proofErr w:type="spellStart"/>
            <w:r>
              <w:t>stali</w:t>
            </w:r>
            <w:proofErr w:type="spellEnd"/>
            <w:r>
              <w:t xml:space="preserve">, </w:t>
            </w:r>
            <w:proofErr w:type="spellStart"/>
            <w:r>
              <w:t>powłoka</w:t>
            </w:r>
            <w:proofErr w:type="spellEnd"/>
            <w:r>
              <w:t xml:space="preserve">) </w:t>
            </w:r>
            <w:proofErr w:type="spellStart"/>
            <w:r>
              <w:t>trafiały</w:t>
            </w:r>
            <w:proofErr w:type="spellEnd"/>
            <w:r>
              <w:t xml:space="preserve"> do </w:t>
            </w:r>
            <w:proofErr w:type="spellStart"/>
            <w:r>
              <w:t>dokumentu</w:t>
            </w:r>
            <w:proofErr w:type="spellEnd"/>
            <w:r>
              <w:t xml:space="preserve"> PDF bez </w:t>
            </w:r>
            <w:proofErr w:type="spellStart"/>
            <w:r>
              <w:t>zabezpieczenia</w:t>
            </w:r>
            <w:proofErr w:type="spellEnd"/>
            <w:r>
              <w:t xml:space="preserve"> </w:t>
            </w:r>
            <w:proofErr w:type="spellStart"/>
            <w:r>
              <w:t>znaków</w:t>
            </w:r>
            <w:proofErr w:type="spellEnd"/>
            <w:r>
              <w:t xml:space="preserve"> </w:t>
            </w:r>
            <w:proofErr w:type="spellStart"/>
            <w:r>
              <w:t>specjalnych</w:t>
            </w:r>
            <w:proofErr w:type="spellEnd"/>
            <w:r>
              <w:t xml:space="preserve">. </w:t>
            </w:r>
            <w:proofErr w:type="spellStart"/>
            <w:r>
              <w:t>Odpowiednio</w:t>
            </w:r>
            <w:proofErr w:type="spellEnd"/>
            <w:r>
              <w:t xml:space="preserve"> </w:t>
            </w:r>
            <w:proofErr w:type="spellStart"/>
            <w:r>
              <w:t>spreparowany</w:t>
            </w:r>
            <w:proofErr w:type="spellEnd"/>
            <w:r>
              <w:t xml:space="preserve"> </w:t>
            </w:r>
            <w:proofErr w:type="spellStart"/>
            <w:r>
              <w:t>wpis</w:t>
            </w:r>
            <w:proofErr w:type="spellEnd"/>
            <w:r>
              <w:t xml:space="preserve"> w </w:t>
            </w:r>
            <w:proofErr w:type="spellStart"/>
            <w:r>
              <w:t>polu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mógł</w:t>
            </w:r>
            <w:proofErr w:type="spellEnd"/>
            <w:r>
              <w:t xml:space="preserve"> </w:t>
            </w:r>
            <w:proofErr w:type="spellStart"/>
            <w:r>
              <w:t>zostać</w:t>
            </w:r>
            <w:proofErr w:type="spellEnd"/>
            <w:r>
              <w:t xml:space="preserve"> </w:t>
            </w:r>
            <w:proofErr w:type="spellStart"/>
            <w:r>
              <w:t>wykonany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po </w:t>
            </w:r>
            <w:proofErr w:type="spellStart"/>
            <w:r>
              <w:t>stronie</w:t>
            </w:r>
            <w:proofErr w:type="spellEnd"/>
            <w:r>
              <w:t xml:space="preserve"> </w:t>
            </w:r>
            <w:proofErr w:type="spellStart"/>
            <w:r>
              <w:t>zewnętrznej</w:t>
            </w:r>
            <w:proofErr w:type="spellEnd"/>
            <w:r>
              <w:t xml:space="preserve"> </w:t>
            </w:r>
            <w:proofErr w:type="spellStart"/>
            <w:r>
              <w:t>usługi</w:t>
            </w:r>
            <w:proofErr w:type="spellEnd"/>
            <w:r>
              <w:t xml:space="preserve"> </w:t>
            </w:r>
            <w:proofErr w:type="spellStart"/>
            <w:r>
              <w:t>generującej</w:t>
            </w:r>
            <w:proofErr w:type="spellEnd"/>
            <w:r>
              <w:t xml:space="preserve"> PDF. </w:t>
            </w:r>
            <w:proofErr w:type="spellStart"/>
            <w:r>
              <w:t>Wszystkie</w:t>
            </w:r>
            <w:proofErr w:type="spellEnd"/>
            <w:r>
              <w:t xml:space="preserve"> </w:t>
            </w:r>
            <w:proofErr w:type="spellStart"/>
            <w:r>
              <w:t>wartości</w:t>
            </w:r>
            <w:proofErr w:type="spellEnd"/>
            <w:r>
              <w:t xml:space="preserve"> </w:t>
            </w:r>
            <w:proofErr w:type="spellStart"/>
            <w:r>
              <w:t>pochodzące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escapowane</w:t>
            </w:r>
            <w:proofErr w:type="spellEnd"/>
            <w:r>
              <w:t xml:space="preserve"> - </w:t>
            </w:r>
            <w:proofErr w:type="spellStart"/>
            <w:r>
              <w:t>wygląd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treść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pozostają</w:t>
            </w:r>
            <w:proofErr w:type="spellEnd"/>
            <w:r>
              <w:t xml:space="preserve"> bez </w:t>
            </w:r>
            <w:proofErr w:type="spellStart"/>
            <w:r>
              <w:t>zmian</w:t>
            </w:r>
            <w:proofErr w:type="spellEnd"/>
            <w:r>
              <w:t>.</w:t>
            </w:r>
          </w:p>
        </w:tc>
      </w:tr>
      <w:tr w:rsidR="009F095F" w14:paraId="334EE627" w14:textId="77777777">
        <w:tc>
          <w:tcPr>
            <w:tcW w:w="1948" w:type="dxa"/>
          </w:tcPr>
          <w:p w14:paraId="602CE2CC" w14:textId="77777777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35059C6E" w14:textId="77777777" w:rsidR="009F095F" w:rsidRDefault="006F108A">
            <w:proofErr w:type="spellStart"/>
            <w:r>
              <w:t>Oferta</w:t>
            </w:r>
            <w:proofErr w:type="spellEnd"/>
            <w:r>
              <w:t xml:space="preserve"> PDF </w:t>
            </w:r>
            <w:proofErr w:type="spellStart"/>
            <w:r>
              <w:t>zawiera</w:t>
            </w:r>
            <w:proofErr w:type="spellEnd"/>
            <w:r>
              <w:t xml:space="preserve"> </w:t>
            </w:r>
            <w:proofErr w:type="spellStart"/>
            <w:r>
              <w:t>teraz</w:t>
            </w:r>
            <w:proofErr w:type="spellEnd"/>
            <w:r>
              <w:t xml:space="preserve"> </w:t>
            </w:r>
            <w:proofErr w:type="spellStart"/>
            <w:r>
              <w:t>numer</w:t>
            </w:r>
            <w:proofErr w:type="spellEnd"/>
            <w:r>
              <w:t xml:space="preserve"> SAP ID </w:t>
            </w:r>
            <w:proofErr w:type="spellStart"/>
            <w:r>
              <w:t>klienta</w:t>
            </w:r>
            <w:proofErr w:type="spellEnd"/>
            <w:r>
              <w:t xml:space="preserve">. </w:t>
            </w:r>
            <w:proofErr w:type="spellStart"/>
            <w:r>
              <w:t>Wiersz</w:t>
            </w:r>
            <w:proofErr w:type="spellEnd"/>
            <w:r>
              <w:t xml:space="preserve"> </w:t>
            </w:r>
            <w:proofErr w:type="spellStart"/>
            <w:r>
              <w:t>pojawia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pod NIP-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wyłącznie</w:t>
            </w:r>
            <w:proofErr w:type="spellEnd"/>
            <w:r>
              <w:t xml:space="preserve"> </w:t>
            </w:r>
            <w:proofErr w:type="spellStart"/>
            <w:r>
              <w:t>wtedy</w:t>
            </w:r>
            <w:proofErr w:type="spellEnd"/>
            <w:r>
              <w:t xml:space="preserve">, </w:t>
            </w:r>
            <w:proofErr w:type="spellStart"/>
            <w:r>
              <w:t>gdy</w:t>
            </w:r>
            <w:proofErr w:type="spellEnd"/>
            <w:r>
              <w:t xml:space="preserve"> </w:t>
            </w:r>
            <w:proofErr w:type="spellStart"/>
            <w:r>
              <w:t>numer</w:t>
            </w:r>
            <w:proofErr w:type="spellEnd"/>
            <w:r>
              <w:t xml:space="preserve"> </w:t>
            </w:r>
            <w:proofErr w:type="spellStart"/>
            <w:r>
              <w:t>został</w:t>
            </w:r>
            <w:proofErr w:type="spellEnd"/>
            <w:r>
              <w:t xml:space="preserve"> </w:t>
            </w:r>
            <w:proofErr w:type="spellStart"/>
            <w:r>
              <w:t>uzupełniony</w:t>
            </w:r>
            <w:proofErr w:type="spellEnd"/>
            <w:r>
              <w:t xml:space="preserve">, </w:t>
            </w:r>
            <w:proofErr w:type="spellStart"/>
            <w:r>
              <w:t>więc</w:t>
            </w:r>
            <w:proofErr w:type="spellEnd"/>
            <w:r>
              <w:t xml:space="preserve"> </w:t>
            </w:r>
            <w:proofErr w:type="spellStart"/>
            <w:r>
              <w:t>wygląd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klientów</w:t>
            </w:r>
            <w:proofErr w:type="spellEnd"/>
            <w:r>
              <w:t xml:space="preserve"> bez SAP ID </w:t>
            </w:r>
            <w:proofErr w:type="spellStart"/>
            <w:r>
              <w:t>pozostaje</w:t>
            </w:r>
            <w:proofErr w:type="spellEnd"/>
            <w:r>
              <w:t xml:space="preserve"> bez </w:t>
            </w:r>
            <w:proofErr w:type="spellStart"/>
            <w:r>
              <w:t>zmian</w:t>
            </w:r>
            <w:proofErr w:type="spellEnd"/>
            <w:r>
              <w:t>.</w:t>
            </w:r>
          </w:p>
        </w:tc>
      </w:tr>
    </w:tbl>
    <w:p w14:paraId="74E036DD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Interfejs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języki</w:t>
      </w:r>
      <w:proofErr w:type="spellEnd"/>
    </w:p>
    <w:p w14:paraId="58A5AE2D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aplikacji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użyteczność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dwujęzyczność</w:t>
      </w:r>
      <w:proofErr w:type="spellEnd"/>
      <w:r>
        <w:rPr>
          <w:i/>
          <w:color w:val="666666"/>
          <w:sz w:val="18"/>
        </w:rPr>
        <w:t xml:space="preserve">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4DC2BB50" w14:textId="77777777" w:rsidTr="00892060">
        <w:tc>
          <w:tcPr>
            <w:tcW w:w="1963" w:type="dxa"/>
            <w:shd w:val="clear" w:color="auto" w:fill="EEF2F8"/>
          </w:tcPr>
          <w:p w14:paraId="6717D1C8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93" w:type="dxa"/>
            <w:shd w:val="clear" w:color="auto" w:fill="EEF2F8"/>
          </w:tcPr>
          <w:p w14:paraId="17D7D2E8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319DA2F4" w14:textId="77777777" w:rsidTr="00892060">
        <w:tc>
          <w:tcPr>
            <w:tcW w:w="1963" w:type="dxa"/>
          </w:tcPr>
          <w:p w14:paraId="4298CC45" w14:textId="77777777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893" w:type="dxa"/>
          </w:tcPr>
          <w:p w14:paraId="7AE15598" w14:textId="77777777" w:rsidR="009F095F" w:rsidRDefault="006F108A">
            <w:r>
              <w:t xml:space="preserve">Nowe </w:t>
            </w:r>
            <w:proofErr w:type="spellStart"/>
            <w:r>
              <w:t>etykiety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komunikaty</w:t>
            </w:r>
            <w:proofErr w:type="spellEnd"/>
            <w:r>
              <w:t xml:space="preserve"> </w:t>
            </w:r>
            <w:proofErr w:type="spellStart"/>
            <w:r>
              <w:t>panelu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  <w:r>
              <w:t xml:space="preserve"> (</w:t>
            </w:r>
            <w:proofErr w:type="spellStart"/>
            <w:r>
              <w:t>nagłówki</w:t>
            </w:r>
            <w:proofErr w:type="spellEnd"/>
            <w:r>
              <w:t xml:space="preserve"> </w:t>
            </w:r>
            <w:proofErr w:type="spellStart"/>
            <w:r>
              <w:t>sekcji</w:t>
            </w:r>
            <w:proofErr w:type="spellEnd"/>
            <w:r>
              <w:t xml:space="preserve">, SAP ID, </w:t>
            </w:r>
            <w:proofErr w:type="spellStart"/>
            <w:r>
              <w:t>informacja</w:t>
            </w:r>
            <w:proofErr w:type="spellEnd"/>
            <w:r>
              <w:t xml:space="preserve"> o </w:t>
            </w:r>
            <w:proofErr w:type="spellStart"/>
            <w:r>
              <w:t>zablokowanych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kontaktowych</w:t>
            </w:r>
            <w:proofErr w:type="spellEnd"/>
            <w:r>
              <w:t xml:space="preserve">, </w:t>
            </w:r>
            <w:proofErr w:type="spellStart"/>
            <w:r>
              <w:t>podpowiedzi</w:t>
            </w:r>
            <w:proofErr w:type="spellEnd"/>
            <w:r>
              <w:t xml:space="preserve"> </w:t>
            </w:r>
            <w:proofErr w:type="spellStart"/>
            <w:r>
              <w:t>wyszukiwania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komunikat</w:t>
            </w:r>
            <w:proofErr w:type="spellEnd"/>
            <w:r>
              <w:t xml:space="preserve"> o </w:t>
            </w:r>
            <w:proofErr w:type="spellStart"/>
            <w:r>
              <w:t>nieudanym</w:t>
            </w:r>
            <w:proofErr w:type="spellEnd"/>
            <w:r>
              <w:t xml:space="preserve"> </w:t>
            </w:r>
            <w:proofErr w:type="spellStart"/>
            <w:r>
              <w:t>pobraniu</w:t>
            </w:r>
            <w:proofErr w:type="spellEnd"/>
            <w:r>
              <w:t xml:space="preserve"> </w:t>
            </w:r>
            <w:proofErr w:type="spellStart"/>
            <w:r>
              <w:t>podpowiedzi</w:t>
            </w:r>
            <w:proofErr w:type="spellEnd"/>
            <w:r>
              <w:t xml:space="preserve">) </w:t>
            </w:r>
            <w:proofErr w:type="spellStart"/>
            <w:r>
              <w:t>przetłumaczono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wszystkie</w:t>
            </w:r>
            <w:proofErr w:type="spellEnd"/>
            <w:r>
              <w:t xml:space="preserve"> </w:t>
            </w:r>
            <w:proofErr w:type="spellStart"/>
            <w:r>
              <w:t>cztery</w:t>
            </w:r>
            <w:proofErr w:type="spellEnd"/>
            <w:r>
              <w:t xml:space="preserve"> </w:t>
            </w:r>
            <w:proofErr w:type="spellStart"/>
            <w:r>
              <w:t>języki</w:t>
            </w:r>
            <w:proofErr w:type="spellEnd"/>
            <w:r>
              <w:t xml:space="preserve"> </w:t>
            </w:r>
            <w:proofErr w:type="spellStart"/>
            <w:r>
              <w:t>interfejsu</w:t>
            </w:r>
            <w:proofErr w:type="spellEnd"/>
            <w:r>
              <w:t xml:space="preserve">: </w:t>
            </w:r>
            <w:proofErr w:type="spellStart"/>
            <w:r>
              <w:t>polski</w:t>
            </w:r>
            <w:proofErr w:type="spellEnd"/>
            <w:r>
              <w:t xml:space="preserve">, </w:t>
            </w:r>
            <w:proofErr w:type="spellStart"/>
            <w:r>
              <w:t>angielski</w:t>
            </w:r>
            <w:proofErr w:type="spellEnd"/>
            <w:r>
              <w:t xml:space="preserve">, </w:t>
            </w:r>
            <w:proofErr w:type="spellStart"/>
            <w:r>
              <w:t>czeski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niemiecki</w:t>
            </w:r>
            <w:proofErr w:type="spellEnd"/>
            <w:r>
              <w:t xml:space="preserve">. </w:t>
            </w:r>
            <w:proofErr w:type="spellStart"/>
            <w:r>
              <w:t>Listy</w:t>
            </w:r>
            <w:proofErr w:type="spellEnd"/>
            <w:r>
              <w:t xml:space="preserve"> </w:t>
            </w:r>
            <w:proofErr w:type="spellStart"/>
            <w:r>
              <w:t>podpowiedzi</w:t>
            </w:r>
            <w:proofErr w:type="spellEnd"/>
            <w:r>
              <w:t xml:space="preserve"> </w:t>
            </w:r>
            <w:proofErr w:type="spellStart"/>
            <w:r>
              <w:t>obsługuje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także</w:t>
            </w:r>
            <w:proofErr w:type="spellEnd"/>
            <w:r>
              <w:t xml:space="preserve"> </w:t>
            </w:r>
            <w:proofErr w:type="spellStart"/>
            <w:r>
              <w:t>klawiaturą</w:t>
            </w:r>
            <w:proofErr w:type="spellEnd"/>
            <w:r>
              <w:t xml:space="preserve"> - </w:t>
            </w:r>
            <w:proofErr w:type="spellStart"/>
            <w:r>
              <w:t>strzałkami</w:t>
            </w:r>
            <w:proofErr w:type="spellEnd"/>
            <w:r>
              <w:t xml:space="preserve">, </w:t>
            </w:r>
            <w:proofErr w:type="spellStart"/>
            <w:r>
              <w:t>Enterem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Escape.</w:t>
            </w:r>
          </w:p>
        </w:tc>
      </w:tr>
    </w:tbl>
    <w:p w14:paraId="07813280" w14:textId="77777777" w:rsidR="00BA4AAF" w:rsidRDefault="00250F91">
      <w:pPr>
        <w:spacing w:before="320" w:after="120"/>
      </w:pPr>
      <w:proofErr w:type="spellStart"/>
      <w:r>
        <w:rPr>
          <w:b/>
          <w:color w:val="1F2A44"/>
          <w:sz w:val="26"/>
        </w:rPr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027B1366" w14:textId="77777777" w:rsidR="00350740" w:rsidRPr="00C2208F" w:rsidRDefault="006F108A">
      <w:pPr>
        <w:pStyle w:val="Listapunktowana"/>
      </w:pPr>
      <w:r>
        <w:t xml:space="preserve">Import </w:t>
      </w:r>
      <w:proofErr w:type="spellStart"/>
      <w:r>
        <w:t>ofert</w:t>
      </w:r>
      <w:proofErr w:type="spellEnd"/>
      <w:r>
        <w:t xml:space="preserve"> z </w:t>
      </w:r>
      <w:proofErr w:type="spellStart"/>
      <w:r>
        <w:t>pliku</w:t>
      </w:r>
      <w:proofErr w:type="spellEnd"/>
      <w:r>
        <w:t xml:space="preserve"> Excel (format KTS/GPAO) - </w:t>
      </w:r>
      <w:proofErr w:type="spellStart"/>
      <w:r>
        <w:t>przeanalizowany</w:t>
      </w:r>
      <w:proofErr w:type="spellEnd"/>
      <w:r>
        <w:t xml:space="preserve">, </w:t>
      </w:r>
      <w:proofErr w:type="spellStart"/>
      <w:r>
        <w:t>budowa</w:t>
      </w:r>
      <w:proofErr w:type="spellEnd"/>
      <w:r>
        <w:t xml:space="preserve"> 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później</w:t>
      </w:r>
      <w:proofErr w:type="spellEnd"/>
    </w:p>
    <w:p w14:paraId="46A3DAB0" w14:textId="77777777" w:rsidR="00350740" w:rsidRPr="00C2208F" w:rsidRDefault="00350740">
      <w:pPr>
        <w:pStyle w:val="Listapunktowana"/>
      </w:pPr>
      <w:proofErr w:type="spellStart"/>
      <w:r>
        <w:t>Hasła</w:t>
      </w:r>
      <w:proofErr w:type="spellEnd"/>
      <w:r>
        <w:t xml:space="preserve"> </w:t>
      </w:r>
      <w:proofErr w:type="spellStart"/>
      <w:r>
        <w:t>kont</w:t>
      </w:r>
      <w:proofErr w:type="spellEnd"/>
      <w:r>
        <w:t xml:space="preserve"> </w:t>
      </w:r>
      <w:proofErr w:type="spellStart"/>
      <w:r>
        <w:t>testowych</w:t>
      </w:r>
      <w:proofErr w:type="spellEnd"/>
      <w:r>
        <w:t xml:space="preserve"> o </w:t>
      </w:r>
      <w:proofErr w:type="spellStart"/>
      <w:r>
        <w:t>długości</w:t>
      </w:r>
      <w:proofErr w:type="spellEnd"/>
      <w:r>
        <w:t xml:space="preserve"> 4 </w:t>
      </w:r>
      <w:proofErr w:type="spellStart"/>
      <w:r>
        <w:t>znaków</w:t>
      </w:r>
      <w:proofErr w:type="spellEnd"/>
      <w:r>
        <w:t xml:space="preserve"> (</w:t>
      </w:r>
      <w:proofErr w:type="spellStart"/>
      <w:r>
        <w:t>celowo</w:t>
      </w:r>
      <w:proofErr w:type="spellEnd"/>
      <w:r>
        <w:t xml:space="preserve"> </w:t>
      </w:r>
      <w:proofErr w:type="spellStart"/>
      <w:r>
        <w:t>obniżone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czas</w:t>
      </w:r>
      <w:proofErr w:type="spellEnd"/>
      <w:r>
        <w:t xml:space="preserve"> </w:t>
      </w:r>
      <w:proofErr w:type="spellStart"/>
      <w:r>
        <w:t>testów</w:t>
      </w:r>
      <w:proofErr w:type="spellEnd"/>
      <w:r>
        <w:t xml:space="preserve">) - </w:t>
      </w:r>
      <w:proofErr w:type="spellStart"/>
      <w:r>
        <w:t>docelowo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blokady</w:t>
      </w:r>
      <w:proofErr w:type="spellEnd"/>
      <w:r>
        <w:t xml:space="preserve"> </w:t>
      </w:r>
      <w:proofErr w:type="spellStart"/>
      <w:r>
        <w:t>prób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podnoszenia</w:t>
      </w:r>
      <w:proofErr w:type="spellEnd"/>
      <w:r>
        <w:t xml:space="preserve"> </w:t>
      </w:r>
      <w:proofErr w:type="spellStart"/>
      <w:r>
        <w:t>wymogu</w:t>
      </w:r>
      <w:proofErr w:type="spellEnd"/>
      <w:r>
        <w:t xml:space="preserve"> </w:t>
      </w:r>
      <w:proofErr w:type="spellStart"/>
      <w:r>
        <w:t>długości</w:t>
      </w:r>
      <w:proofErr w:type="spellEnd"/>
    </w:p>
    <w:p w14:paraId="17097958" w14:textId="77777777" w:rsidR="00350740" w:rsidRPr="00C2208F" w:rsidRDefault="00350740">
      <w:pPr>
        <w:pStyle w:val="Listapunktowana"/>
      </w:pPr>
      <w:proofErr w:type="spellStart"/>
      <w:r>
        <w:t>Uśpiony</w:t>
      </w:r>
      <w:proofErr w:type="spellEnd"/>
      <w:r>
        <w:t xml:space="preserve"> Prisma/</w:t>
      </w:r>
      <w:proofErr w:type="spellStart"/>
      <w:r>
        <w:t>NextAuth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zdublowane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kalkulatora</w:t>
      </w:r>
      <w:proofErr w:type="spellEnd"/>
      <w:r>
        <w:t xml:space="preserve"> (calc-</w:t>
      </w:r>
      <w:proofErr w:type="spellStart"/>
      <w:r>
        <w:t>data.ts</w:t>
      </w:r>
      <w:proofErr w:type="spellEnd"/>
      <w:r>
        <w:t xml:space="preserve"> / </w:t>
      </w:r>
      <w:proofErr w:type="spellStart"/>
      <w:r>
        <w:t>calculatorData.ts</w:t>
      </w:r>
      <w:proofErr w:type="spellEnd"/>
      <w:r>
        <w:t xml:space="preserve">) do </w:t>
      </w:r>
      <w:proofErr w:type="spellStart"/>
      <w:r>
        <w:t>uporządkowania</w:t>
      </w:r>
      <w:proofErr w:type="spellEnd"/>
    </w:p>
    <w:p w14:paraId="6180E28F" w14:textId="77777777" w:rsidR="008C3B75" w:rsidRDefault="006F108A" w:rsidP="008C3B75">
      <w:pPr>
        <w:pStyle w:val="Listapunktowana"/>
      </w:pPr>
      <w:proofErr w:type="spellStart"/>
      <w:r>
        <w:lastRenderedPageBreak/>
        <w:t>Wysyłka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razie</w:t>
      </w:r>
      <w:proofErr w:type="spellEnd"/>
      <w:r>
        <w:t xml:space="preserve"> </w:t>
      </w:r>
      <w:proofErr w:type="spellStart"/>
      <w:r>
        <w:t>wyłącznie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 xml:space="preserve">” - </w:t>
      </w:r>
      <w:proofErr w:type="spellStart"/>
      <w:r>
        <w:t>rzeczywista</w:t>
      </w:r>
      <w:proofErr w:type="spellEnd"/>
      <w:r>
        <w:t xml:space="preserve"> </w:t>
      </w:r>
      <w:proofErr w:type="spellStart"/>
      <w:r>
        <w:t>dostawa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do </w:t>
      </w:r>
      <w:proofErr w:type="spellStart"/>
      <w:r>
        <w:t>klienta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niezaimplementowana</w:t>
      </w:r>
      <w:proofErr w:type="spellEnd"/>
      <w:r>
        <w:t xml:space="preserve"> (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>).</w:t>
      </w:r>
    </w:p>
    <w:p w14:paraId="28806DA1" w14:textId="77777777" w:rsidR="008C3B75" w:rsidRDefault="006F108A" w:rsidP="008C3B75">
      <w:pPr>
        <w:pStyle w:val="Listapunktowana"/>
      </w:pPr>
      <w:r>
        <w:t xml:space="preserve">Panel </w:t>
      </w:r>
      <w:proofErr w:type="spellStart"/>
      <w:r>
        <w:t>administratora</w:t>
      </w:r>
      <w:proofErr w:type="spellEnd"/>
      <w:r>
        <w:t xml:space="preserve"> </w:t>
      </w:r>
      <w:proofErr w:type="spellStart"/>
      <w:r>
        <w:t>edytuje</w:t>
      </w:r>
      <w:proofErr w:type="spellEnd"/>
      <w:r>
        <w:t xml:space="preserve"> </w:t>
      </w:r>
      <w:proofErr w:type="spellStart"/>
      <w:r>
        <w:t>wyłącznie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główny</w:t>
      </w:r>
      <w:proofErr w:type="spellEnd"/>
      <w:r>
        <w:t xml:space="preserve"> </w:t>
      </w:r>
      <w:proofErr w:type="spellStart"/>
      <w:r>
        <w:t>firmy</w:t>
      </w:r>
      <w:proofErr w:type="spellEnd"/>
      <w:r>
        <w:t xml:space="preserve"> - </w:t>
      </w:r>
      <w:proofErr w:type="spellStart"/>
      <w:r>
        <w:t>dodatkowe</w:t>
      </w:r>
      <w:proofErr w:type="spellEnd"/>
      <w:r>
        <w:t xml:space="preserve"> </w:t>
      </w:r>
      <w:proofErr w:type="spellStart"/>
      <w:r>
        <w:t>osoby</w:t>
      </w:r>
      <w:proofErr w:type="spellEnd"/>
      <w:r>
        <w:t xml:space="preserve"> </w:t>
      </w:r>
      <w:proofErr w:type="spellStart"/>
      <w:r>
        <w:t>kontaktowe</w:t>
      </w:r>
      <w:proofErr w:type="spellEnd"/>
      <w:r>
        <w:t xml:space="preserve"> </w:t>
      </w:r>
      <w:proofErr w:type="spellStart"/>
      <w:r>
        <w:t>powstają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zapisie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mają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ekranu</w:t>
      </w:r>
      <w:proofErr w:type="spellEnd"/>
      <w:r>
        <w:t xml:space="preserve"> do </w:t>
      </w:r>
      <w:proofErr w:type="spellStart"/>
      <w:r>
        <w:t>poprawiania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61FA7F9F" w14:textId="77777777" w:rsidR="00BA4AAF" w:rsidRDefault="00250F91">
      <w:pPr>
        <w:spacing w:before="200" w:after="120"/>
      </w:pPr>
      <w:proofErr w:type="spellStart"/>
      <w:r>
        <w:rPr>
          <w:b/>
          <w:color w:val="1F2A44"/>
          <w:sz w:val="26"/>
        </w:rPr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tydzień</w:t>
      </w:r>
      <w:proofErr w:type="spellEnd"/>
    </w:p>
    <w:p w14:paraId="61FED133" w14:textId="77777777" w:rsidR="00A14329" w:rsidRDefault="00250F91">
      <w:pPr>
        <w:pStyle w:val="Listapunktowana"/>
      </w:pPr>
      <w:r>
        <w:t xml:space="preserve">Testy </w:t>
      </w:r>
      <w:proofErr w:type="spellStart"/>
      <w:r>
        <w:t>ręczne</w:t>
      </w:r>
      <w:proofErr w:type="spellEnd"/>
      <w:r>
        <w:t xml:space="preserve"> end-to-end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trzech</w:t>
      </w:r>
      <w:proofErr w:type="spellEnd"/>
      <w:r>
        <w:t xml:space="preserve"> </w:t>
      </w:r>
      <w:proofErr w:type="spellStart"/>
      <w:r>
        <w:t>ról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obiegu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</w:t>
      </w:r>
      <w:proofErr w:type="spellStart"/>
      <w:r>
        <w:t>hostingowym</w:t>
      </w:r>
      <w:proofErr w:type="spellEnd"/>
    </w:p>
    <w:p w14:paraId="7E0156E9" w14:textId="77777777" w:rsidR="008C3B75" w:rsidRDefault="008C3B75" w:rsidP="008C3B75">
      <w:pPr>
        <w:pStyle w:val="Listapunktowana"/>
      </w:pPr>
      <w:proofErr w:type="spellStart"/>
      <w:r>
        <w:t>Poprawki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walidacji</w:t>
      </w:r>
      <w:proofErr w:type="spellEnd"/>
    </w:p>
    <w:p w14:paraId="1470203C" w14:textId="77777777" w:rsidR="008C3B75" w:rsidRDefault="008C3B75" w:rsidP="008C3B75">
      <w:pPr>
        <w:pStyle w:val="Listapunktowana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tabelki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 xml:space="preserve"> </w:t>
      </w:r>
      <w:proofErr w:type="spellStart"/>
      <w:r>
        <w:t>płatności</w:t>
      </w:r>
      <w:proofErr w:type="spellEnd"/>
    </w:p>
    <w:p w14:paraId="2C914D61" w14:textId="77777777" w:rsidR="008C3B75" w:rsidRDefault="008C3B75" w:rsidP="008C3B75">
      <w:pPr>
        <w:pStyle w:val="Listapunktowana"/>
      </w:pPr>
      <w:proofErr w:type="spellStart"/>
      <w:r>
        <w:t>Mechanizm</w:t>
      </w:r>
      <w:proofErr w:type="spellEnd"/>
      <w:r>
        <w:t xml:space="preserve"> </w:t>
      </w:r>
      <w:proofErr w:type="spellStart"/>
      <w:r>
        <w:t>faktycznej</w:t>
      </w:r>
      <w:proofErr w:type="spellEnd"/>
      <w:r>
        <w:t xml:space="preserve"> </w:t>
      </w:r>
      <w:proofErr w:type="spellStart"/>
      <w:r>
        <w:t>wysyłki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(</w:t>
      </w:r>
      <w:proofErr w:type="spellStart"/>
      <w:r>
        <w:t>obecnie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>”)</w:t>
      </w:r>
    </w:p>
    <w:p w14:paraId="5D5242D3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7DBF13A8" w14:textId="77777777">
        <w:tc>
          <w:tcPr>
            <w:tcW w:w="4320" w:type="dxa"/>
          </w:tcPr>
          <w:p w14:paraId="37DA8885" w14:textId="77777777" w:rsidR="00BA4AAF" w:rsidRDefault="00250F91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55B4376C" w14:textId="77777777" w:rsidR="00BA4AAF" w:rsidRDefault="00250F91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266203AD" w14:textId="77777777" w:rsidR="00F369F9" w:rsidRDefault="00F369F9"/>
    <w:sectPr w:rsidR="00F369F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110F4" w14:textId="77777777" w:rsidR="00170FC6" w:rsidRDefault="00170FC6">
      <w:pPr>
        <w:spacing w:after="0" w:line="240" w:lineRule="auto"/>
      </w:pPr>
      <w:r>
        <w:separator/>
      </w:r>
    </w:p>
  </w:endnote>
  <w:endnote w:type="continuationSeparator" w:id="0">
    <w:p w14:paraId="5F7A8E79" w14:textId="77777777" w:rsidR="00170FC6" w:rsidRDefault="00170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C0061" w14:textId="77777777" w:rsidR="00BA4AAF" w:rsidRDefault="00250F91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-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7A409" w14:textId="77777777" w:rsidR="00170FC6" w:rsidRDefault="00170FC6">
      <w:pPr>
        <w:spacing w:after="0" w:line="240" w:lineRule="auto"/>
      </w:pPr>
      <w:r>
        <w:separator/>
      </w:r>
    </w:p>
  </w:footnote>
  <w:footnote w:type="continuationSeparator" w:id="0">
    <w:p w14:paraId="437617E6" w14:textId="77777777" w:rsidR="00170FC6" w:rsidRDefault="00170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75E66" w14:textId="77777777" w:rsidR="00F6747C" w:rsidRDefault="00F674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6E"/>
    <w:rsid w:val="00034616"/>
    <w:rsid w:val="0006063C"/>
    <w:rsid w:val="000B5C5B"/>
    <w:rsid w:val="000B7752"/>
    <w:rsid w:val="000E149A"/>
    <w:rsid w:val="001307A8"/>
    <w:rsid w:val="00144CCC"/>
    <w:rsid w:val="0015074B"/>
    <w:rsid w:val="00157706"/>
    <w:rsid w:val="00170FC6"/>
    <w:rsid w:val="00250F91"/>
    <w:rsid w:val="0029639D"/>
    <w:rsid w:val="002A1D78"/>
    <w:rsid w:val="002B7A05"/>
    <w:rsid w:val="002D2E3D"/>
    <w:rsid w:val="002E60D7"/>
    <w:rsid w:val="00326F90"/>
    <w:rsid w:val="00350740"/>
    <w:rsid w:val="00391B47"/>
    <w:rsid w:val="003A54B5"/>
    <w:rsid w:val="00404AB3"/>
    <w:rsid w:val="00430A2A"/>
    <w:rsid w:val="00436807"/>
    <w:rsid w:val="00492984"/>
    <w:rsid w:val="004C79D5"/>
    <w:rsid w:val="00536988"/>
    <w:rsid w:val="00555311"/>
    <w:rsid w:val="0055789D"/>
    <w:rsid w:val="00671ECD"/>
    <w:rsid w:val="006F108A"/>
    <w:rsid w:val="0072348A"/>
    <w:rsid w:val="00744FF6"/>
    <w:rsid w:val="007451FD"/>
    <w:rsid w:val="00753524"/>
    <w:rsid w:val="007572B3"/>
    <w:rsid w:val="007958E8"/>
    <w:rsid w:val="007A32A7"/>
    <w:rsid w:val="007D0EDE"/>
    <w:rsid w:val="007F2723"/>
    <w:rsid w:val="0080109B"/>
    <w:rsid w:val="008120C4"/>
    <w:rsid w:val="0085186F"/>
    <w:rsid w:val="008709B9"/>
    <w:rsid w:val="00892060"/>
    <w:rsid w:val="008C3B75"/>
    <w:rsid w:val="008C75CB"/>
    <w:rsid w:val="00997DE9"/>
    <w:rsid w:val="009F095F"/>
    <w:rsid w:val="009F6800"/>
    <w:rsid w:val="00A02183"/>
    <w:rsid w:val="00A14329"/>
    <w:rsid w:val="00A45E1B"/>
    <w:rsid w:val="00A535C4"/>
    <w:rsid w:val="00AA1D8D"/>
    <w:rsid w:val="00AE13B0"/>
    <w:rsid w:val="00AF7590"/>
    <w:rsid w:val="00B47730"/>
    <w:rsid w:val="00BA4AAF"/>
    <w:rsid w:val="00BB0A80"/>
    <w:rsid w:val="00C2208F"/>
    <w:rsid w:val="00C302B7"/>
    <w:rsid w:val="00C62E5A"/>
    <w:rsid w:val="00CB0664"/>
    <w:rsid w:val="00D03A63"/>
    <w:rsid w:val="00D21B55"/>
    <w:rsid w:val="00D22FBE"/>
    <w:rsid w:val="00D2414B"/>
    <w:rsid w:val="00D7535D"/>
    <w:rsid w:val="00DF74C1"/>
    <w:rsid w:val="00EF3709"/>
    <w:rsid w:val="00F05F0C"/>
    <w:rsid w:val="00F3442E"/>
    <w:rsid w:val="00F369F9"/>
    <w:rsid w:val="00F67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E8A482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1199</Words>
  <Characters>7199</Characters>
  <Application>Microsoft Office Word</Application>
  <DocSecurity>0</DocSecurity>
  <Lines>59</Lines>
  <Paragraphs>16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14</cp:revision>
  <dcterms:created xsi:type="dcterms:W3CDTF">2026-07-08T11:11:00Z</dcterms:created>
  <dcterms:modified xsi:type="dcterms:W3CDTF">2026-08-04T06:03:00Z</dcterms:modified>
  <cp:category/>
</cp:coreProperties>
</file>