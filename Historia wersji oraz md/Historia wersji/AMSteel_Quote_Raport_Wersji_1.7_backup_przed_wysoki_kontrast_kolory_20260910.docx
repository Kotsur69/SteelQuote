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8717" w14:textId="77777777" w:rsidR="00BA4AAF" w:rsidRDefault="00250F91">
      <w:r>
        <w:rPr>
          <w:b/>
          <w:color w:val="1F2A44"/>
          <w:sz w:val="56"/>
        </w:rPr>
        <w:t>AMSteel Quote</w:t>
      </w:r>
    </w:p>
    <w:p w14:paraId="47B33ED8"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5F212DAD" w14:textId="77777777">
        <w:tc>
          <w:tcPr>
            <w:tcW w:w="3118" w:type="dxa"/>
          </w:tcPr>
          <w:p w14:paraId="427EB4DE" w14:textId="77777777" w:rsidR="00BA4AAF" w:rsidRDefault="00250F91">
            <w:r>
              <w:rPr>
                <w:b/>
                <w:color w:val="1F2A44"/>
              </w:rPr>
              <w:t>Programista:</w:t>
            </w:r>
          </w:p>
        </w:tc>
        <w:tc>
          <w:tcPr>
            <w:tcW w:w="5669" w:type="dxa"/>
          </w:tcPr>
          <w:p w14:paraId="11ED7EAB" w14:textId="77777777" w:rsidR="00BA4AAF" w:rsidRDefault="00250F91">
            <w:r>
              <w:rPr>
                <w:color w:val="1F2A44"/>
              </w:rPr>
              <w:t>Mateusz Mazur</w:t>
            </w:r>
          </w:p>
        </w:tc>
      </w:tr>
      <w:tr w:rsidR="00BA4AAF" w14:paraId="46D139EE" w14:textId="77777777">
        <w:tc>
          <w:tcPr>
            <w:tcW w:w="3118" w:type="dxa"/>
          </w:tcPr>
          <w:p w14:paraId="16E23199" w14:textId="77777777" w:rsidR="00BA4AAF" w:rsidRDefault="00250F91">
            <w:r>
              <w:rPr>
                <w:b/>
                <w:color w:val="1F2A44"/>
              </w:rPr>
              <w:t>Wersja:</w:t>
            </w:r>
          </w:p>
        </w:tc>
        <w:tc>
          <w:tcPr>
            <w:tcW w:w="5669" w:type="dxa"/>
          </w:tcPr>
          <w:p w14:paraId="7E9575B2" w14:textId="77777777" w:rsidR="00BA4AAF" w:rsidRDefault="00250F91">
            <w:r>
              <w:rPr>
                <w:color w:val="1F2A44"/>
              </w:rPr>
              <w:t>1.7</w:t>
            </w:r>
          </w:p>
        </w:tc>
      </w:tr>
      <w:tr w:rsidR="00BA4AAF" w14:paraId="6D110194" w14:textId="77777777">
        <w:tc>
          <w:tcPr>
            <w:tcW w:w="3118" w:type="dxa"/>
          </w:tcPr>
          <w:p w14:paraId="63A83A7F" w14:textId="77777777" w:rsidR="00BA4AAF" w:rsidRDefault="00250F91">
            <w:r>
              <w:rPr>
                <w:b/>
                <w:color w:val="1F2A44"/>
              </w:rPr>
              <w:t>Okres developmentu:</w:t>
            </w:r>
          </w:p>
        </w:tc>
        <w:tc>
          <w:tcPr>
            <w:tcW w:w="5669" w:type="dxa"/>
          </w:tcPr>
          <w:p w14:paraId="47D90E93" w14:textId="77777777" w:rsidR="00BA4AAF" w:rsidRDefault="002F24E4">
            <w:r>
              <w:t>01.09.2026 -</w:t>
            </w:r>
            <w:proofErr w:type="gramStart"/>
            <w:r>
              <w:t xml:space="preserve"> ..</w:t>
            </w:r>
            <w:proofErr w:type="gramEnd"/>
          </w:p>
        </w:tc>
      </w:tr>
      <w:tr w:rsidR="00BA4AAF" w14:paraId="2FE7BBCB" w14:textId="77777777">
        <w:tc>
          <w:tcPr>
            <w:tcW w:w="3118" w:type="dxa"/>
          </w:tcPr>
          <w:p w14:paraId="40768559" w14:textId="77777777" w:rsidR="00BA4AAF" w:rsidRDefault="00250F91">
            <w:r>
              <w:rPr>
                <w:b/>
                <w:color w:val="1F2A44"/>
              </w:rPr>
              <w:t>Data raportu:</w:t>
            </w:r>
          </w:p>
        </w:tc>
        <w:tc>
          <w:tcPr>
            <w:tcW w:w="5669" w:type="dxa"/>
          </w:tcPr>
          <w:p w14:paraId="1DE68778" w14:textId="77777777" w:rsidR="00BA4AAF" w:rsidRDefault="00C302B7">
            <w:r>
              <w:t>01.09.2026</w:t>
            </w:r>
          </w:p>
        </w:tc>
      </w:tr>
    </w:tbl>
    <w:p w14:paraId="681C333C" w14:textId="77777777" w:rsidR="00BA4AAF" w:rsidRDefault="00BA4AAF"/>
    <w:p w14:paraId="1CE6727F" w14:textId="77777777" w:rsidR="00BA4AAF" w:rsidRDefault="00250F91">
      <w:pPr>
        <w:spacing w:before="280" w:after="120"/>
      </w:pPr>
      <w:r>
        <w:rPr>
          <w:b/>
          <w:color w:val="1F2A44"/>
          <w:sz w:val="28"/>
        </w:rPr>
        <w:t>Historia wersji</w:t>
      </w:r>
    </w:p>
    <w:p w14:paraId="4FC3229D"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22609F19" w14:textId="77777777" w:rsidTr="006F108A">
        <w:tc>
          <w:tcPr>
            <w:tcW w:w="1226" w:type="dxa"/>
            <w:shd w:val="clear" w:color="auto" w:fill="2B57A6"/>
          </w:tcPr>
          <w:p w14:paraId="0C13CEE2" w14:textId="77777777" w:rsidR="00BA4AAF" w:rsidRDefault="00250F91">
            <w:r>
              <w:rPr>
                <w:b/>
                <w:color w:val="FFFFFF"/>
              </w:rPr>
              <w:t>Wersja</w:t>
            </w:r>
          </w:p>
        </w:tc>
        <w:tc>
          <w:tcPr>
            <w:tcW w:w="2481" w:type="dxa"/>
            <w:shd w:val="clear" w:color="auto" w:fill="2B57A6"/>
          </w:tcPr>
          <w:p w14:paraId="6EF47284" w14:textId="77777777" w:rsidR="00BA4AAF" w:rsidRDefault="00250F91">
            <w:r>
              <w:rPr>
                <w:b/>
                <w:color w:val="FFFFFF"/>
              </w:rPr>
              <w:t>Okres</w:t>
            </w:r>
          </w:p>
        </w:tc>
        <w:tc>
          <w:tcPr>
            <w:tcW w:w="1568" w:type="dxa"/>
            <w:shd w:val="clear" w:color="auto" w:fill="2B57A6"/>
          </w:tcPr>
          <w:p w14:paraId="32DA178F" w14:textId="77777777" w:rsidR="00BA4AAF" w:rsidRDefault="00250F91">
            <w:r>
              <w:rPr>
                <w:b/>
                <w:color w:val="FFFFFF"/>
              </w:rPr>
              <w:t>Data</w:t>
            </w:r>
          </w:p>
        </w:tc>
        <w:tc>
          <w:tcPr>
            <w:tcW w:w="3581" w:type="dxa"/>
            <w:shd w:val="clear" w:color="auto" w:fill="2B57A6"/>
          </w:tcPr>
          <w:p w14:paraId="73C6881C" w14:textId="77777777" w:rsidR="00BA4AAF" w:rsidRDefault="00250F91">
            <w:r>
              <w:rPr>
                <w:b/>
                <w:color w:val="FFFFFF"/>
              </w:rPr>
              <w:t>Krótkie podsumowanie zmian</w:t>
            </w:r>
          </w:p>
        </w:tc>
      </w:tr>
      <w:tr w:rsidR="00F95910" w14:paraId="2A625982" w14:textId="77777777">
        <w:tc>
          <w:tcPr>
            <w:tcW w:w="1226" w:type="dxa"/>
          </w:tcPr>
          <w:p w14:paraId="6FC43E8C" w14:textId="77777777" w:rsidR="00F95910" w:rsidRDefault="00000000">
            <w:r>
              <w:t>1.7</w:t>
            </w:r>
          </w:p>
        </w:tc>
        <w:tc>
          <w:tcPr>
            <w:tcW w:w="2481" w:type="dxa"/>
          </w:tcPr>
          <w:p w14:paraId="56A0711A" w14:textId="456B61AD" w:rsidR="00F95910" w:rsidRDefault="000B0BCE">
            <w:r>
              <w:t>01.09.2026</w:t>
            </w:r>
            <w:r w:rsidR="003D389F">
              <w:t>, 10.09.2026</w:t>
            </w:r>
          </w:p>
        </w:tc>
        <w:tc>
          <w:tcPr>
            <w:tcW w:w="1568" w:type="dxa"/>
          </w:tcPr>
          <w:p w14:paraId="641FD02E" w14:textId="77777777" w:rsidR="00F95910" w:rsidRDefault="00505D3B">
            <w:r>
              <w:t>..</w:t>
            </w:r>
          </w:p>
        </w:tc>
        <w:tc>
          <w:tcPr>
            <w:tcW w:w="3581" w:type="dxa"/>
          </w:tcPr>
          <w:p w14:paraId="33825778"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w:t>
            </w:r>
            <w:r>
              <w:lastRenderedPageBreak/>
              <w:t>elementy ponadwymiarowe, wraz z edytowalnym cennikiem w panelu administratora.</w:t>
            </w:r>
          </w:p>
        </w:tc>
      </w:tr>
      <w:tr w:rsidR="00F95910" w14:paraId="75459665" w14:textId="77777777">
        <w:tc>
          <w:tcPr>
            <w:tcW w:w="1226" w:type="dxa"/>
          </w:tcPr>
          <w:p w14:paraId="1A108B93" w14:textId="77777777" w:rsidR="00F95910" w:rsidRDefault="00000000">
            <w:r>
              <w:lastRenderedPageBreak/>
              <w:t>1.6</w:t>
            </w:r>
          </w:p>
        </w:tc>
        <w:tc>
          <w:tcPr>
            <w:tcW w:w="2481" w:type="dxa"/>
          </w:tcPr>
          <w:p w14:paraId="07C7347D" w14:textId="77777777" w:rsidR="00F95910" w:rsidRDefault="000B0BCE">
            <w:r>
              <w:t>19.08.2026 - 01.09.2026</w:t>
            </w:r>
          </w:p>
        </w:tc>
        <w:tc>
          <w:tcPr>
            <w:tcW w:w="1568" w:type="dxa"/>
          </w:tcPr>
          <w:p w14:paraId="003547BA" w14:textId="77777777" w:rsidR="00F95910" w:rsidRDefault="00505D3B">
            <w:r>
              <w:t>01.09.2026</w:t>
            </w:r>
          </w:p>
        </w:tc>
        <w:tc>
          <w:tcPr>
            <w:tcW w:w="3581" w:type="dxa"/>
          </w:tcPr>
          <w:p w14:paraId="170D5369"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w:t>
            </w:r>
            <w:proofErr w:type="gramStart"/>
            <w:r>
              <w:t>id.N</w:t>
            </w:r>
            <w:proofErr w:type="gramEnd"/>
            <w:r>
              <w:t xml:space="preserve">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w:t>
            </w:r>
            <w:r>
              <w:lastRenderedPageBreak/>
              <w:t>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7168648" w14:textId="77777777">
        <w:tc>
          <w:tcPr>
            <w:tcW w:w="1226" w:type="dxa"/>
          </w:tcPr>
          <w:p w14:paraId="09A79231" w14:textId="77777777" w:rsidR="00F95910" w:rsidRDefault="00000000">
            <w:r>
              <w:lastRenderedPageBreak/>
              <w:t>1.5</w:t>
            </w:r>
          </w:p>
        </w:tc>
        <w:tc>
          <w:tcPr>
            <w:tcW w:w="2481" w:type="dxa"/>
          </w:tcPr>
          <w:p w14:paraId="7CA02442" w14:textId="77777777" w:rsidR="00F95910" w:rsidRDefault="000B0BCE">
            <w:r>
              <w:t>10.08.2026 - 13.08.2026, 17.08.2026</w:t>
            </w:r>
          </w:p>
        </w:tc>
        <w:tc>
          <w:tcPr>
            <w:tcW w:w="1568" w:type="dxa"/>
          </w:tcPr>
          <w:p w14:paraId="269BFC9A" w14:textId="77777777" w:rsidR="00F95910" w:rsidRDefault="00505D3B">
            <w:r>
              <w:t>18.08.2026</w:t>
            </w:r>
          </w:p>
        </w:tc>
        <w:tc>
          <w:tcPr>
            <w:tcW w:w="3581" w:type="dxa"/>
          </w:tcPr>
          <w:p w14:paraId="493666E7"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w:t>
            </w:r>
            <w:r>
              <w:lastRenderedPageBreak/>
              <w:t>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w:t>
            </w:r>
            <w:proofErr w:type="gramStart"/>
            <w:r>
              <w:t>2”...</w:t>
            </w:r>
            <w:proofErr w:type="gramEnd"/>
            <w:r>
              <w:t xml:space="preserve">), a poprzednie wersje zostają widoczne pod rozwijaną listą na tej samej karcie. W tym samym okresie dodano trzy nowe typy stali obok HRS/CR/HDG: PICKLED (HRS Trawiona), TEARDROP (Blacha łezkowa) i ZM (Magnelis) - wraz z własnymi tabelami gatunków, matrycami dopłat wymiarowych i </w:t>
            </w:r>
            <w:r>
              <w:lastRenderedPageBreak/>
              <w:t>(dla ZM) matrycą powłoki, w oparciu o dane przekazane przez klienta.</w:t>
            </w:r>
          </w:p>
        </w:tc>
      </w:tr>
      <w:tr w:rsidR="007958E8" w14:paraId="5E1815F3" w14:textId="77777777">
        <w:tc>
          <w:tcPr>
            <w:tcW w:w="1226" w:type="dxa"/>
          </w:tcPr>
          <w:p w14:paraId="462A543E" w14:textId="77777777" w:rsidR="007958E8" w:rsidRDefault="00000000">
            <w:r>
              <w:lastRenderedPageBreak/>
              <w:t>1.4</w:t>
            </w:r>
          </w:p>
        </w:tc>
        <w:tc>
          <w:tcPr>
            <w:tcW w:w="2481" w:type="dxa"/>
          </w:tcPr>
          <w:p w14:paraId="60EEB16D" w14:textId="77777777" w:rsidR="007958E8" w:rsidRDefault="008120C4">
            <w:r>
              <w:t>31.07.2026 - 4.08.2026, 10.08.2026</w:t>
            </w:r>
          </w:p>
        </w:tc>
        <w:tc>
          <w:tcPr>
            <w:tcW w:w="1568" w:type="dxa"/>
          </w:tcPr>
          <w:p w14:paraId="401999CF" w14:textId="77777777" w:rsidR="007958E8" w:rsidRDefault="00FC2BFC">
            <w:r>
              <w:t>10.08.2026</w:t>
            </w:r>
          </w:p>
        </w:tc>
        <w:tc>
          <w:tcPr>
            <w:tcW w:w="3581" w:type="dxa"/>
          </w:tcPr>
          <w:p w14:paraId="312E73AA"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116EBC74" w14:textId="77777777">
        <w:tc>
          <w:tcPr>
            <w:tcW w:w="1226" w:type="dxa"/>
          </w:tcPr>
          <w:p w14:paraId="5D0EF945" w14:textId="77777777" w:rsidR="006F108A" w:rsidRDefault="006F108A">
            <w:pPr>
              <w:rPr>
                <w:b/>
              </w:rPr>
            </w:pPr>
            <w:r>
              <w:rPr>
                <w:b/>
              </w:rPr>
              <w:t>1.3</w:t>
            </w:r>
          </w:p>
        </w:tc>
        <w:tc>
          <w:tcPr>
            <w:tcW w:w="2481" w:type="dxa"/>
          </w:tcPr>
          <w:p w14:paraId="227DBEC9" w14:textId="77777777" w:rsidR="006F108A" w:rsidRDefault="006F108A">
            <w:r>
              <w:t>16.07.2026 - 31.07.2026</w:t>
            </w:r>
          </w:p>
        </w:tc>
        <w:tc>
          <w:tcPr>
            <w:tcW w:w="1568" w:type="dxa"/>
          </w:tcPr>
          <w:p w14:paraId="4D0CDC04" w14:textId="77777777" w:rsidR="006F108A" w:rsidRDefault="008120C4">
            <w:r>
              <w:t>31.07.2026</w:t>
            </w:r>
          </w:p>
        </w:tc>
        <w:tc>
          <w:tcPr>
            <w:tcW w:w="3581" w:type="dxa"/>
          </w:tcPr>
          <w:p w14:paraId="01616BBC" w14:textId="77777777" w:rsidR="006F108A" w:rsidRDefault="006F108A">
            <w:r>
              <w:t xml:space="preserve">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w:t>
            </w:r>
            <w:r>
              <w:lastRenderedPageBreak/>
              <w:t>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044CC265" w14:textId="77777777">
        <w:tc>
          <w:tcPr>
            <w:tcW w:w="1226" w:type="dxa"/>
          </w:tcPr>
          <w:p w14:paraId="6040679C" w14:textId="77777777" w:rsidR="00404AB3" w:rsidRDefault="00250F91">
            <w:r>
              <w:rPr>
                <w:b/>
              </w:rPr>
              <w:lastRenderedPageBreak/>
              <w:t>1.2</w:t>
            </w:r>
          </w:p>
        </w:tc>
        <w:tc>
          <w:tcPr>
            <w:tcW w:w="2481" w:type="dxa"/>
          </w:tcPr>
          <w:p w14:paraId="21D3BD3A" w14:textId="77777777" w:rsidR="00404AB3" w:rsidRDefault="00250F91">
            <w:r>
              <w:t>13.07.2026 - 16.07.2026</w:t>
            </w:r>
          </w:p>
        </w:tc>
        <w:tc>
          <w:tcPr>
            <w:tcW w:w="1568" w:type="dxa"/>
          </w:tcPr>
          <w:p w14:paraId="530F2B4B" w14:textId="77777777" w:rsidR="00404AB3" w:rsidRDefault="00250F91">
            <w:r>
              <w:t>16.07.2026</w:t>
            </w:r>
          </w:p>
        </w:tc>
        <w:tc>
          <w:tcPr>
            <w:tcW w:w="3581" w:type="dxa"/>
          </w:tcPr>
          <w:p w14:paraId="07FCB231"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8A9A85C" w14:textId="77777777" w:rsidTr="006F108A">
        <w:tc>
          <w:tcPr>
            <w:tcW w:w="1226" w:type="dxa"/>
          </w:tcPr>
          <w:p w14:paraId="0FCA3FD6" w14:textId="77777777" w:rsidR="009F095F" w:rsidRDefault="00250F91">
            <w:r>
              <w:rPr>
                <w:b/>
                <w:color w:val="1F2A44"/>
              </w:rPr>
              <w:t>1.1</w:t>
            </w:r>
          </w:p>
        </w:tc>
        <w:tc>
          <w:tcPr>
            <w:tcW w:w="2481" w:type="dxa"/>
          </w:tcPr>
          <w:p w14:paraId="5CFFAF7C" w14:textId="77777777" w:rsidR="009F095F" w:rsidRDefault="00250F91">
            <w:r>
              <w:rPr>
                <w:color w:val="666666"/>
              </w:rPr>
              <w:t>6.07.2026 - 13.07.2026</w:t>
            </w:r>
          </w:p>
        </w:tc>
        <w:tc>
          <w:tcPr>
            <w:tcW w:w="1568" w:type="dxa"/>
          </w:tcPr>
          <w:p w14:paraId="57FC1178" w14:textId="77777777" w:rsidR="009F095F" w:rsidRDefault="00250F91">
            <w:r>
              <w:rPr>
                <w:color w:val="666666"/>
              </w:rPr>
              <w:t>13.07.2026</w:t>
            </w:r>
          </w:p>
        </w:tc>
        <w:tc>
          <w:tcPr>
            <w:tcW w:w="3581" w:type="dxa"/>
          </w:tcPr>
          <w:p w14:paraId="7C37183C"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60EB967" w14:textId="77777777" w:rsidTr="006F108A">
        <w:tc>
          <w:tcPr>
            <w:tcW w:w="1226" w:type="dxa"/>
          </w:tcPr>
          <w:p w14:paraId="4FACC749" w14:textId="77777777" w:rsidR="00BA4AAF" w:rsidRDefault="00250F91">
            <w:r>
              <w:rPr>
                <w:b/>
                <w:color w:val="1F2A44"/>
              </w:rPr>
              <w:t>1.0</w:t>
            </w:r>
          </w:p>
        </w:tc>
        <w:tc>
          <w:tcPr>
            <w:tcW w:w="2481" w:type="dxa"/>
          </w:tcPr>
          <w:p w14:paraId="32660AA5" w14:textId="77777777" w:rsidR="00BA4AAF" w:rsidRDefault="00492984">
            <w:r>
              <w:rPr>
                <w:color w:val="666666"/>
              </w:rPr>
              <w:t>do dnia 31.03.2026</w:t>
            </w:r>
          </w:p>
        </w:tc>
        <w:tc>
          <w:tcPr>
            <w:tcW w:w="1568" w:type="dxa"/>
          </w:tcPr>
          <w:p w14:paraId="0FB32E97" w14:textId="77777777" w:rsidR="00BA4AAF" w:rsidRDefault="00492984">
            <w:r>
              <w:rPr>
                <w:color w:val="666666"/>
              </w:rPr>
              <w:t>6.07.2026</w:t>
            </w:r>
          </w:p>
        </w:tc>
        <w:tc>
          <w:tcPr>
            <w:tcW w:w="3581" w:type="dxa"/>
          </w:tcPr>
          <w:p w14:paraId="680F17BE" w14:textId="77777777" w:rsidR="00BA4AAF" w:rsidRPr="008709B9" w:rsidRDefault="00250F91">
            <w:r>
              <w:t xml:space="preserve">Wersja </w:t>
            </w:r>
            <w:proofErr w:type="gramStart"/>
            <w:r>
              <w:t>bazowa  -</w:t>
            </w:r>
            <w:proofErr w:type="gramEnd"/>
            <w:r>
              <w:t xml:space="preserve"> stan wyjściowy aplikacji.</w:t>
            </w:r>
          </w:p>
        </w:tc>
      </w:tr>
    </w:tbl>
    <w:p w14:paraId="1DEB750B" w14:textId="77777777" w:rsidR="00BA4AAF" w:rsidRDefault="00BA4AAF"/>
    <w:p w14:paraId="6CF5EB8E" w14:textId="77777777" w:rsidR="00BA4AAF" w:rsidRDefault="006F108A">
      <w:pPr>
        <w:pBdr>
          <w:bottom w:val="single" w:sz="12" w:space="4" w:color="2B57A6"/>
        </w:pBdr>
        <w:spacing w:before="200" w:after="80"/>
      </w:pPr>
      <w:r>
        <w:rPr>
          <w:b/>
          <w:color w:val="1F2A44"/>
          <w:sz w:val="32"/>
        </w:rPr>
        <w:t>Zmiany w wersji 1.7</w:t>
      </w:r>
    </w:p>
    <w:p w14:paraId="315A8825" w14:textId="77777777" w:rsidR="00BA4AAF" w:rsidRDefault="00250F91">
      <w:pPr>
        <w:spacing w:before="240" w:after="40"/>
      </w:pPr>
      <w:r>
        <w:rPr>
          <w:b/>
          <w:color w:val="2B57A6"/>
          <w:sz w:val="26"/>
        </w:rPr>
        <w:t>Zmiany ogólne / systemowe</w:t>
      </w:r>
    </w:p>
    <w:p w14:paraId="7925BA1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025809D8" w14:textId="77777777" w:rsidTr="000B5C5B">
        <w:tc>
          <w:tcPr>
            <w:tcW w:w="1948" w:type="dxa"/>
            <w:shd w:val="clear" w:color="auto" w:fill="EEF2F8"/>
          </w:tcPr>
          <w:p w14:paraId="376135F0" w14:textId="77777777" w:rsidR="00BA4AAF" w:rsidRDefault="00250F91">
            <w:r>
              <w:rPr>
                <w:b/>
                <w:color w:val="1F2A44"/>
              </w:rPr>
              <w:t>Typ</w:t>
            </w:r>
          </w:p>
        </w:tc>
        <w:tc>
          <w:tcPr>
            <w:tcW w:w="6908" w:type="dxa"/>
            <w:shd w:val="clear" w:color="auto" w:fill="EEF2F8"/>
          </w:tcPr>
          <w:p w14:paraId="275EFE8C" w14:textId="77777777" w:rsidR="00BA4AAF" w:rsidRDefault="00250F91">
            <w:r>
              <w:rPr>
                <w:b/>
                <w:color w:val="1F2A44"/>
              </w:rPr>
              <w:t>Opis zmiany</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(w przygotowaniu)</w:t>
            </w:r>
          </w:p>
        </w:tc>
      </w:tr>
    </w:tbl>
    <w:p w14:paraId="24F4F219" w14:textId="77777777" w:rsidR="00BA4AAF" w:rsidRDefault="00250F91">
      <w:pPr>
        <w:spacing w:before="240" w:after="40"/>
      </w:pPr>
      <w:r>
        <w:rPr>
          <w:b/>
          <w:color w:val="2B57A6"/>
          <w:sz w:val="26"/>
        </w:rPr>
        <w:t>Kalkulator wyceny</w:t>
      </w:r>
    </w:p>
    <w:p w14:paraId="63F86E04" w14:textId="77777777" w:rsidR="00BA4AAF" w:rsidRDefault="00250F91">
      <w:pPr>
        <w:spacing w:after="80"/>
      </w:pPr>
      <w:r>
        <w:rPr>
          <w:i/>
          <w:color w:val="666666"/>
          <w:sz w:val="18"/>
        </w:rPr>
        <w:t>Typy stali, gatunki, dopłaty huty i przetwórcze, marża, logika ceny końcowej.</w:t>
      </w:r>
    </w:p>
    <w:p w14:paraId="4CA16D7D" w14:textId="77777777" w:rsidR="00B607B4" w:rsidRDefault="00000000">
      <w:pPr>
        <w:pStyle w:val="Listapunktowana"/>
      </w:pPr>
      <w:r>
        <w:t>„Nowa oferta” — nowy zielony przycisk po prawej stronie paska nawigacji, rozpoczynający czystą kalkulację (czyści kalkulator, dane klienta i zestawienie). Kliknięcie zakładki „Kalkulator” działa teraz tak samo.</w:t>
      </w:r>
    </w:p>
    <w:tbl>
      <w:tblPr>
        <w:tblStyle w:val="Tabela-Siatka"/>
        <w:tblW w:w="0" w:type="auto"/>
        <w:tblLook w:val="04A0" w:firstRow="1" w:lastRow="0" w:firstColumn="1" w:lastColumn="0" w:noHBand="0" w:noVBand="1"/>
      </w:tblPr>
      <w:tblGrid>
        <w:gridCol w:w="1964"/>
        <w:gridCol w:w="6892"/>
      </w:tblGrid>
      <w:tr w:rsidR="00BA4AAF" w14:paraId="75196D6B" w14:textId="77777777" w:rsidTr="006F108A">
        <w:tc>
          <w:tcPr>
            <w:tcW w:w="1967" w:type="dxa"/>
            <w:shd w:val="clear" w:color="auto" w:fill="EEF2F8"/>
          </w:tcPr>
          <w:p w14:paraId="67F22CAC" w14:textId="77777777" w:rsidR="00BA4AAF" w:rsidRDefault="00250F91">
            <w:r>
              <w:rPr>
                <w:b/>
                <w:color w:val="1F2A44"/>
              </w:rPr>
              <w:lastRenderedPageBreak/>
              <w:t>Typ</w:t>
            </w:r>
          </w:p>
        </w:tc>
        <w:tc>
          <w:tcPr>
            <w:tcW w:w="6889" w:type="dxa"/>
            <w:shd w:val="clear" w:color="auto" w:fill="EEF2F8"/>
          </w:tcPr>
          <w:p w14:paraId="50A8C1A3" w14:textId="77777777" w:rsidR="00BA4AAF" w:rsidRDefault="00250F91">
            <w:r>
              <w:rPr>
                <w:b/>
                <w:color w:val="1F2A44"/>
              </w:rPr>
              <w:t>Opis zmiany</w:t>
            </w:r>
          </w:p>
        </w:tc>
      </w:tr>
      <w:tr w:rsidR="00F95910" w14:paraId="31A7292B" w14:textId="77777777">
        <w:tc>
          <w:tcPr>
            <w:tcW w:w="1948" w:type="dxa"/>
          </w:tcPr>
          <w:p w14:paraId="6B878E97" w14:textId="77777777" w:rsidR="00F95910" w:rsidRDefault="00000000">
            <w:r>
              <w:t>Zmiana</w:t>
            </w:r>
          </w:p>
        </w:tc>
        <w:tc>
          <w:tcPr>
            <w:tcW w:w="6908" w:type="dxa"/>
          </w:tcPr>
          <w:p w14:paraId="4A762646" w14:textId="77777777" w:rsidR="00F95910" w:rsidRDefault="00000000">
            <w:r>
              <w:t>Transport liczony automatycznie z trasy dostawy. Handlowiec rozwija sekcję „Trasa i transport” w podsumowaniu, wpisuje adres dostawy (podpowiadany z kartoteki klienta) i otrzymuje rzeczywistą odległość drogową z magazynu. Koszt wyliczany jest według cennika przewoźnika: do 100 km – 1344 zł, 101–223 km – 1680 zł, 224–350 km – 7,50 zł/km, powyżej 350 km – 6,50 zł/km. Liczba kursów to tonaż całej oferty podzielony przez ładowność ciężarówki (21 t) i zaokrąglony w górę – nawet 1 tona oznacza opłatę za cały kurs. Koszt dzielony jest przez tonaż oferty i doliczany do ceny jako €/t, a dodanie kolejnej pozycji automatycznie przelicza transport we wszystkich pozycjach zestawienia. Elementy 13,6–15,1 m to dopłata 250 zł do każdego kursu; elementy dłuższe niż 15,1 m lub szersze niż 2,4 m wymagają wyceny indywidualnej u przewoźnika i wtedy kwotę wpisuje się ręcznie. Odległość można w każdej chwili nadpisać ręcznie, więc awaria serwisu map nigdy nie blokuje wyceny.</w:t>
            </w:r>
          </w:p>
        </w:tc>
      </w:tr>
      <w:tr w:rsidR="00F95910" w14:paraId="02EE2892" w14:textId="77777777">
        <w:tc>
          <w:tcPr>
            <w:tcW w:w="1948" w:type="dxa"/>
          </w:tcPr>
          <w:p w14:paraId="74E31303" w14:textId="77777777" w:rsidR="00F95910" w:rsidRDefault="00000000">
            <w:r>
              <w:t>Zmiana</w:t>
            </w:r>
          </w:p>
        </w:tc>
        <w:tc>
          <w:tcPr>
            <w:tcW w:w="6908" w:type="dxa"/>
          </w:tcPr>
          <w:p w14:paraId="465D435D" w14:textId="77777777" w:rsidR="00F95910" w:rsidRDefault="00000000">
            <w:r>
              <w:t>Cennik transportowy i parametry przewozu w panelu administratora. Administrator ustawia adres nadania, ładowność ciężarówki i dopłatę za elementy ponadwymiarowe oraz edytuje pasma cennika – każde pasmo ma ryczałt albo stawkę za kilometr. Stawki podaje się w złotych, dokładnie tak, jak kwotuje je przewoźnik; przeliczenie na euro idzie po kursie z ustawień i jest zamrażane w zapisanej ofercie, więc późniejsza zmiana cennika nie rusza ofert już wycenionych.</w:t>
            </w:r>
          </w:p>
        </w:tc>
      </w:tr>
    </w:tbl>
    <w:p w14:paraId="05971E18" w14:textId="77777777" w:rsidR="00BA4AAF" w:rsidRDefault="00250F91">
      <w:pPr>
        <w:spacing w:before="240" w:after="40"/>
      </w:pPr>
      <w:r>
        <w:rPr>
          <w:b/>
          <w:color w:val="2B57A6"/>
          <w:sz w:val="26"/>
        </w:rPr>
        <w:t>Zarządzanie ofertami</w:t>
      </w:r>
    </w:p>
    <w:p w14:paraId="116A22EA" w14:textId="77777777" w:rsidR="00BA4AAF" w:rsidRDefault="00250F91">
      <w:pPr>
        <w:spacing w:after="80"/>
      </w:pPr>
      <w:r>
        <w:rPr>
          <w:i/>
          <w:color w:val="666666"/>
          <w:sz w:val="18"/>
        </w:rPr>
        <w:t>Tworzenie, zapis, lista, edycja, duplikowanie i usuwanie ofert.</w:t>
      </w:r>
    </w:p>
    <w:p w14:paraId="2FCA2B37" w14:textId="77777777" w:rsidR="00B607B4" w:rsidRDefault="00000000">
      <w:pPr>
        <w:pStyle w:val="Listapunktowana"/>
      </w:pPr>
      <w:r>
        <w:t>Ochrona przed utratą niezapisanych zmian — przy rozpoczęciu nowej oferty, otwarciu innej oferty, przejściu na inną zakładkę oraz zamknięciu / odświeżeniu karty przeglądarki pojawia się ostrzeżenie z wyborem „Zapisz i kontynuuj” / „Odrzuć zmiany” / „Anuluj”. Okno ostrzeżenia jest tłumaczone (PL / EN / CS / DE).</w:t>
      </w:r>
    </w:p>
    <w:tbl>
      <w:tblPr>
        <w:tblStyle w:val="Tabela-Siatka"/>
        <w:tblW w:w="0" w:type="auto"/>
        <w:tblLook w:val="04A0" w:firstRow="1" w:lastRow="0" w:firstColumn="1" w:lastColumn="0" w:noHBand="0" w:noVBand="1"/>
      </w:tblPr>
      <w:tblGrid>
        <w:gridCol w:w="1953"/>
        <w:gridCol w:w="6903"/>
      </w:tblGrid>
      <w:tr w:rsidR="00BA4AAF" w14:paraId="0B3139BF" w14:textId="77777777">
        <w:tc>
          <w:tcPr>
            <w:tcW w:w="1984" w:type="dxa"/>
            <w:shd w:val="clear" w:color="auto" w:fill="EEF2F8"/>
          </w:tcPr>
          <w:p w14:paraId="79E89AC1" w14:textId="77777777" w:rsidR="00BA4AAF" w:rsidRDefault="00250F91">
            <w:r>
              <w:rPr>
                <w:b/>
                <w:color w:val="1F2A44"/>
              </w:rPr>
              <w:t>Typ</w:t>
            </w:r>
          </w:p>
        </w:tc>
        <w:tc>
          <w:tcPr>
            <w:tcW w:w="7087" w:type="dxa"/>
            <w:shd w:val="clear" w:color="auto" w:fill="EEF2F8"/>
          </w:tcPr>
          <w:p w14:paraId="6B85E864" w14:textId="77777777" w:rsidR="00BA4AAF" w:rsidRDefault="00250F91">
            <w:r>
              <w:rPr>
                <w:b/>
                <w:color w:val="1F2A44"/>
              </w:rPr>
              <w:t>Opis zmiany</w:t>
            </w:r>
          </w:p>
        </w:tc>
      </w:tr>
      <w:tr w:rsidR="00F95910" w14:paraId="7B1F1F18" w14:textId="77777777">
        <w:tc>
          <w:tcPr>
            <w:tcW w:w="1948" w:type="dxa"/>
          </w:tcPr>
          <w:p w14:paraId="7A80F9C6" w14:textId="77777777" w:rsidR="00F95910" w:rsidRDefault="00000000">
            <w:r>
              <w:t>Poprawka</w:t>
            </w:r>
          </w:p>
        </w:tc>
        <w:tc>
          <w:tcPr>
            <w:tcW w:w="6908" w:type="dxa"/>
          </w:tcPr>
          <w:p w14:paraId="40FB1345" w14:textId="77777777" w:rsidR="00F95910" w:rsidRDefault="00000000">
            <w:r>
              <w:t>Zapis decyzji klienta (wygrana / przegrana / cofnięcie) na ofercie wysłanej zwracał błąd „nie udało się zapisać decyzji klienta”. Przyczyną był konflikt typów parametru w zapytaniu SQL - kolumna VARCHAR była w tym samym zapytaniu porównywana z literałem tekstowym, więc PostgreSQL odrzucał całą operację UPDATE (kod 42P08). Zapytanie rzutuje teraz ten parametr jednoznacznie na typ tekstowy. Panel „Analiza” oraz oś „decyzja klienta” należą do wersji 1.6, ale w praktyce zapis decyzji nie działał u żadnej roli aż do tej poprawki.</w:t>
            </w:r>
          </w:p>
        </w:tc>
      </w:tr>
      <w:tr w:rsidR="00F95910" w14:paraId="5951C669" w14:textId="77777777">
        <w:tc>
          <w:tcPr>
            <w:tcW w:w="1948" w:type="dxa"/>
          </w:tcPr>
          <w:p w14:paraId="73F8E489" w14:textId="77777777" w:rsidR="00F95910" w:rsidRDefault="00000000">
            <w:r>
              <w:t>Zmiana</w:t>
            </w:r>
          </w:p>
        </w:tc>
        <w:tc>
          <w:tcPr>
            <w:tcW w:w="6908" w:type="dxa"/>
          </w:tcPr>
          <w:p w14:paraId="2E644FAF" w14:textId="77777777" w:rsidR="00F95910" w:rsidRDefault="00000000">
            <w:r>
              <w:t xml:space="preserve">Nie można wysłać oferty do klienta bez danych firmy klienta (nazwa firmy oraz NIP). Ofertę nadal można utworzyć, zapisać, edytować, zduplikować i wyeksportować do PDF bez tych danych - blokowana jest wyłącznie wysyłka. Przycisk „Wyślij do klienta” jest wtedy nieaktywny, a na ofercie widać ostrzeżenie „Brak danych klienta”. Sprawdzenie jest również po stronie serwera (odpowiedź 422), więc obejmuje wszystkie trzy widoki </w:t>
            </w:r>
            <w:r>
              <w:lastRenderedPageBreak/>
              <w:t>wysyłki - Moje oferty, Panel seniora i Panel administratora.</w:t>
            </w:r>
          </w:p>
        </w:tc>
      </w:tr>
      <w:tr w:rsidR="00F95910" w14:paraId="7926EBAB" w14:textId="77777777">
        <w:tc>
          <w:tcPr>
            <w:tcW w:w="1948" w:type="dxa"/>
          </w:tcPr>
          <w:p w14:paraId="3135A22E" w14:textId="77777777" w:rsidR="00F95910" w:rsidRDefault="00000000">
            <w:r>
              <w:lastRenderedPageBreak/>
              <w:t>Zmiana</w:t>
            </w:r>
          </w:p>
        </w:tc>
        <w:tc>
          <w:tcPr>
            <w:tcW w:w="6908" w:type="dxa"/>
          </w:tcPr>
          <w:p w14:paraId="719B9819" w14:textId="77777777" w:rsidR="00F95910" w:rsidRDefault="00000000">
            <w:r>
              <w:t>Senior może zbudować zespół z juniorów. W panelu seniora oraz w panelu administratora (przy każdym seniorze) doszła sekcja „Mój zespół” do dodawania i usuwania juniorów. W panelu „Analiza” senior widzi teraz dane własne oraz wszystkich członków zespołu i może zawęzić widok do siebie albo do wybranego juniora - filtr, podział serii i zestawienie „wg handlowca” włączają się, gdy zespół jest niepusty. Zakres jest pilnowany po stronie serwera, więc ręczna zmiana adresu nie wychodzi poza zespół. Junior bez zmian - widzi wyłącznie własne dane. Dodano tabelę „team_members” (migracja 019); przynależność jest wiele-do-wielu, więc ten sam junior może być w kilku zespołach, a każdy senior liczy jego oferty u siebie raz. Zestawienia ogólnofirmowe administratora nie korzystają z zespołów, więc nic nie jest liczone podwójnie.</w:t>
            </w:r>
          </w:p>
        </w:tc>
      </w:tr>
      <w:tr w:rsidR="00F95910" w14:paraId="631A6877" w14:textId="77777777">
        <w:tc>
          <w:tcPr>
            <w:tcW w:w="1948" w:type="dxa"/>
          </w:tcPr>
          <w:p w14:paraId="652BF13C" w14:textId="77777777" w:rsidR="00F95910" w:rsidRDefault="00000000">
            <w:r>
              <w:t>Poprawka</w:t>
            </w:r>
          </w:p>
        </w:tc>
        <w:tc>
          <w:tcPr>
            <w:tcW w:w="6908" w:type="dxa"/>
          </w:tcPr>
          <w:p w14:paraId="61D27D36" w14:textId="77777777" w:rsidR="00F95910" w:rsidRDefault="00000000">
            <w:r>
              <w:t>Eksport do Excela otwiera się z kolumnami dopasowanymi do zawartości. Wcześniej każda kolumna miała domyślną szerokość około ośmiu znaków, więc użytkownik musiał ręcznie rozciągać każdą z nich, żeby odczytać gatunek, wymiary czy pozycję. Szerokość jest teraz liczona z najdłuższej wartości w kolumnie (razem z nagłówkiem) i przycinana do zakresu 8-60 znaków, żeby długi komentarz nie rozjechał arkusza. Dotyczy wszystkich trzech eksportów: zestawienia oferty w formacie KTS/GPAO (Moje oferty, Panel seniora, Panel administratora, kalkulator), panelu „Analiza” oraz historii cen bazowych PGL.</w:t>
            </w:r>
          </w:p>
        </w:tc>
      </w:tr>
    </w:tbl>
    <w:p w14:paraId="072693FF" w14:textId="77777777" w:rsidR="00BA4AAF" w:rsidRDefault="00250F91">
      <w:pPr>
        <w:spacing w:before="240" w:after="40"/>
      </w:pPr>
      <w:r>
        <w:rPr>
          <w:b/>
          <w:color w:val="2B57A6"/>
          <w:sz w:val="26"/>
        </w:rPr>
        <w:t>Eksport PDF</w:t>
      </w:r>
    </w:p>
    <w:p w14:paraId="6E084D4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8"/>
        <w:gridCol w:w="6908"/>
      </w:tblGrid>
      <w:tr w:rsidR="00BA4AAF" w14:paraId="0A6B5EB3" w14:textId="77777777">
        <w:tc>
          <w:tcPr>
            <w:tcW w:w="1984" w:type="dxa"/>
            <w:shd w:val="clear" w:color="auto" w:fill="EEF2F8"/>
          </w:tcPr>
          <w:p w14:paraId="4F89FDCD" w14:textId="77777777" w:rsidR="00BA4AAF" w:rsidRDefault="00250F91">
            <w:r>
              <w:rPr>
                <w:b/>
                <w:color w:val="1F2A44"/>
              </w:rPr>
              <w:t>Typ</w:t>
            </w:r>
          </w:p>
        </w:tc>
        <w:tc>
          <w:tcPr>
            <w:tcW w:w="7087" w:type="dxa"/>
            <w:shd w:val="clear" w:color="auto" w:fill="EEF2F8"/>
          </w:tcPr>
          <w:p w14:paraId="7BDA8D4B" w14:textId="77777777" w:rsidR="00BA4AAF" w:rsidRDefault="00250F91">
            <w:r>
              <w:rPr>
                <w:b/>
                <w:color w:val="1F2A44"/>
              </w:rPr>
              <w:t>Opis zmiany</w:t>
            </w:r>
          </w:p>
        </w:tc>
      </w:tr>
      <w:tr w:rsidR="00F95910" w14:paraId="4AA6E75A" w14:textId="77777777">
        <w:tc>
          <w:tcPr>
            <w:tcW w:w="1948" w:type="dxa"/>
          </w:tcPr>
          <w:p w14:paraId="541CB498" w14:textId="77777777" w:rsidR="00F95910" w:rsidRDefault="00000000">
            <w:r>
              <w:t>Zmiana</w:t>
            </w:r>
          </w:p>
        </w:tc>
        <w:tc>
          <w:tcPr>
            <w:tcW w:w="6908" w:type="dxa"/>
          </w:tcPr>
          <w:p w14:paraId="6C491491" w14:textId="77777777" w:rsidR="00F95910" w:rsidRDefault="00000000">
            <w:r>
              <w:t>(w przygotowaniu)</w:t>
            </w:r>
          </w:p>
        </w:tc>
      </w:tr>
    </w:tbl>
    <w:p w14:paraId="00063819" w14:textId="77777777" w:rsidR="00BA4AAF" w:rsidRDefault="00250F91">
      <w:pPr>
        <w:spacing w:before="240" w:after="40"/>
      </w:pPr>
      <w:r>
        <w:rPr>
          <w:b/>
          <w:color w:val="2B57A6"/>
          <w:sz w:val="26"/>
        </w:rPr>
        <w:t>Interfejs i języki</w:t>
      </w:r>
    </w:p>
    <w:p w14:paraId="09A2C6BD"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364FCE77" w14:textId="77777777" w:rsidTr="00892060">
        <w:tc>
          <w:tcPr>
            <w:tcW w:w="1963" w:type="dxa"/>
            <w:shd w:val="clear" w:color="auto" w:fill="EEF2F8"/>
          </w:tcPr>
          <w:p w14:paraId="44AF0838" w14:textId="77777777" w:rsidR="00BA4AAF" w:rsidRDefault="00250F91">
            <w:r>
              <w:rPr>
                <w:b/>
                <w:color w:val="1F2A44"/>
              </w:rPr>
              <w:t>Typ</w:t>
            </w:r>
          </w:p>
        </w:tc>
        <w:tc>
          <w:tcPr>
            <w:tcW w:w="6893" w:type="dxa"/>
            <w:shd w:val="clear" w:color="auto" w:fill="EEF2F8"/>
          </w:tcPr>
          <w:p w14:paraId="09DB1F63" w14:textId="77777777" w:rsidR="00BA4AAF" w:rsidRDefault="00250F91">
            <w:r>
              <w:rPr>
                <w:b/>
                <w:color w:val="1F2A44"/>
              </w:rPr>
              <w:t>Opis zmiany</w:t>
            </w:r>
          </w:p>
        </w:tc>
      </w:tr>
      <w:tr w:rsidR="00F95910" w14:paraId="63A3F748" w14:textId="77777777">
        <w:tc>
          <w:tcPr>
            <w:tcW w:w="1963" w:type="dxa"/>
          </w:tcPr>
          <w:p w14:paraId="2EB0793B" w14:textId="77777777" w:rsidR="00F95910" w:rsidRDefault="00000000">
            <w:r>
              <w:t>Zmiana</w:t>
            </w:r>
          </w:p>
        </w:tc>
        <w:tc>
          <w:tcPr>
            <w:tcW w:w="6893" w:type="dxa"/>
          </w:tcPr>
          <w:p w14:paraId="4327A9A5" w14:textId="77777777" w:rsidR="00F95910" w:rsidRDefault="00000000">
            <w:r>
              <w:t>(w przygotowaniu)</w:t>
            </w:r>
          </w:p>
        </w:tc>
      </w:tr>
    </w:tbl>
    <w:p w14:paraId="245264EB" w14:textId="77777777" w:rsidR="00BA4AAF" w:rsidRDefault="00250F91">
      <w:pPr>
        <w:spacing w:before="320" w:after="120"/>
      </w:pPr>
      <w:r>
        <w:rPr>
          <w:b/>
          <w:color w:val="1F2A44"/>
          <w:sz w:val="26"/>
        </w:rPr>
        <w:t>Znane problemy / prace w toku</w:t>
      </w:r>
    </w:p>
    <w:p w14:paraId="07F64418" w14:textId="77777777" w:rsidR="00350740" w:rsidRPr="00C2208F" w:rsidRDefault="006F108A">
      <w:pPr>
        <w:pStyle w:val="Listapunktowana"/>
      </w:pPr>
      <w:r>
        <w:t>Import ofert z pliku Excel (format KTS/GPAO) - przeanalizowany, budowa świadomie odłożona na później</w:t>
      </w:r>
    </w:p>
    <w:p w14:paraId="0D9F1374"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2ABA0E9A" w14:textId="77777777" w:rsidR="00350740" w:rsidRPr="00C2208F" w:rsidRDefault="00350740">
      <w:pPr>
        <w:pStyle w:val="Listapunktowana"/>
      </w:pPr>
      <w:r>
        <w:t>Uśpiony Prisma/NextAuth oraz zdublowane pliki danych kalkulatora (calc-data.ts / calculatorData.ts) do uporządkowania</w:t>
      </w:r>
    </w:p>
    <w:p w14:paraId="3ECEEC08"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2341D0B1" w14:textId="77777777" w:rsidR="008C3B75" w:rsidRDefault="006F108A" w:rsidP="008C3B75">
      <w:pPr>
        <w:pStyle w:val="Listapunktowana"/>
      </w:pPr>
      <w:r>
        <w:t xml:space="preserve">Panel „Analiza” wraz z migracją „decyzja klienta” (018) jest już na środowisku produkcyjnym. Po wdrożeniu wykryto i naprawiono błąd zapisu decyzji klienta - patrz tabela „Zarządzanie </w:t>
      </w:r>
      <w:r>
        <w:lastRenderedPageBreak/>
        <w:t>ofertami” (przed poprawką funkcja nie zapisywała ani wygranej, ani przegranej). Migracje 001-017 są na produkcji od wdrożenia wersji 1.5 (17.08.2026).</w:t>
      </w:r>
    </w:p>
    <w:p w14:paraId="2EEFCB5A" w14:textId="77777777" w:rsidR="008C3B75" w:rsidRDefault="006F108A" w:rsidP="008C3B75">
      <w:pPr>
        <w:pStyle w:val="Listapunktowana"/>
      </w:pPr>
      <w:r>
        <w:t>Zespoły seniora i zakres panelu „Analiza” dla seniora (migracja 019, tabela „team_members”) - zbudowane i przetestowane lokalnie, oczekują na uruchomienie migracji i wdrożenie na środowisko produkcyjne.</w:t>
      </w:r>
    </w:p>
    <w:p w14:paraId="40590640" w14:textId="77777777" w:rsidR="008C3B75" w:rsidRDefault="006F108A" w:rsidP="008C3B75">
      <w:pPr>
        <w:pStyle w:val="Listapunktowana"/>
      </w:pPr>
      <w:r>
        <w:t>Migracja cennika transportowego (020, tabele „transport_tariff_bands” i „route_cache”) nie została jeszcze uruchomiona na środowisku produkcyjnym – wymagana przed korzystaniem z automatycznego liczenia transportu. Do czasu jej uruchomienia aplikacja działa na cenniku domyślnym. Opcjonalny klucz Geoapify (dokładniejsze trasy dla TIR-a) nie jest jeszcze ustawiony – bez niego odległości liczone są na darmowych serwerach OpenStreetMap.</w:t>
      </w:r>
    </w:p>
    <w:p w14:paraId="325194D3" w14:textId="77777777" w:rsidR="00BA4AAF" w:rsidRDefault="00250F91">
      <w:pPr>
        <w:spacing w:before="200" w:after="120"/>
      </w:pPr>
      <w:r>
        <w:rPr>
          <w:b/>
          <w:color w:val="1F2A44"/>
          <w:sz w:val="26"/>
        </w:rPr>
        <w:t>Plany na kolejny tydzień</w:t>
      </w:r>
    </w:p>
    <w:p w14:paraId="7EC738BE" w14:textId="77777777" w:rsidR="00A14329" w:rsidRDefault="00250F91">
      <w:pPr>
        <w:pStyle w:val="Listapunktowana"/>
      </w:pPr>
      <w:r>
        <w:t>Testy ręczne end-to-end wszystkich trzech ról i pełnego obiegu oferty na środowisku hostingowym</w:t>
      </w:r>
    </w:p>
    <w:p w14:paraId="3BD8C5EA" w14:textId="77777777" w:rsidR="008C3B75" w:rsidRDefault="008C3B75" w:rsidP="008C3B75">
      <w:pPr>
        <w:pStyle w:val="Listapunktowana"/>
      </w:pPr>
      <w:r>
        <w:t>Dodanie tabelki z terminem płatności</w:t>
      </w:r>
    </w:p>
    <w:p w14:paraId="062D6346" w14:textId="77777777" w:rsidR="008C3B75" w:rsidRDefault="008C3B75" w:rsidP="008C3B75">
      <w:pPr>
        <w:pStyle w:val="Listapunktowana"/>
      </w:pPr>
      <w:r>
        <w:t>Mechanizm faktycznej wysyłki oferty do klienta e-mailem / PDF (obecnie tylko zmiana statusu na „wysłana”)</w:t>
      </w:r>
    </w:p>
    <w:p w14:paraId="16462FED"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1DA9531E" w14:textId="77777777" w:rsidR="008C3B75" w:rsidRDefault="008C3B75" w:rsidP="008C3B75">
      <w:pPr>
        <w:pStyle w:val="Listapunktowana"/>
      </w:pPr>
      <w:r>
        <w:t>Ręczne testy sekcji „Trasa i transport” na środowisku hostingowym: adresy z kartoteki klienta, przekroczenie ładowności (dwa kursy), elementy ponadwymiarowe, tryb ręczny oraz zachowanie przy niedostępnym serwisie map.</w:t>
      </w:r>
    </w:p>
    <w:p w14:paraId="03E66C56"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4C0B3DC6" w14:textId="77777777">
        <w:tc>
          <w:tcPr>
            <w:tcW w:w="4320" w:type="dxa"/>
          </w:tcPr>
          <w:p w14:paraId="39D6C8D4" w14:textId="77777777" w:rsidR="00BA4AAF" w:rsidRDefault="00250F91">
            <w:r>
              <w:rPr>
                <w:color w:val="1F2A44"/>
              </w:rPr>
              <w:t>Sporządził:  Mateusz Mazur</w:t>
            </w:r>
          </w:p>
        </w:tc>
        <w:tc>
          <w:tcPr>
            <w:tcW w:w="4320" w:type="dxa"/>
          </w:tcPr>
          <w:p w14:paraId="7FE33F95" w14:textId="77777777" w:rsidR="00BA4AAF" w:rsidRDefault="00250F91">
            <w:pPr>
              <w:jc w:val="right"/>
            </w:pPr>
            <w:r>
              <w:rPr>
                <w:color w:val="666666"/>
              </w:rPr>
              <w:t>Zatwierdził:  ______________________</w:t>
            </w:r>
          </w:p>
        </w:tc>
      </w:tr>
    </w:tbl>
    <w:p w14:paraId="664DBE80"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0420" w14:textId="77777777" w:rsidR="008E56CA" w:rsidRDefault="008E56CA">
      <w:pPr>
        <w:spacing w:after="0" w:line="240" w:lineRule="auto"/>
      </w:pPr>
      <w:r>
        <w:separator/>
      </w:r>
    </w:p>
  </w:endnote>
  <w:endnote w:type="continuationSeparator" w:id="0">
    <w:p w14:paraId="67F68917" w14:textId="77777777" w:rsidR="008E56CA" w:rsidRDefault="008E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2DA6"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proofErr w:type="gramStart"/>
    <w:r>
      <w:rPr>
        <w:color w:val="666666"/>
        <w:sz w:val="16"/>
      </w:rPr>
      <w:t>wersji</w:t>
    </w:r>
    <w:proofErr w:type="spellEnd"/>
    <w:r>
      <w:rPr>
        <w:color w:val="666666"/>
        <w:sz w:val="16"/>
      </w:rPr>
      <w:t xml:space="preserve">  |</w:t>
    </w:r>
    <w:proofErr w:type="gramEnd"/>
    <w:r>
      <w:rPr>
        <w:color w:val="666666"/>
        <w:sz w:val="16"/>
      </w:rPr>
      <w:t xml:space="preserve">  Mateusz </w:t>
    </w:r>
    <w:proofErr w:type="gramStart"/>
    <w:r>
      <w:rPr>
        <w:color w:val="666666"/>
        <w:sz w:val="16"/>
      </w:rPr>
      <w:t>Mazur  |</w:t>
    </w:r>
    <w:proofErr w:type="gramEnd"/>
    <w:r>
      <w:rPr>
        <w:color w:val="666666"/>
        <w:sz w:val="16"/>
      </w:rPr>
      <w:t xml:space="preserve">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259A" w14:textId="77777777" w:rsidR="008E56CA" w:rsidRDefault="008E56CA">
      <w:pPr>
        <w:spacing w:after="0" w:line="240" w:lineRule="auto"/>
      </w:pPr>
      <w:r>
        <w:separator/>
      </w:r>
    </w:p>
  </w:footnote>
  <w:footnote w:type="continuationSeparator" w:id="0">
    <w:p w14:paraId="2985A6BB" w14:textId="77777777" w:rsidR="008E56CA" w:rsidRDefault="008E5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8935"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F095F"/>
    <w:rsid w:val="009F31A2"/>
    <w:rsid w:val="009F6800"/>
    <w:rsid w:val="00A02183"/>
    <w:rsid w:val="00A14329"/>
    <w:rsid w:val="00A45E1B"/>
    <w:rsid w:val="00A535C4"/>
    <w:rsid w:val="00AA1D8D"/>
    <w:rsid w:val="00AE13B0"/>
    <w:rsid w:val="00AF7590"/>
    <w:rsid w:val="00B0134B"/>
    <w:rsid w:val="00B47730"/>
    <w:rsid w:val="00B607B4"/>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5AD34"/>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9</Pages>
  <Words>2286</Words>
  <Characters>13719</Characters>
  <Application>Microsoft Office Word</Application>
  <DocSecurity>0</DocSecurity>
  <Lines>114</Lines>
  <Paragraphs>31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23</cp:revision>
  <dcterms:created xsi:type="dcterms:W3CDTF">2026-07-08T11:11:00Z</dcterms:created>
  <dcterms:modified xsi:type="dcterms:W3CDTF">2026-09-10T06:20:00Z</dcterms:modified>
  <cp:category/>
</cp:coreProperties>
</file>