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4A6E" w14:textId="77777777" w:rsidR="00BA4AAF" w:rsidRDefault="00250F91">
      <w:r>
        <w:rPr>
          <w:b/>
          <w:color w:val="1F2A44"/>
          <w:sz w:val="56"/>
        </w:rPr>
        <w:t>AMSteel Quote</w:t>
      </w:r>
    </w:p>
    <w:p w14:paraId="6031407D" w14:textId="77777777" w:rsidR="00BA4AAF" w:rsidRDefault="00250F91">
      <w:pPr>
        <w:pBdr>
          <w:bottom w:val="single" w:sz="12" w:space="4" w:color="2B57A6"/>
        </w:pBdr>
        <w:spacing w:after="280"/>
      </w:pPr>
      <w:r>
        <w:rPr>
          <w:color w:val="2B57A6"/>
          <w:sz w:val="30"/>
        </w:rPr>
        <w:t>Raport wersji / Dziennik zmian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4346D220" w14:textId="77777777">
        <w:tc>
          <w:tcPr>
            <w:tcW w:w="3118" w:type="dxa"/>
          </w:tcPr>
          <w:p w14:paraId="5C83F624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4D86B126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2CE01D2F" w14:textId="77777777">
        <w:tc>
          <w:tcPr>
            <w:tcW w:w="3118" w:type="dxa"/>
          </w:tcPr>
          <w:p w14:paraId="0EF7EEDE" w14:textId="77777777" w:rsidR="00BA4AAF" w:rsidRDefault="00250F91">
            <w:r>
              <w:rPr>
                <w:b/>
                <w:color w:val="1F2A44"/>
              </w:rPr>
              <w:t>Wersja:</w:t>
            </w:r>
          </w:p>
        </w:tc>
        <w:tc>
          <w:tcPr>
            <w:tcW w:w="5669" w:type="dxa"/>
          </w:tcPr>
          <w:p w14:paraId="58937AF0" w14:textId="77777777" w:rsidR="00BA4AAF" w:rsidRDefault="00250F91">
            <w:r>
              <w:rPr>
                <w:color w:val="1F2A44"/>
              </w:rPr>
              <w:t>1.6</w:t>
            </w:r>
          </w:p>
        </w:tc>
      </w:tr>
      <w:tr w:rsidR="00BA4AAF" w14:paraId="036FF2ED" w14:textId="77777777">
        <w:tc>
          <w:tcPr>
            <w:tcW w:w="3118" w:type="dxa"/>
          </w:tcPr>
          <w:p w14:paraId="2CCC5F4E" w14:textId="77777777" w:rsidR="00BA4AAF" w:rsidRDefault="00250F91">
            <w:r>
              <w:rPr>
                <w:b/>
                <w:color w:val="1F2A44"/>
              </w:rPr>
              <w:t>Okres developmentu:</w:t>
            </w:r>
          </w:p>
        </w:tc>
        <w:tc>
          <w:tcPr>
            <w:tcW w:w="5669" w:type="dxa"/>
          </w:tcPr>
          <w:p w14:paraId="3770F4E6" w14:textId="7176A412" w:rsidR="00BA4AAF" w:rsidRDefault="002F24E4">
            <w:r>
              <w:t>19.08.2026 - ..</w:t>
            </w:r>
          </w:p>
        </w:tc>
      </w:tr>
      <w:tr w:rsidR="00BA4AAF" w14:paraId="707C97E1" w14:textId="77777777">
        <w:tc>
          <w:tcPr>
            <w:tcW w:w="3118" w:type="dxa"/>
          </w:tcPr>
          <w:p w14:paraId="78C719A1" w14:textId="77777777" w:rsidR="00BA4AAF" w:rsidRDefault="00250F91">
            <w:r>
              <w:rPr>
                <w:b/>
                <w:color w:val="1F2A44"/>
              </w:rPr>
              <w:t>Data raportu:</w:t>
            </w:r>
          </w:p>
        </w:tc>
        <w:tc>
          <w:tcPr>
            <w:tcW w:w="5669" w:type="dxa"/>
          </w:tcPr>
          <w:p w14:paraId="092F23C9" w14:textId="08E9ECD1" w:rsidR="00BA4AAF" w:rsidRDefault="00C302B7">
            <w:r>
              <w:t>19.08.2026</w:t>
            </w:r>
          </w:p>
        </w:tc>
      </w:tr>
    </w:tbl>
    <w:p w14:paraId="76DB85FA" w14:textId="77777777" w:rsidR="00BA4AAF" w:rsidRDefault="00BA4AAF"/>
    <w:p w14:paraId="5EAFAFBF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>Historia wersji</w:t>
      </w:r>
    </w:p>
    <w:p w14:paraId="14F609D5" w14:textId="77777777" w:rsidR="00BA4AAF" w:rsidRDefault="00250F91">
      <w:r>
        <w:rPr>
          <w:i/>
          <w:color w:val="666666"/>
          <w:sz w:val="19"/>
        </w:rPr>
        <w:t>Pełny rejestr wszystkich wydanych wersji - najnowsza na górze.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72C381B1" w14:textId="77777777" w:rsidTr="006F108A">
        <w:tc>
          <w:tcPr>
            <w:tcW w:w="1226" w:type="dxa"/>
            <w:shd w:val="clear" w:color="auto" w:fill="2B57A6"/>
          </w:tcPr>
          <w:p w14:paraId="3DE3E2E2" w14:textId="77777777" w:rsidR="00BA4AAF" w:rsidRDefault="00250F91">
            <w:r>
              <w:rPr>
                <w:b/>
                <w:color w:val="FFFFFF"/>
              </w:rPr>
              <w:t>Wersja</w:t>
            </w:r>
          </w:p>
        </w:tc>
        <w:tc>
          <w:tcPr>
            <w:tcW w:w="2481" w:type="dxa"/>
            <w:shd w:val="clear" w:color="auto" w:fill="2B57A6"/>
          </w:tcPr>
          <w:p w14:paraId="6A83BBE9" w14:textId="77777777" w:rsidR="00BA4AAF" w:rsidRDefault="00250F91">
            <w:r>
              <w:rPr>
                <w:b/>
                <w:color w:val="FFFFFF"/>
              </w:rPr>
              <w:t>Okres</w:t>
            </w:r>
          </w:p>
        </w:tc>
        <w:tc>
          <w:tcPr>
            <w:tcW w:w="1568" w:type="dxa"/>
            <w:shd w:val="clear" w:color="auto" w:fill="2B57A6"/>
          </w:tcPr>
          <w:p w14:paraId="5ACCC23E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7C44B43D" w14:textId="77777777" w:rsidR="00BA4AAF" w:rsidRDefault="00250F91">
            <w:r>
              <w:rPr>
                <w:b/>
                <w:color w:val="FFFFFF"/>
              </w:rPr>
              <w:t>Krótkie podsumowanie zmian</w:t>
            </w:r>
          </w:p>
        </w:tc>
      </w:tr>
      <w:tr w:rsidR="00F95910" w14:paraId="65BC3B5E" w14:textId="77777777">
        <w:tc>
          <w:tcPr>
            <w:tcW w:w="1226" w:type="dxa"/>
          </w:tcPr>
          <w:p w14:paraId="5153551E" w14:textId="77777777" w:rsidR="00F95910" w:rsidRDefault="00000000">
            <w:r>
              <w:t>1.6</w:t>
            </w:r>
          </w:p>
        </w:tc>
        <w:tc>
          <w:tcPr>
            <w:tcW w:w="2481" w:type="dxa"/>
          </w:tcPr>
          <w:p w14:paraId="04F53672" w14:textId="2627B1C7" w:rsidR="00F95910" w:rsidRDefault="000B0BCE">
            <w:r>
              <w:t>19.08.2026 - ..</w:t>
            </w:r>
          </w:p>
        </w:tc>
        <w:tc>
          <w:tcPr>
            <w:tcW w:w="1568" w:type="dxa"/>
          </w:tcPr>
          <w:p w14:paraId="4E365F06" w14:textId="4B227151" w:rsidR="00F95910" w:rsidRDefault="00505D3B">
            <w:r>
              <w:t>19.08.2026</w:t>
            </w:r>
          </w:p>
        </w:tc>
        <w:tc>
          <w:tcPr>
            <w:tcW w:w="3581" w:type="dxa"/>
          </w:tcPr>
          <w:p w14:paraId="16E83815" w14:textId="77777777" w:rsidR="00F95910" w:rsidRDefault="00F95910">
            <w:r>
              <w:t>Uzupełniono tabelę gatunków PICKLED (HRS Trawiona) o brakujący zakres SAPH 440 -&gt; DD12 wraz z dodatkowymi gatunkami (K367-DD14+B, FE 600 DP, S300EK, P265GH, P275SL, P355NL2, SA516G60-LOWSI, S240 D), na podstawie danych przekazanych przez klienta.</w:t>
            </w:r>
          </w:p>
        </w:tc>
      </w:tr>
      <w:tr w:rsidR="00F95910" w14:paraId="5576B8F5" w14:textId="77777777">
        <w:tc>
          <w:tcPr>
            <w:tcW w:w="1226" w:type="dxa"/>
          </w:tcPr>
          <w:p w14:paraId="42B26D6B" w14:textId="77777777" w:rsidR="00F95910" w:rsidRDefault="00000000">
            <w:r>
              <w:t>1.5</w:t>
            </w:r>
          </w:p>
        </w:tc>
        <w:tc>
          <w:tcPr>
            <w:tcW w:w="2481" w:type="dxa"/>
          </w:tcPr>
          <w:p w14:paraId="521C70EB" w14:textId="77777777" w:rsidR="00F95910" w:rsidRDefault="000B0BCE">
            <w:r>
              <w:t>10.08.2026 - 13.08.2026, 17.08.2026</w:t>
            </w:r>
          </w:p>
        </w:tc>
        <w:tc>
          <w:tcPr>
            <w:tcW w:w="1568" w:type="dxa"/>
          </w:tcPr>
          <w:p w14:paraId="2824D96A" w14:textId="77777777" w:rsidR="00F95910" w:rsidRDefault="00505D3B">
            <w:r>
              <w:t>18.08.2026</w:t>
            </w:r>
          </w:p>
        </w:tc>
        <w:tc>
          <w:tcPr>
            <w:tcW w:w="3581" w:type="dxa"/>
          </w:tcPr>
          <w:p w14:paraId="28B57C85" w14:textId="77777777" w:rsidR="00F95910" w:rsidRDefault="00000000">
            <w:r>
              <w:t xml:space="preserve">Naprawiono brak synchronizacji kontaktu głównego wpisywanego w panelu „Klienci” z tabelą osób kontaktowych - dane osoby zapisane przy edycji firmy nie pojawiały się w zakładce „Kontakty”. Panel „Klienci” zyskał akcję „Kontakty” przy każdej firmie: rozwija listę zapisanych dla niej osób z możliwością edycji i usunięcia każdej z osobna oraz formularzem dodania kolejnej, bez przechodzenia do osobnej zakładki. Dodano migrację uzupełniającą kontakty zapisane, zanim ta poprawka weszła w życie. Dodano tryb „Wysoki kontrast” (przycisk obok Jasny/Ciemny, dostępny na wszystkich podstronach). W tym samym okresie dodano historię zmian cen bazowych PGL z eksportem do Excela, kolorowe oznaczenia typów stali HRS/CR/HDG w panelu ustawień oraz klikalne kafelki statusów na pulpicie administratora, a w kalkulatorze </w:t>
            </w:r>
            <w:r>
              <w:lastRenderedPageBreak/>
              <w:t>kliknięcie wiersza pozycji otwiera ją do edycji. Kolumna „Uwagi” w PDF oferty pokazuje teraz pełny zestaw wybranych dopłat dla każdej pozycji. Panel ustawień administratora zyskał próg „Minimalna marża (%)” - junior może odtąd wysłać ofertę do klienta bezpośrednio z szkicu, bez zatwierdzenia seniora/administratora, jeśli każda pozycja ma marżę i PGL bazowe w normie; w przeciwnym razie oferta nadal wymaga pełnej ścieżki zatwierdzenia. Kliknięcie w ofertę na liście (Moje oferty, Panel seniora, Panel administratora) otwiera ją teraz do edycji, tak jak pozycje w kalkulatorze. Edycja już zapisanej oferty nie nadpisuje jej w miejscu - zapisuje nową wersję („offer_30.1”, „offer_30.2”...), a poprzednie wersje zostają widoczne pod rozwijaną listą na tej samej karcie. W tym samym okresie dodano trzy nowe typy stali obok HRS/CR/HDG: PICKLED (HRS Trawiona), TEARDROP (Blacha łezkowa) i ZM (Magnelis) - wraz z własnymi tabelami gatunków, matrycami dopłat wymiarowych i (dla ZM) matrycą powłoki, w oparciu o dane przekazane przez klienta.</w:t>
            </w:r>
          </w:p>
        </w:tc>
      </w:tr>
      <w:tr w:rsidR="007958E8" w14:paraId="3C70D966" w14:textId="77777777">
        <w:tc>
          <w:tcPr>
            <w:tcW w:w="1226" w:type="dxa"/>
          </w:tcPr>
          <w:p w14:paraId="013E78C4" w14:textId="77777777" w:rsidR="007958E8" w:rsidRDefault="00000000">
            <w:r>
              <w:lastRenderedPageBreak/>
              <w:t>1.4</w:t>
            </w:r>
          </w:p>
        </w:tc>
        <w:tc>
          <w:tcPr>
            <w:tcW w:w="2481" w:type="dxa"/>
          </w:tcPr>
          <w:p w14:paraId="54ABB518" w14:textId="541BC066" w:rsidR="007958E8" w:rsidRDefault="008120C4">
            <w:r>
              <w:t>31.07.2026 - 4.08.2026, 10.08.2026</w:t>
            </w:r>
          </w:p>
        </w:tc>
        <w:tc>
          <w:tcPr>
            <w:tcW w:w="1568" w:type="dxa"/>
          </w:tcPr>
          <w:p w14:paraId="5A4F34E8" w14:textId="432CE5CF" w:rsidR="007958E8" w:rsidRDefault="00FC2BFC">
            <w:r>
              <w:t>10.08.2026</w:t>
            </w:r>
          </w:p>
        </w:tc>
        <w:tc>
          <w:tcPr>
            <w:tcW w:w="3581" w:type="dxa"/>
          </w:tcPr>
          <w:p w14:paraId="2BAD8FC2" w14:textId="77777777" w:rsidR="007958E8" w:rsidRDefault="007958E8">
            <w:r>
              <w:t xml:space="preserve">Poprawki bezpieczeństwa eksportu PDF: dane oferty i klienta wpisywane przez handlowca są zabezpieczane przed wykonaniem jako kod po stronie usługi generującej dokument, a samo generowanie PDF wymaga jawnie potwierdzonej roli użytkownika. W kalkulatorze dodano ostrzeżenie przy edycji pozycji dodanych przed wersją 1.3, dla których konfiguracja dopłat nie została zapisana i nie da się jej automatycznie odtworzyć. Przebudowano panel danych klienta w kalkulatorze: dane firmy (firma, NIP, adres, SAP ID) zostały oddzielone od danych kontaktowych, </w:t>
            </w:r>
            <w:r>
              <w:lastRenderedPageBreak/>
              <w:t>a pola „Firma” i „NIP” działają jak wyszukiwarki po katalogu klientów. Osoby kontaktowe są od teraz wspólne dla całego działu - jedna firma może mieć ich wiele, a pole imienia podpowiada je od razu po kliknięciu. Naprawiono także brak natychmiastowej widoczności zmian ustawień administratora (PGL bazowe, kurs EUR/PLN) w kalkulatorze bez przeładowania strony, a PGL bazowe skonfigurowano osobno dla typów stali HRS, CR i HDG. Cena końcowa oraz sumy wartości w kalkulatorze, na liście ofert i w PDF są od teraz zaokrąglane w górę do pełnej jednostki waluty - świadoma decyzja biznesowa, żeby nigdy nie zaniżyć ceny wobec klienta.</w:t>
            </w:r>
          </w:p>
        </w:tc>
      </w:tr>
      <w:tr w:rsidR="006F108A" w14:paraId="38598963" w14:textId="77777777">
        <w:tc>
          <w:tcPr>
            <w:tcW w:w="1226" w:type="dxa"/>
          </w:tcPr>
          <w:p w14:paraId="5050E250" w14:textId="77777777" w:rsidR="006F108A" w:rsidRDefault="006F108A">
            <w:pPr>
              <w:rPr>
                <w:b/>
              </w:rPr>
            </w:pPr>
            <w:r>
              <w:rPr>
                <w:b/>
              </w:rPr>
              <w:lastRenderedPageBreak/>
              <w:t>1.3</w:t>
            </w:r>
          </w:p>
        </w:tc>
        <w:tc>
          <w:tcPr>
            <w:tcW w:w="2481" w:type="dxa"/>
          </w:tcPr>
          <w:p w14:paraId="4A07031C" w14:textId="327A196F" w:rsidR="006F108A" w:rsidRDefault="006F108A">
            <w:r>
              <w:t>16.07.2026 - 31.07.2026</w:t>
            </w:r>
          </w:p>
        </w:tc>
        <w:tc>
          <w:tcPr>
            <w:tcW w:w="1568" w:type="dxa"/>
          </w:tcPr>
          <w:p w14:paraId="0A0F202B" w14:textId="77777777" w:rsidR="006F108A" w:rsidRDefault="008120C4">
            <w:r>
              <w:t>31.07.2026</w:t>
            </w:r>
          </w:p>
        </w:tc>
        <w:tc>
          <w:tcPr>
            <w:tcW w:w="3581" w:type="dxa"/>
          </w:tcPr>
          <w:p w14:paraId="0151C0AE" w14:textId="77777777" w:rsidR="006F108A" w:rsidRDefault="006F108A">
            <w:r>
              <w:t>Panel administratora zyskał obsługę zatwierdzania, odrzucania i edycji ofert; wysyłka do klienta rozszerzona na starszego handlowca i administratora wraz z zakładkami szybkiego filtrowania; dodane języki czeski i niemiecki oraz sortowanie listy ofert. Dodano panel ustawień administratora (kurs EUR/PLN, PGL bazowe, transport bazowy) oraz przełącznik waluty EURO/PLN w kalkulatorze; oferta zapamiętuje walutę handlowca i kurs z dnia wyceny. Dodano trwałe, unikalne numery ofert wraz z automatyczną nazwą zastępczą „offer_&lt;numer&gt;” dla ofert bez tytułu oraz wyszukiwarkę ofert (po nazwie, nazwie zastępczej i numerze); uprawnienia administratora zrównane ze starszym handlowcem na własnych ofertach.</w:t>
            </w:r>
          </w:p>
        </w:tc>
      </w:tr>
      <w:tr w:rsidR="00404AB3" w14:paraId="29C43D99" w14:textId="77777777">
        <w:tc>
          <w:tcPr>
            <w:tcW w:w="1226" w:type="dxa"/>
          </w:tcPr>
          <w:p w14:paraId="5DF85AF4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1BC62C97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1CA9708E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2B4FA6F1" w14:textId="77777777" w:rsidR="00404AB3" w:rsidRDefault="00250F91">
            <w:r>
              <w:t xml:space="preserve">Poprawki regresji po integracji podczas Deployu (m.in. krytyczny błąd edycji pozycji, przywrócona waga arkusza), ujednolicenie generowania PDF na wersję serwerową, zamknięcie rejestracji </w:t>
            </w:r>
            <w:r>
              <w:lastRenderedPageBreak/>
              <w:t>kont dla administratora oraz eksport ofert do Excela w formacie KTS/GPAO.</w:t>
            </w:r>
          </w:p>
        </w:tc>
      </w:tr>
      <w:tr w:rsidR="009F095F" w14:paraId="4F727450" w14:textId="77777777" w:rsidTr="006F108A">
        <w:tc>
          <w:tcPr>
            <w:tcW w:w="1226" w:type="dxa"/>
          </w:tcPr>
          <w:p w14:paraId="687BEC73" w14:textId="77777777" w:rsidR="009F095F" w:rsidRDefault="00250F91">
            <w:r>
              <w:rPr>
                <w:b/>
                <w:color w:val="1F2A44"/>
              </w:rPr>
              <w:lastRenderedPageBreak/>
              <w:t>1.1</w:t>
            </w:r>
          </w:p>
        </w:tc>
        <w:tc>
          <w:tcPr>
            <w:tcW w:w="2481" w:type="dxa"/>
          </w:tcPr>
          <w:p w14:paraId="752AD7C2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07A42178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3EA4B2F7" w14:textId="77777777" w:rsidR="009F095F" w:rsidRDefault="00250F91">
            <w:r>
              <w:t>Role użytkowników (młodszy/starszy handlowiec, administrator), obieg akceptacji ofert, panel administratora i panel seniora, migracje bazy danych, tłumaczenia PL/EN. Wdrożone na środowisko produkcyjne.</w:t>
            </w:r>
          </w:p>
        </w:tc>
      </w:tr>
      <w:tr w:rsidR="00BA4AAF" w14:paraId="0E858437" w14:textId="77777777" w:rsidTr="006F108A">
        <w:tc>
          <w:tcPr>
            <w:tcW w:w="1226" w:type="dxa"/>
          </w:tcPr>
          <w:p w14:paraId="74E4FEF2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10157A9C" w14:textId="77777777" w:rsidR="00BA4AAF" w:rsidRDefault="00492984">
            <w:r>
              <w:rPr>
                <w:color w:val="666666"/>
              </w:rPr>
              <w:t>do dnia 31.03.2026</w:t>
            </w:r>
          </w:p>
        </w:tc>
        <w:tc>
          <w:tcPr>
            <w:tcW w:w="1568" w:type="dxa"/>
          </w:tcPr>
          <w:p w14:paraId="230D6D58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5528850F" w14:textId="77777777" w:rsidR="00BA4AAF" w:rsidRPr="008709B9" w:rsidRDefault="00250F91">
            <w:r>
              <w:t>Wersja bazowa  - stan wyjściowy aplikacji.</w:t>
            </w:r>
          </w:p>
        </w:tc>
      </w:tr>
    </w:tbl>
    <w:p w14:paraId="332DFDCF" w14:textId="77777777" w:rsidR="00BA4AAF" w:rsidRDefault="00BA4AAF"/>
    <w:p w14:paraId="066EC126" w14:textId="77777777" w:rsidR="00BA4AAF" w:rsidRDefault="006F108A">
      <w:pPr>
        <w:pBdr>
          <w:bottom w:val="single" w:sz="12" w:space="4" w:color="2B57A6"/>
        </w:pBdr>
        <w:spacing w:before="200" w:after="80"/>
      </w:pPr>
      <w:r>
        <w:rPr>
          <w:b/>
          <w:color w:val="1F2A44"/>
          <w:sz w:val="32"/>
        </w:rPr>
        <w:t>Zmiany w wersji 1.6</w:t>
      </w:r>
    </w:p>
    <w:p w14:paraId="61F48533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Zmiany ogólne / systemowe</w:t>
      </w:r>
    </w:p>
    <w:p w14:paraId="7CA6F0C8" w14:textId="77777777" w:rsidR="00BA4AAF" w:rsidRDefault="00250F91">
      <w:pPr>
        <w:spacing w:after="80"/>
      </w:pPr>
      <w:r>
        <w:rPr>
          <w:i/>
          <w:color w:val="666666"/>
          <w:sz w:val="18"/>
        </w:rPr>
        <w:t>Zmiany niezależne od funkcji - logowanie, wydajność, baza danych, bezpieczeństwo.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28DE72DF" w14:textId="77777777" w:rsidTr="000B5C5B">
        <w:tc>
          <w:tcPr>
            <w:tcW w:w="1948" w:type="dxa"/>
            <w:shd w:val="clear" w:color="auto" w:fill="EEF2F8"/>
          </w:tcPr>
          <w:p w14:paraId="2B702124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6908" w:type="dxa"/>
            <w:shd w:val="clear" w:color="auto" w:fill="EEF2F8"/>
          </w:tcPr>
          <w:p w14:paraId="07B43EEB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F95910" w14:paraId="72966D4F" w14:textId="77777777">
        <w:tc>
          <w:tcPr>
            <w:tcW w:w="1948" w:type="dxa"/>
          </w:tcPr>
          <w:p w14:paraId="78E9A302" w14:textId="77777777" w:rsidR="00F95910" w:rsidRDefault="00000000">
            <w:r>
              <w:t>—</w:t>
            </w:r>
          </w:p>
        </w:tc>
        <w:tc>
          <w:tcPr>
            <w:tcW w:w="6908" w:type="dxa"/>
          </w:tcPr>
          <w:p w14:paraId="361F874D" w14:textId="77777777" w:rsidR="00F95910" w:rsidRDefault="00000000">
            <w:r>
              <w:t>Brak zmian</w:t>
            </w:r>
          </w:p>
        </w:tc>
      </w:tr>
    </w:tbl>
    <w:p w14:paraId="08E5693F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Kalkulator wyceny</w:t>
      </w:r>
    </w:p>
    <w:p w14:paraId="64034EC1" w14:textId="77777777" w:rsidR="00BA4AAF" w:rsidRDefault="00250F91">
      <w:pPr>
        <w:spacing w:after="80"/>
      </w:pPr>
      <w:r>
        <w:rPr>
          <w:i/>
          <w:color w:val="666666"/>
          <w:sz w:val="18"/>
        </w:rPr>
        <w:t>Typy stali, gatunki, dopłaty huty i przetwórcze, marża, logika ceny końcowej.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1CABE118" w14:textId="77777777" w:rsidTr="006F108A">
        <w:tc>
          <w:tcPr>
            <w:tcW w:w="1967" w:type="dxa"/>
            <w:shd w:val="clear" w:color="auto" w:fill="EEF2F8"/>
          </w:tcPr>
          <w:p w14:paraId="6DF13D25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6889" w:type="dxa"/>
            <w:shd w:val="clear" w:color="auto" w:fill="EEF2F8"/>
          </w:tcPr>
          <w:p w14:paraId="5AC39805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F95910" w14:paraId="76341DA6" w14:textId="77777777">
        <w:tc>
          <w:tcPr>
            <w:tcW w:w="1948" w:type="dxa"/>
          </w:tcPr>
          <w:p w14:paraId="08E71111" w14:textId="77777777" w:rsidR="00F95910" w:rsidRDefault="00000000">
            <w:r>
              <w:t>Zmiana</w:t>
            </w:r>
          </w:p>
        </w:tc>
        <w:tc>
          <w:tcPr>
            <w:tcW w:w="6908" w:type="dxa"/>
          </w:tcPr>
          <w:p w14:paraId="23866742" w14:textId="77777777" w:rsidR="00F95910" w:rsidRDefault="00000000">
            <w:r>
              <w:t>Uzupełniono tabelę gatunków dla typu stali PICKLED (HRS Trawiona) o dane klienta z zakresu SAPH 440 -&gt; DD12 oraz dodatkowe gatunki (K367-DD14+B, FE 600 DP, S300EK, P265GH, P275SL, P355NL2, SA516G60-LOWSI, S240 D) - tabela była dotąd niekompletna (kończyła się na C15E -&gt; SAPH 440). Wartości zweryfikowane wiersz po wierszu względem danych źródłowych klienta.</w:t>
            </w:r>
          </w:p>
        </w:tc>
      </w:tr>
    </w:tbl>
    <w:p w14:paraId="48625EDE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Zarządzanie ofertami</w:t>
      </w:r>
    </w:p>
    <w:p w14:paraId="00DE4457" w14:textId="77777777" w:rsidR="00BA4AAF" w:rsidRDefault="00250F91">
      <w:pPr>
        <w:spacing w:after="80"/>
      </w:pPr>
      <w:r>
        <w:rPr>
          <w:i/>
          <w:color w:val="666666"/>
          <w:sz w:val="18"/>
        </w:rPr>
        <w:t>Tworzenie, zapis, lista, edycja, duplikowanie i usuwanie ofert.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874A51A" w14:textId="77777777">
        <w:tc>
          <w:tcPr>
            <w:tcW w:w="1984" w:type="dxa"/>
            <w:shd w:val="clear" w:color="auto" w:fill="EEF2F8"/>
          </w:tcPr>
          <w:p w14:paraId="69F08157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4A9EC83D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F95910" w14:paraId="0C90B72C" w14:textId="77777777">
        <w:tc>
          <w:tcPr>
            <w:tcW w:w="1948" w:type="dxa"/>
          </w:tcPr>
          <w:p w14:paraId="3DEEA139" w14:textId="77777777" w:rsidR="00F95910" w:rsidRDefault="00000000">
            <w:r>
              <w:t>—</w:t>
            </w:r>
          </w:p>
        </w:tc>
        <w:tc>
          <w:tcPr>
            <w:tcW w:w="6908" w:type="dxa"/>
          </w:tcPr>
          <w:p w14:paraId="06ABEC31" w14:textId="77777777" w:rsidR="00F95910" w:rsidRDefault="00000000">
            <w:r>
              <w:t>Brak zmian</w:t>
            </w:r>
          </w:p>
        </w:tc>
      </w:tr>
    </w:tbl>
    <w:p w14:paraId="26CFBC46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Eksport PDF</w:t>
      </w:r>
    </w:p>
    <w:p w14:paraId="0A768022" w14:textId="77777777" w:rsidR="00BA4AAF" w:rsidRDefault="00250F91">
      <w:pPr>
        <w:spacing w:after="80"/>
      </w:pPr>
      <w:r>
        <w:rPr>
          <w:i/>
          <w:color w:val="666666"/>
          <w:sz w:val="18"/>
        </w:rPr>
        <w:t>Wygląd i zawartość oferty PDF, dane klienta.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7D1C64D9" w14:textId="77777777">
        <w:tc>
          <w:tcPr>
            <w:tcW w:w="1984" w:type="dxa"/>
            <w:shd w:val="clear" w:color="auto" w:fill="EEF2F8"/>
          </w:tcPr>
          <w:p w14:paraId="7F1E3C63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7087" w:type="dxa"/>
            <w:shd w:val="clear" w:color="auto" w:fill="EEF2F8"/>
          </w:tcPr>
          <w:p w14:paraId="45FFB054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F95910" w14:paraId="67EBC148" w14:textId="77777777">
        <w:tc>
          <w:tcPr>
            <w:tcW w:w="1948" w:type="dxa"/>
          </w:tcPr>
          <w:p w14:paraId="4555CCF9" w14:textId="77777777" w:rsidR="00F95910" w:rsidRDefault="00000000">
            <w:r>
              <w:t>—</w:t>
            </w:r>
          </w:p>
        </w:tc>
        <w:tc>
          <w:tcPr>
            <w:tcW w:w="6908" w:type="dxa"/>
          </w:tcPr>
          <w:p w14:paraId="07A534EB" w14:textId="77777777" w:rsidR="00F95910" w:rsidRDefault="00000000">
            <w:r>
              <w:t>Brak zmian</w:t>
            </w:r>
          </w:p>
        </w:tc>
      </w:tr>
    </w:tbl>
    <w:p w14:paraId="1ECE4C0C" w14:textId="77777777" w:rsidR="00BA4AAF" w:rsidRDefault="00250F91">
      <w:pPr>
        <w:spacing w:before="240" w:after="40"/>
      </w:pPr>
      <w:r>
        <w:rPr>
          <w:b/>
          <w:color w:val="2B57A6"/>
          <w:sz w:val="26"/>
        </w:rPr>
        <w:t>Interfejs i języki</w:t>
      </w:r>
    </w:p>
    <w:p w14:paraId="6B481923" w14:textId="77777777" w:rsidR="00BA4AAF" w:rsidRDefault="00250F91">
      <w:pPr>
        <w:spacing w:after="80"/>
      </w:pPr>
      <w:r>
        <w:rPr>
          <w:i/>
          <w:color w:val="666666"/>
          <w:sz w:val="18"/>
        </w:rPr>
        <w:t>Wygląd aplikacji, użyteczność, dwujęzyczność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47016F39" w14:textId="77777777" w:rsidTr="00892060">
        <w:tc>
          <w:tcPr>
            <w:tcW w:w="1963" w:type="dxa"/>
            <w:shd w:val="clear" w:color="auto" w:fill="EEF2F8"/>
          </w:tcPr>
          <w:p w14:paraId="47F93712" w14:textId="77777777" w:rsidR="00BA4AAF" w:rsidRDefault="00250F91">
            <w:r>
              <w:rPr>
                <w:b/>
                <w:color w:val="1F2A44"/>
              </w:rPr>
              <w:t>Typ</w:t>
            </w:r>
          </w:p>
        </w:tc>
        <w:tc>
          <w:tcPr>
            <w:tcW w:w="6893" w:type="dxa"/>
            <w:shd w:val="clear" w:color="auto" w:fill="EEF2F8"/>
          </w:tcPr>
          <w:p w14:paraId="3EC281FC" w14:textId="77777777" w:rsidR="00BA4AAF" w:rsidRDefault="00250F91">
            <w:r>
              <w:rPr>
                <w:b/>
                <w:color w:val="1F2A44"/>
              </w:rPr>
              <w:t>Opis zmiany</w:t>
            </w:r>
          </w:p>
        </w:tc>
      </w:tr>
      <w:tr w:rsidR="00F95910" w14:paraId="79004952" w14:textId="77777777">
        <w:tc>
          <w:tcPr>
            <w:tcW w:w="1963" w:type="dxa"/>
          </w:tcPr>
          <w:p w14:paraId="1D14ACE9" w14:textId="77777777" w:rsidR="00F95910" w:rsidRDefault="00000000">
            <w:r>
              <w:t>—</w:t>
            </w:r>
          </w:p>
        </w:tc>
        <w:tc>
          <w:tcPr>
            <w:tcW w:w="6893" w:type="dxa"/>
          </w:tcPr>
          <w:p w14:paraId="3D3A19E5" w14:textId="77777777" w:rsidR="00F95910" w:rsidRDefault="00000000">
            <w:r>
              <w:t>Brak zmian</w:t>
            </w:r>
          </w:p>
        </w:tc>
      </w:tr>
    </w:tbl>
    <w:p w14:paraId="1B09B48B" w14:textId="77777777" w:rsidR="00BA4AAF" w:rsidRDefault="00250F91"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 w14:paraId="5E6005BF" w14:textId="77777777" w:rsidR="00350740" w:rsidRPr="00C2208F" w:rsidRDefault="006F108A">
      <w:pPr>
        <w:pStyle w:val="Listapunktowana"/>
      </w:pPr>
      <w:r>
        <w:lastRenderedPageBreak/>
        <w:t>Import ofert z pliku Excel (format KTS/GPAO) - przeanalizowany, budowa świadomie odłożona na później</w:t>
      </w:r>
    </w:p>
    <w:p w14:paraId="24C954A5" w14:textId="77777777" w:rsidR="00350740" w:rsidRPr="00C2208F" w:rsidRDefault="00350740">
      <w:pPr>
        <w:pStyle w:val="Listapunktowana"/>
      </w:pPr>
      <w:r>
        <w:t>Hasła kont testowych o długości 4 znaków (celowo obniżone na czas testów) - docelowo wymaga blokady prób logowania zamiast podnoszenia wymogu długości</w:t>
      </w:r>
    </w:p>
    <w:p w14:paraId="5AC0F2C4" w14:textId="77777777" w:rsidR="00350740" w:rsidRPr="00C2208F" w:rsidRDefault="00350740">
      <w:pPr>
        <w:pStyle w:val="Listapunktowana"/>
      </w:pPr>
      <w:r>
        <w:t>Uśpiony Prisma/NextAuth oraz zdublowane pliki danych kalkulatora (calc-data.ts / calculatorData.ts) do uporządkowania</w:t>
      </w:r>
    </w:p>
    <w:p w14:paraId="372E2537" w14:textId="77777777" w:rsidR="008C3B75" w:rsidRDefault="006F108A" w:rsidP="008C3B75">
      <w:pPr>
        <w:pStyle w:val="Listapunktowana"/>
      </w:pPr>
      <w:r>
        <w:t>Wysyłka oferty do klienta to na razie wyłącznie zmiana statusu na „wysłana” - rzeczywista dostawa e-mailem / PDF do klienta jeszcze niezaimplementowana (świadomie odłożona).</w:t>
      </w:r>
    </w:p>
    <w:p w14:paraId="3BC625C9" w14:textId="77777777" w:rsidR="008C3B75" w:rsidRDefault="006F108A" w:rsidP="008C3B75">
      <w:pPr>
        <w:pStyle w:val="Listapunktowana"/>
      </w:pPr>
      <w:r>
        <w:t>Migracje wersjonowania ofert (015) oraz minimalnej marży (014) nie zostały jeszcze uruchomione na środowisku produkcyjnym - na razie działają tylko lokalnie.</w:t>
      </w:r>
    </w:p>
    <w:p w14:paraId="131C2E58" w14:textId="77777777" w:rsidR="00BA4AAF" w:rsidRDefault="00250F91">
      <w:pPr>
        <w:spacing w:before="200" w:after="120"/>
      </w:pPr>
      <w:r>
        <w:rPr>
          <w:b/>
          <w:color w:val="1F2A44"/>
          <w:sz w:val="26"/>
        </w:rPr>
        <w:t>Plany na kolejny tydzień</w:t>
      </w:r>
    </w:p>
    <w:p w14:paraId="3B2A98B3" w14:textId="77777777" w:rsidR="00A14329" w:rsidRDefault="00250F91">
      <w:pPr>
        <w:pStyle w:val="Listapunktowana"/>
      </w:pPr>
      <w:r>
        <w:t>Testy ręczne end-to-end wszystkich trzech ról i pełnego obiegu oferty na środowisku hostingowym</w:t>
      </w:r>
    </w:p>
    <w:p w14:paraId="27053DB3" w14:textId="77777777" w:rsidR="008C3B75" w:rsidRDefault="008C3B75" w:rsidP="008C3B75">
      <w:pPr>
        <w:pStyle w:val="Listapunktowana"/>
      </w:pPr>
      <w:r>
        <w:t>Dodanie tabelki z terminem płatności</w:t>
      </w:r>
    </w:p>
    <w:p w14:paraId="0F1CB14E" w14:textId="77777777" w:rsidR="008C3B75" w:rsidRDefault="008C3B75" w:rsidP="008C3B75">
      <w:pPr>
        <w:pStyle w:val="Listapunktowana"/>
      </w:pPr>
      <w:r>
        <w:t>Mechanizm faktycznej wysyłki oferty do klienta e-mailem / PDF (obecnie tylko zmiana statusu na „wysłana”)</w:t>
      </w:r>
    </w:p>
    <w:p w14:paraId="2DC58389" w14:textId="77777777" w:rsidR="008C3B75" w:rsidRDefault="008C3B75" w:rsidP="008C3B75">
      <w:pPr>
        <w:pStyle w:val="Listapunktowana"/>
      </w:pPr>
      <w:r>
        <w:t>Ręczne testy nowego przepływu Klienci -&gt; Kontakty w przeglądarce: rozwinięcie firmy, dodanie, edycja i usunięcie osoby kontaktowej, potwierdzenie że kontakt pojawia się w zakładce „Kontakty”.</w:t>
      </w:r>
    </w:p>
    <w:p w14:paraId="6910AEDE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646B9824" w14:textId="77777777">
        <w:tc>
          <w:tcPr>
            <w:tcW w:w="4320" w:type="dxa"/>
          </w:tcPr>
          <w:p w14:paraId="4011712F" w14:textId="77777777" w:rsidR="00BA4AAF" w:rsidRDefault="00250F91">
            <w:r>
              <w:rPr>
                <w:color w:val="1F2A44"/>
              </w:rPr>
              <w:t>Sporządził:  Mateusz Mazur</w:t>
            </w:r>
          </w:p>
        </w:tc>
        <w:tc>
          <w:tcPr>
            <w:tcW w:w="4320" w:type="dxa"/>
          </w:tcPr>
          <w:p w14:paraId="782FFF8C" w14:textId="77777777" w:rsidR="00BA4AAF" w:rsidRDefault="00250F91">
            <w:pPr>
              <w:jc w:val="right"/>
            </w:pPr>
            <w:r>
              <w:rPr>
                <w:color w:val="666666"/>
              </w:rPr>
              <w:t>Zatwierdził:  ______________________</w:t>
            </w:r>
          </w:p>
        </w:tc>
      </w:tr>
    </w:tbl>
    <w:p w14:paraId="0EB887B4" w14:textId="77777777" w:rsidR="00F369F9" w:rsidRDefault="00F369F9"/>
    <w:sectPr w:rsidR="00F369F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4A3A" w14:textId="77777777" w:rsidR="005859E7" w:rsidRDefault="005859E7">
      <w:pPr>
        <w:spacing w:after="0" w:line="240" w:lineRule="auto"/>
      </w:pPr>
      <w:r>
        <w:separator/>
      </w:r>
    </w:p>
  </w:endnote>
  <w:endnote w:type="continuationSeparator" w:id="0">
    <w:p w14:paraId="0E7A3EC9" w14:textId="77777777" w:rsidR="005859E7" w:rsidRDefault="00585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C451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-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  Mateusz Mazur  |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13BBF" w14:textId="77777777" w:rsidR="005859E7" w:rsidRDefault="005859E7">
      <w:pPr>
        <w:spacing w:after="0" w:line="240" w:lineRule="auto"/>
      </w:pPr>
      <w:r>
        <w:separator/>
      </w:r>
    </w:p>
  </w:footnote>
  <w:footnote w:type="continuationSeparator" w:id="0">
    <w:p w14:paraId="60B37D08" w14:textId="77777777" w:rsidR="005859E7" w:rsidRDefault="00585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03BF" w14:textId="77777777" w:rsidR="00F6747C" w:rsidRDefault="00F67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E"/>
    <w:rsid w:val="00034616"/>
    <w:rsid w:val="0006063C"/>
    <w:rsid w:val="000B0BCE"/>
    <w:rsid w:val="000B282E"/>
    <w:rsid w:val="000B5C5B"/>
    <w:rsid w:val="000B7752"/>
    <w:rsid w:val="000E149A"/>
    <w:rsid w:val="001307A8"/>
    <w:rsid w:val="00144CCC"/>
    <w:rsid w:val="0015074B"/>
    <w:rsid w:val="00157706"/>
    <w:rsid w:val="00170FC6"/>
    <w:rsid w:val="00183135"/>
    <w:rsid w:val="00250F91"/>
    <w:rsid w:val="0029639D"/>
    <w:rsid w:val="002A1D78"/>
    <w:rsid w:val="002B7A05"/>
    <w:rsid w:val="002D2E3D"/>
    <w:rsid w:val="002E60D7"/>
    <w:rsid w:val="002F24E4"/>
    <w:rsid w:val="002F2EA2"/>
    <w:rsid w:val="00326F90"/>
    <w:rsid w:val="00350740"/>
    <w:rsid w:val="003626D2"/>
    <w:rsid w:val="00391B47"/>
    <w:rsid w:val="003A54B5"/>
    <w:rsid w:val="003C010B"/>
    <w:rsid w:val="00404AB3"/>
    <w:rsid w:val="00430A2A"/>
    <w:rsid w:val="00436807"/>
    <w:rsid w:val="00492984"/>
    <w:rsid w:val="004C79D5"/>
    <w:rsid w:val="00505D3B"/>
    <w:rsid w:val="005171B4"/>
    <w:rsid w:val="00520812"/>
    <w:rsid w:val="005218DF"/>
    <w:rsid w:val="00536988"/>
    <w:rsid w:val="005436A7"/>
    <w:rsid w:val="00555311"/>
    <w:rsid w:val="0055789D"/>
    <w:rsid w:val="005859E7"/>
    <w:rsid w:val="005D7B4B"/>
    <w:rsid w:val="00671ECD"/>
    <w:rsid w:val="006F108A"/>
    <w:rsid w:val="0072348A"/>
    <w:rsid w:val="00744FF6"/>
    <w:rsid w:val="007451FD"/>
    <w:rsid w:val="00753524"/>
    <w:rsid w:val="007572B3"/>
    <w:rsid w:val="007845C9"/>
    <w:rsid w:val="007958E8"/>
    <w:rsid w:val="007A32A7"/>
    <w:rsid w:val="007D0EDE"/>
    <w:rsid w:val="007F2723"/>
    <w:rsid w:val="0080109B"/>
    <w:rsid w:val="008120C4"/>
    <w:rsid w:val="0085186F"/>
    <w:rsid w:val="008709B9"/>
    <w:rsid w:val="00892060"/>
    <w:rsid w:val="008C3B75"/>
    <w:rsid w:val="008C75CB"/>
    <w:rsid w:val="008D0D2A"/>
    <w:rsid w:val="00997DE9"/>
    <w:rsid w:val="009F095F"/>
    <w:rsid w:val="009F31A2"/>
    <w:rsid w:val="009F6800"/>
    <w:rsid w:val="00A02183"/>
    <w:rsid w:val="00A14329"/>
    <w:rsid w:val="00A45E1B"/>
    <w:rsid w:val="00A535C4"/>
    <w:rsid w:val="00AA1D8D"/>
    <w:rsid w:val="00AE13B0"/>
    <w:rsid w:val="00AF7590"/>
    <w:rsid w:val="00B0134B"/>
    <w:rsid w:val="00B47730"/>
    <w:rsid w:val="00BA4AAF"/>
    <w:rsid w:val="00BB0A80"/>
    <w:rsid w:val="00C2208F"/>
    <w:rsid w:val="00C302B7"/>
    <w:rsid w:val="00C62E5A"/>
    <w:rsid w:val="00CB0664"/>
    <w:rsid w:val="00D03A63"/>
    <w:rsid w:val="00D21B55"/>
    <w:rsid w:val="00D22FBE"/>
    <w:rsid w:val="00D2414B"/>
    <w:rsid w:val="00D7535D"/>
    <w:rsid w:val="00DF74C1"/>
    <w:rsid w:val="00EF3709"/>
    <w:rsid w:val="00F05F0C"/>
    <w:rsid w:val="00F12DC9"/>
    <w:rsid w:val="00F3442E"/>
    <w:rsid w:val="00F369F9"/>
    <w:rsid w:val="00F6747C"/>
    <w:rsid w:val="00F95910"/>
    <w:rsid w:val="00FC2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6E61C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986</Words>
  <Characters>5922</Characters>
  <Application>Microsoft Office Word</Application>
  <DocSecurity>0</DocSecurity>
  <Lines>49</Lines>
  <Paragraphs>13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22</cp:revision>
  <dcterms:created xsi:type="dcterms:W3CDTF">2026-07-08T11:11:00Z</dcterms:created>
  <dcterms:modified xsi:type="dcterms:W3CDTF">2026-08-19T07:20:00Z</dcterms:modified>
  <cp:category/>
</cp:coreProperties>
</file>